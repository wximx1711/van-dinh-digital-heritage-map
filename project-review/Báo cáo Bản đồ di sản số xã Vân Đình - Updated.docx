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eastAsia="Times New Roman" w:cs="Times New Roman"/>
          <w:b/>
          <w:i w:val="0"/>
          <w:sz w:val="32"/>
        </w:rPr>
        <w:t>CUỘC THI SÁNG KIẾN CHUYỂN ĐỔI SỐ</w:t>
      </w:r>
    </w:p>
    <w:p>
      <w:pPr>
        <w:spacing w:after="120" w:before="0"/>
        <w:jc w:val="center"/>
      </w:pPr>
      <w:r>
        <w:rPr>
          <w:rFonts w:ascii="Times New Roman" w:hAnsi="Times New Roman" w:eastAsia="Times New Roman" w:cs="Times New Roman"/>
          <w:b/>
          <w:i w:val="0"/>
          <w:sz w:val="32"/>
        </w:rPr>
        <w:t>BÁO CÁO ĐỀ XUẤT GIẢI PHÁP CHUYỂN ĐỔI SỐ</w:t>
      </w:r>
    </w:p>
    <w:p>
      <w:pPr>
        <w:spacing w:after="120" w:before="0"/>
        <w:jc w:val="both"/>
      </w:pPr>
      <w:r>
        <w:rPr>
          <w:rFonts w:ascii="Times New Roman" w:hAnsi="Times New Roman" w:eastAsia="Times New Roman" w:cs="Times New Roman"/>
          <w:b w:val="0"/>
          <w:i w:val="0"/>
          <w:sz w:val="26"/>
        </w:rPr>
        <w:t>Tên đề tài: Bản đồ di sản số xã Vân Đình</w:t>
      </w:r>
    </w:p>
    <w:p>
      <w:pPr>
        <w:spacing w:after="120" w:before="0"/>
        <w:jc w:val="both"/>
      </w:pPr>
      <w:r>
        <w:rPr>
          <w:rFonts w:ascii="Times New Roman" w:hAnsi="Times New Roman" w:eastAsia="Times New Roman" w:cs="Times New Roman"/>
          <w:b w:val="0"/>
          <w:i w:val="0"/>
          <w:sz w:val="26"/>
        </w:rPr>
        <w:t>Nhóm sinh viên:</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Mã sinh viên</w:t>
            </w:r>
          </w:p>
        </w:tc>
        <w:tc>
          <w:tcPr>
            <w:tcW w:type="dxa" w:w="4535"/>
          </w:tcPr>
          <w:p>
            <w:r/>
            <w:r>
              <w:rPr>
                <w:rFonts w:ascii="Times New Roman" w:hAnsi="Times New Roman" w:eastAsia="Times New Roman" w:cs="Times New Roman"/>
                <w:b/>
                <w:i w:val="0"/>
                <w:sz w:val="24"/>
              </w:rPr>
              <w:t>Họ tên</w:t>
            </w:r>
          </w:p>
        </w:tc>
      </w:tr>
      <w:tr>
        <w:tc>
          <w:tcPr>
            <w:tcW w:type="dxa" w:w="4535"/>
          </w:tcPr>
          <w:p>
            <w:r/>
            <w:r>
              <w:rPr>
                <w:rFonts w:ascii="Times New Roman" w:hAnsi="Times New Roman" w:eastAsia="Times New Roman" w:cs="Times New Roman"/>
                <w:b w:val="0"/>
                <w:i w:val="0"/>
                <w:sz w:val="24"/>
              </w:rPr>
              <w:t>HE191363</w:t>
            </w:r>
          </w:p>
        </w:tc>
        <w:tc>
          <w:tcPr>
            <w:tcW w:type="dxa" w:w="4535"/>
          </w:tcPr>
          <w:p>
            <w:r/>
            <w:r>
              <w:rPr>
                <w:rFonts w:ascii="Times New Roman" w:hAnsi="Times New Roman" w:eastAsia="Times New Roman" w:cs="Times New Roman"/>
                <w:b w:val="0"/>
                <w:i w:val="0"/>
                <w:sz w:val="24"/>
              </w:rPr>
              <w:t>Hoàng Minh Đức</w:t>
            </w:r>
          </w:p>
        </w:tc>
      </w:tr>
      <w:tr>
        <w:tc>
          <w:tcPr>
            <w:tcW w:type="dxa" w:w="4535"/>
          </w:tcPr>
          <w:p>
            <w:r/>
            <w:r>
              <w:rPr>
                <w:rFonts w:ascii="Times New Roman" w:hAnsi="Times New Roman" w:eastAsia="Times New Roman" w:cs="Times New Roman"/>
                <w:b w:val="0"/>
                <w:i w:val="0"/>
                <w:sz w:val="24"/>
              </w:rPr>
              <w:t>HE191253</w:t>
            </w:r>
          </w:p>
        </w:tc>
        <w:tc>
          <w:tcPr>
            <w:tcW w:type="dxa" w:w="4535"/>
          </w:tcPr>
          <w:p>
            <w:r/>
            <w:r>
              <w:rPr>
                <w:rFonts w:ascii="Times New Roman" w:hAnsi="Times New Roman" w:eastAsia="Times New Roman" w:cs="Times New Roman"/>
                <w:b w:val="0"/>
                <w:i w:val="0"/>
                <w:sz w:val="24"/>
              </w:rPr>
              <w:t>Hồ Tuấn Minh</w:t>
            </w:r>
          </w:p>
        </w:tc>
      </w:tr>
    </w:tbl>
    <w:p>
      <w:pPr>
        <w:spacing w:after="40"/>
      </w:pPr>
    </w:p>
    <w:p>
      <w:pPr>
        <w:spacing w:after="120" w:before="0"/>
        <w:jc w:val="both"/>
      </w:pPr>
      <w:r>
        <w:rPr>
          <w:rFonts w:ascii="Times New Roman" w:hAnsi="Times New Roman" w:eastAsia="Times New Roman" w:cs="Times New Roman"/>
          <w:b w:val="0"/>
          <w:i w:val="0"/>
          <w:sz w:val="26"/>
        </w:rPr>
        <w:t>Đơn vị thực tập:</w:t>
      </w:r>
    </w:p>
    <w:p>
      <w:pPr>
        <w:spacing w:after="0" w:before="0"/>
        <w:jc w:val="center"/>
      </w:pPr>
      <w:r>
        <w:rPr>
          <w:rFonts w:ascii="Times New Roman" w:hAnsi="Times New Roman" w:eastAsia="Times New Roman" w:cs="Times New Roman"/>
          <w:b w:val="0"/>
          <w:i w:val="0"/>
          <w:sz w:val="26"/>
        </w:rPr>
        <w:t>Thời gian thực hiện: 28-05-2026 đến 21-08-2026</w:t>
      </w:r>
    </w:p>
    <w:p>
      <w:pPr>
        <w:spacing w:after="120" w:before="0"/>
        <w:jc w:val="both"/>
      </w:pPr>
      <w:r>
        <w:rPr>
          <w:rFonts w:ascii="Times New Roman" w:hAnsi="Times New Roman" w:eastAsia="Times New Roman" w:cs="Times New Roman"/>
          <w:b w:val="0"/>
          <w:i w:val="0"/>
          <w:sz w:val="26"/>
        </w:rPr>
        <w:t>MỤC LỤC</w:t>
      </w:r>
    </w:p>
    <w:p>
      <w:pPr>
        <w:spacing w:after="120" w:before="0"/>
        <w:jc w:val="both"/>
      </w:pPr>
      <w:r>
        <w:rPr>
          <w:rFonts w:ascii="Times New Roman" w:hAnsi="Times New Roman" w:eastAsia="Times New Roman" w:cs="Times New Roman"/>
          <w:b w:val="0"/>
          <w:i w:val="0"/>
          <w:sz w:val="26"/>
        </w:rPr>
        <w:t>PHẦN 1: GIỚI THIỆU CHUNG 4</w:t>
      </w:r>
    </w:p>
    <w:p>
      <w:pPr>
        <w:spacing w:after="120" w:before="0"/>
        <w:jc w:val="both"/>
      </w:pPr>
      <w:r>
        <w:rPr>
          <w:rFonts w:ascii="Times New Roman" w:hAnsi="Times New Roman" w:eastAsia="Times New Roman" w:cs="Times New Roman"/>
          <w:b w:val="0"/>
          <w:i w:val="0"/>
          <w:sz w:val="26"/>
        </w:rPr>
        <w:t>1.1. Thông tin sinh viên &amp; đơn vị thực tập......................................................4</w:t>
      </w:r>
    </w:p>
    <w:p>
      <w:pPr>
        <w:spacing w:after="120" w:before="0"/>
        <w:jc w:val="both"/>
      </w:pPr>
      <w:r>
        <w:rPr>
          <w:rFonts w:ascii="Times New Roman" w:hAnsi="Times New Roman" w:eastAsia="Times New Roman" w:cs="Times New Roman"/>
          <w:b w:val="0"/>
          <w:i w:val="0"/>
          <w:sz w:val="26"/>
        </w:rPr>
        <w:t>1.2. Phân tích hiện trạng và bối cảnh chuyển đổi số........................................4</w:t>
      </w:r>
    </w:p>
    <w:p>
      <w:pPr>
        <w:spacing w:after="120" w:before="0"/>
        <w:jc w:val="both"/>
      </w:pPr>
      <w:r>
        <w:rPr>
          <w:rFonts w:ascii="Times New Roman" w:hAnsi="Times New Roman" w:eastAsia="Times New Roman" w:cs="Times New Roman"/>
          <w:b w:val="0"/>
          <w:i w:val="0"/>
          <w:sz w:val="26"/>
        </w:rPr>
        <w:t>1.3. Xác định vấn đề/bài toán cần giải quyết...................................................4</w:t>
      </w:r>
    </w:p>
    <w:p>
      <w:pPr>
        <w:spacing w:after="120" w:before="0"/>
        <w:jc w:val="both"/>
      </w:pPr>
      <w:r>
        <w:rPr>
          <w:rFonts w:ascii="Times New Roman" w:hAnsi="Times New Roman" w:eastAsia="Times New Roman" w:cs="Times New Roman"/>
          <w:b w:val="0"/>
          <w:i w:val="0"/>
          <w:sz w:val="26"/>
        </w:rPr>
        <w:t>PHẦN 2: ĐỀ XUẤT GIẢI PHÁP 6</w:t>
      </w:r>
    </w:p>
    <w:p>
      <w:pPr>
        <w:spacing w:after="120" w:before="0"/>
        <w:jc w:val="both"/>
      </w:pPr>
      <w:r>
        <w:rPr>
          <w:rFonts w:ascii="Times New Roman" w:hAnsi="Times New Roman" w:eastAsia="Times New Roman" w:cs="Times New Roman"/>
          <w:b w:val="0"/>
          <w:i w:val="0"/>
          <w:sz w:val="26"/>
        </w:rPr>
        <w:t>2.1. Tầm nhìn và mục tiêu của giải pháp.........................................................6</w:t>
      </w:r>
    </w:p>
    <w:p>
      <w:pPr>
        <w:spacing w:after="120" w:before="0"/>
        <w:jc w:val="both"/>
      </w:pPr>
      <w:r>
        <w:rPr>
          <w:rFonts w:ascii="Times New Roman" w:hAnsi="Times New Roman" w:eastAsia="Times New Roman" w:cs="Times New Roman"/>
          <w:b w:val="0"/>
          <w:i w:val="0"/>
          <w:sz w:val="26"/>
        </w:rPr>
        <w:t>2.2. Mô tả chi tiết sáng kiến.............................................................................6</w:t>
      </w:r>
    </w:p>
    <w:p>
      <w:pPr>
        <w:spacing w:after="120" w:before="0"/>
        <w:jc w:val="both"/>
      </w:pPr>
      <w:r>
        <w:rPr>
          <w:rFonts w:ascii="Times New Roman" w:hAnsi="Times New Roman" w:eastAsia="Times New Roman" w:cs="Times New Roman"/>
          <w:b w:val="0"/>
          <w:i w:val="0"/>
          <w:sz w:val="26"/>
        </w:rPr>
        <w:t>2.3. Công nghệ / Công cụ sử dụng...................................................................7</w:t>
      </w:r>
    </w:p>
    <w:p>
      <w:pPr>
        <w:spacing w:after="120" w:before="0"/>
        <w:jc w:val="both"/>
      </w:pPr>
      <w:r>
        <w:rPr>
          <w:rFonts w:ascii="Times New Roman" w:hAnsi="Times New Roman" w:eastAsia="Times New Roman" w:cs="Times New Roman"/>
          <w:b w:val="0"/>
          <w:i w:val="0"/>
          <w:sz w:val="26"/>
        </w:rPr>
        <w:t>2.4. Tính năng chính của hệ thống/giải pháp...................................................7</w:t>
      </w:r>
    </w:p>
    <w:p>
      <w:pPr>
        <w:spacing w:after="120" w:before="0"/>
        <w:jc w:val="both"/>
      </w:pPr>
      <w:r>
        <w:rPr>
          <w:rFonts w:ascii="Times New Roman" w:hAnsi="Times New Roman" w:eastAsia="Times New Roman" w:cs="Times New Roman"/>
          <w:b w:val="0"/>
          <w:i w:val="0"/>
          <w:sz w:val="26"/>
        </w:rPr>
        <w:t>2.5. Kiến trúc hệ thống / Điểm khác biệt.........................................................7</w:t>
      </w:r>
    </w:p>
    <w:p>
      <w:pPr>
        <w:spacing w:after="120" w:before="0"/>
        <w:jc w:val="both"/>
      </w:pPr>
      <w:r>
        <w:rPr>
          <w:rFonts w:ascii="Times New Roman" w:hAnsi="Times New Roman" w:eastAsia="Times New Roman" w:cs="Times New Roman"/>
          <w:b w:val="0"/>
          <w:i w:val="0"/>
          <w:sz w:val="26"/>
        </w:rPr>
        <w:t>PHẦN 3: QUÁ TRÌNH TRIỂN KHAI &amp; ĐÓNG GÓP 8</w:t>
      </w:r>
    </w:p>
    <w:p>
      <w:pPr>
        <w:spacing w:after="120" w:before="0"/>
        <w:jc w:val="both"/>
      </w:pPr>
      <w:r>
        <w:rPr>
          <w:rFonts w:ascii="Times New Roman" w:hAnsi="Times New Roman" w:eastAsia="Times New Roman" w:cs="Times New Roman"/>
          <w:b w:val="0"/>
          <w:i w:val="0"/>
          <w:sz w:val="26"/>
        </w:rPr>
        <w:t>3.1. Lộ trình triển khai.....................................................................................8</w:t>
      </w:r>
    </w:p>
    <w:p>
      <w:pPr>
        <w:spacing w:after="120" w:before="0"/>
        <w:jc w:val="both"/>
      </w:pPr>
      <w:r>
        <w:rPr>
          <w:rFonts w:ascii="Times New Roman" w:hAnsi="Times New Roman" w:eastAsia="Times New Roman" w:cs="Times New Roman"/>
          <w:b w:val="0"/>
          <w:i w:val="0"/>
          <w:sz w:val="26"/>
        </w:rPr>
        <w:t>3.2. Vai trò và đóng góp của sinh viên............................................................8</w:t>
      </w:r>
    </w:p>
    <w:p>
      <w:pPr>
        <w:spacing w:after="120" w:before="0"/>
        <w:jc w:val="both"/>
      </w:pPr>
      <w:r>
        <w:rPr>
          <w:rFonts w:ascii="Times New Roman" w:hAnsi="Times New Roman" w:eastAsia="Times New Roman" w:cs="Times New Roman"/>
          <w:b w:val="0"/>
          <w:i w:val="0"/>
          <w:sz w:val="26"/>
        </w:rPr>
        <w:t>3.3. Phối hợp với đơn vị &amp; kế hoạch duy trì...................................................8</w:t>
      </w:r>
    </w:p>
    <w:p>
      <w:pPr>
        <w:spacing w:after="120" w:before="0"/>
        <w:jc w:val="both"/>
      </w:pPr>
      <w:r>
        <w:rPr>
          <w:rFonts w:ascii="Times New Roman" w:hAnsi="Times New Roman" w:eastAsia="Times New Roman" w:cs="Times New Roman"/>
          <w:b w:val="0"/>
          <w:i w:val="0"/>
          <w:sz w:val="26"/>
        </w:rPr>
        <w:t>PHẦN 4: KẾT QUẢ &amp; ĐÁNH GIÁ 9</w:t>
      </w:r>
    </w:p>
    <w:p>
      <w:pPr>
        <w:spacing w:after="120" w:before="0"/>
        <w:jc w:val="both"/>
      </w:pPr>
      <w:r>
        <w:rPr>
          <w:rFonts w:ascii="Times New Roman" w:hAnsi="Times New Roman" w:eastAsia="Times New Roman" w:cs="Times New Roman"/>
          <w:b w:val="0"/>
          <w:i w:val="0"/>
          <w:sz w:val="26"/>
        </w:rPr>
        <w:t>4.1. Hiệu quả đạt được / dự kiến đạt được.......................................................9</w:t>
      </w:r>
    </w:p>
    <w:p>
      <w:pPr>
        <w:spacing w:after="120" w:before="0"/>
        <w:jc w:val="both"/>
      </w:pPr>
      <w:r>
        <w:rPr>
          <w:rFonts w:ascii="Times New Roman" w:hAnsi="Times New Roman" w:eastAsia="Times New Roman" w:cs="Times New Roman"/>
          <w:b w:val="0"/>
          <w:i w:val="0"/>
          <w:sz w:val="26"/>
        </w:rPr>
        <w:t>4.2. Phản hồi của đơn vị..................................................................................9</w:t>
      </w:r>
    </w:p>
    <w:p>
      <w:pPr>
        <w:spacing w:after="120" w:before="0"/>
        <w:jc w:val="both"/>
      </w:pPr>
      <w:r>
        <w:rPr>
          <w:rFonts w:ascii="Times New Roman" w:hAnsi="Times New Roman" w:eastAsia="Times New Roman" w:cs="Times New Roman"/>
          <w:b w:val="0"/>
          <w:i w:val="0"/>
          <w:sz w:val="26"/>
        </w:rPr>
        <w:t>4.3. Minh chứng sản phẩm..............................................................................9</w:t>
      </w:r>
    </w:p>
    <w:p>
      <w:pPr>
        <w:spacing w:after="120" w:before="0"/>
        <w:jc w:val="both"/>
      </w:pPr>
      <w:r>
        <w:rPr>
          <w:rFonts w:ascii="Times New Roman" w:hAnsi="Times New Roman" w:eastAsia="Times New Roman" w:cs="Times New Roman"/>
          <w:b w:val="0"/>
          <w:i w:val="0"/>
          <w:sz w:val="26"/>
        </w:rPr>
        <w:t>PHỤ LỤC 11</w:t>
      </w:r>
    </w:p>
    <w:p>
      <w:pPr>
        <w:spacing w:after="120" w:before="0"/>
        <w:jc w:val="both"/>
      </w:pPr>
      <w:r>
        <w:rPr>
          <w:rFonts w:ascii="Times New Roman" w:hAnsi="Times New Roman" w:eastAsia="Times New Roman" w:cs="Times New Roman"/>
          <w:b w:val="0"/>
          <w:i w:val="0"/>
          <w:sz w:val="26"/>
        </w:rPr>
        <w:t>TÀI LIỆU THAM KHẢO 12</w:t>
      </w:r>
    </w:p>
    <w:p>
      <w:pPr>
        <w:spacing w:after="160" w:before="240"/>
        <w:jc w:val="center"/>
      </w:pPr>
      <w:r>
        <w:rPr>
          <w:rFonts w:ascii="Times New Roman" w:hAnsi="Times New Roman" w:eastAsia="Times New Roman" w:cs="Times New Roman"/>
          <w:b/>
          <w:i w:val="0"/>
          <w:sz w:val="28"/>
        </w:rPr>
        <w:t>PHẦN 1: GIỚI THIỆU CHUNG</w:t>
      </w:r>
    </w:p>
    <w:p>
      <w:pPr>
        <w:spacing w:after="120" w:before="160"/>
        <w:jc w:val="left"/>
      </w:pPr>
      <w:r>
        <w:rPr>
          <w:rFonts w:ascii="Times New Roman" w:hAnsi="Times New Roman" w:eastAsia="Times New Roman" w:cs="Times New Roman"/>
          <w:b/>
          <w:i w:val="0"/>
          <w:sz w:val="26"/>
        </w:rPr>
        <w:t>1.1. Thông tin sinh viên &amp; đơn vị thực tập</w:t>
      </w:r>
    </w:p>
    <w:p>
      <w:pPr>
        <w:spacing w:after="120" w:before="0"/>
        <w:jc w:val="both"/>
      </w:pPr>
      <w:r>
        <w:rPr>
          <w:rFonts w:ascii="Times New Roman" w:hAnsi="Times New Roman" w:eastAsia="Times New Roman" w:cs="Times New Roman"/>
          <w:b w:val="0"/>
          <w:i w:val="0"/>
          <w:sz w:val="26"/>
        </w:rPr>
        <w:t>Trong thời gian thực tập, nhóm sinh viên tham gia nghiên cứu, phân tích và xây dựng giải pháp Bản đồ di sản số xã Vân Đình nhằm hỗ trợ công tác chuyển đổi số trong lĩnh vực quản lý và quảng bá di sản văn hóa địa phương. Dự án hướng tới việc xây dựng một hệ thống thông tin tập trung giúp số hóa dữ liệu di tích lịch sử, di sản văn hóa phi vật thể và các tư liệu liên quan, đồng thời cung cấp một nền tảng trực quan để người dân, khách du lịch và cơ quan quản lý dễ dàng tiếp cận, tra cứu và cập nhật thông tin.</w:t>
      </w:r>
    </w:p>
    <w:p>
      <w:pPr>
        <w:spacing w:after="120" w:before="0"/>
        <w:jc w:val="both"/>
      </w:pPr>
      <w:r>
        <w:rPr>
          <w:rFonts w:ascii="Times New Roman" w:hAnsi="Times New Roman" w:eastAsia="Times New Roman" w:cs="Times New Roman"/>
          <w:b w:val="0"/>
          <w:i w:val="0"/>
          <w:sz w:val="26"/>
        </w:rPr>
        <w:t>Giải pháp được phát triển dưới dạng ứng dụng Web với mô hình phân quyền gồm hai vai trò xác thực là Manager và Admin, đồng thời hỗ trợ truy cập công khai cho Visitor. Visitor là người dùng công khai (không cần đăng nhập, không phải vai trò trong cơ sở dữ liệu) và có thể truy cập để xem thông tin di sản, bản đồ số và mã QR; Manager chịu trách nhiệm quản lý nội dung; Admin quản lý tài khoản và giám sát hoạt động của hệ thống. Cấu trúc vai trò này phù hợp với đặc tả dự án.</w:t>
      </w:r>
    </w:p>
    <w:p>
      <w:pPr>
        <w:spacing w:after="120" w:before="160"/>
        <w:jc w:val="left"/>
      </w:pPr>
      <w:r>
        <w:rPr>
          <w:rFonts w:ascii="Times New Roman" w:hAnsi="Times New Roman" w:eastAsia="Times New Roman" w:cs="Times New Roman"/>
          <w:b/>
          <w:i w:val="0"/>
          <w:sz w:val="26"/>
        </w:rPr>
        <w:t>1.2. Phân tích hiện trạng và bối cảnh chuyển đổi số</w:t>
      </w:r>
    </w:p>
    <w:p>
      <w:pPr>
        <w:spacing w:after="80" w:before="120"/>
        <w:jc w:val="left"/>
      </w:pPr>
      <w:r>
        <w:rPr>
          <w:rFonts w:ascii="Times New Roman" w:hAnsi="Times New Roman" w:eastAsia="Times New Roman" w:cs="Times New Roman"/>
          <w:b/>
          <w:i w:val="0"/>
          <w:sz w:val="26"/>
        </w:rPr>
        <w:t>1.2.1. Bối cảnh</w:t>
      </w:r>
    </w:p>
    <w:p>
      <w:pPr>
        <w:spacing w:after="120" w:before="0"/>
        <w:jc w:val="both"/>
      </w:pPr>
      <w:r>
        <w:rPr>
          <w:rFonts w:ascii="Times New Roman" w:hAnsi="Times New Roman" w:eastAsia="Times New Roman" w:cs="Times New Roman"/>
          <w:b w:val="0"/>
          <w:i w:val="0"/>
          <w:sz w:val="26"/>
        </w:rPr>
        <w:t>Trong những năm gần đây, chuyển đổi số đã trở thành một trong những định hướng phát triển quan trọng của Việt Nam. Đối với lĩnh vực văn hóa, việc ứng dụng công nghệ số không chỉ giúp bảo tồn các giá trị truyền thống mà còn góp phần quảng bá hình ảnh địa phương, thúc đẩy phát triển du lịch và nâng cao hiệu quả quản lý.</w:t>
      </w:r>
    </w:p>
    <w:p>
      <w:pPr>
        <w:spacing w:after="120" w:before="0"/>
        <w:jc w:val="both"/>
      </w:pPr>
      <w:r>
        <w:rPr>
          <w:rFonts w:ascii="Times New Roman" w:hAnsi="Times New Roman" w:eastAsia="Times New Roman" w:cs="Times New Roman"/>
          <w:b w:val="0"/>
          <w:i w:val="0"/>
          <w:sz w:val="26"/>
        </w:rPr>
        <w:t>Xã Vân Đình sở hữu nhiều di tích lịch sử, công trình tín ngưỡng và các giá trị văn hóa phi vật thể có ý nghĩa. Tuy nhiên, phần lớn dữ liệu hiện nay vẫn được lưu trữ theo phương thức truyền thống hoặc phân tán ở nhiều nguồn khác nhau, gây khó khăn cho công tác quản lý, tra cứu và chia sẻ.</w:t>
      </w:r>
    </w:p>
    <w:p>
      <w:pPr>
        <w:spacing w:after="120" w:before="0"/>
        <w:jc w:val="both"/>
      </w:pPr>
      <w:r>
        <w:rPr>
          <w:rFonts w:ascii="Times New Roman" w:hAnsi="Times New Roman" w:eastAsia="Times New Roman" w:cs="Times New Roman"/>
          <w:b w:val="0"/>
          <w:i w:val="0"/>
          <w:sz w:val="26"/>
        </w:rPr>
        <w:t>Việc xây dựng một hệ thống bản đồ số di sản vì vậy là giải pháp phù hợp nhằm từng bước hình thành kho dữ liệu số tập trung, góp phần thực hiện chủ trương chuyển đổi số trong quản lý văn hóa.</w:t>
      </w:r>
    </w:p>
    <w:p>
      <w:pPr>
        <w:spacing w:after="80" w:before="120"/>
        <w:jc w:val="left"/>
      </w:pPr>
      <w:r>
        <w:rPr>
          <w:rFonts w:ascii="Times New Roman" w:hAnsi="Times New Roman" w:eastAsia="Times New Roman" w:cs="Times New Roman"/>
          <w:b/>
          <w:i w:val="0"/>
          <w:sz w:val="26"/>
        </w:rPr>
        <w:t>1.2.2. Hiện trạng quản lý</w:t>
      </w:r>
    </w:p>
    <w:p>
      <w:pPr>
        <w:spacing w:after="120" w:before="0"/>
        <w:jc w:val="both"/>
      </w:pPr>
      <w:r>
        <w:rPr>
          <w:rFonts w:ascii="Times New Roman" w:hAnsi="Times New Roman" w:eastAsia="Times New Roman" w:cs="Times New Roman"/>
          <w:b w:val="0"/>
          <w:i w:val="0"/>
          <w:sz w:val="26"/>
        </w:rPr>
        <w:t>Qua khảo sát thực tế, quy trình quản lý thông tin di sản còn tồn tại nhiều hạn chế:</w:t>
      </w:r>
    </w:p>
    <w:p>
      <w:pPr>
        <w:pStyle w:val="ListBullet"/>
        <w:spacing w:after="40" w:before="0"/>
      </w:pPr>
      <w:r>
        <w:rPr>
          <w:rFonts w:ascii="Times New Roman" w:hAnsi="Times New Roman" w:eastAsia="Times New Roman" w:cs="Times New Roman"/>
          <w:b w:val="0"/>
          <w:i w:val="0"/>
          <w:sz w:val="26"/>
        </w:rPr>
        <w:t>Thông tin về di tích được lưu trữ ở nhiều nguồn khác nhau như hồ sơ giấy, văn bản điện tử hoặc các tài liệu rời rạc.</w:t>
      </w:r>
    </w:p>
    <w:p>
      <w:pPr>
        <w:pStyle w:val="ListBullet"/>
        <w:spacing w:after="40" w:before="0"/>
      </w:pPr>
      <w:r>
        <w:rPr>
          <w:rFonts w:ascii="Times New Roman" w:hAnsi="Times New Roman" w:eastAsia="Times New Roman" w:cs="Times New Roman"/>
          <w:b w:val="0"/>
          <w:i w:val="0"/>
          <w:sz w:val="26"/>
        </w:rPr>
        <w:t>Hình ảnh, video và tài liệu chưa được quản lý tập trung.</w:t>
      </w:r>
    </w:p>
    <w:p>
      <w:pPr>
        <w:pStyle w:val="ListBullet"/>
        <w:spacing w:after="40" w:before="0"/>
      </w:pPr>
      <w:r>
        <w:rPr>
          <w:rFonts w:ascii="Times New Roman" w:hAnsi="Times New Roman" w:eastAsia="Times New Roman" w:cs="Times New Roman"/>
          <w:b w:val="0"/>
          <w:i w:val="0"/>
          <w:sz w:val="26"/>
        </w:rPr>
        <w:t>Việc cập nhật nội dung chủ yếu thực hiện thủ công.</w:t>
      </w:r>
    </w:p>
    <w:p>
      <w:pPr>
        <w:pStyle w:val="ListBullet"/>
        <w:spacing w:after="40" w:before="0"/>
      </w:pPr>
      <w:r>
        <w:rPr>
          <w:rFonts w:ascii="Times New Roman" w:hAnsi="Times New Roman" w:eastAsia="Times New Roman" w:cs="Times New Roman"/>
          <w:b w:val="0"/>
          <w:i w:val="0"/>
          <w:sz w:val="26"/>
        </w:rPr>
        <w:t>Người dân và khách tham quan khó tiếp cận thông tin đầy đủ về từng di tích.</w:t>
      </w:r>
    </w:p>
    <w:p>
      <w:pPr>
        <w:pStyle w:val="ListBullet"/>
        <w:spacing w:after="40" w:before="0"/>
      </w:pPr>
      <w:r>
        <w:rPr>
          <w:rFonts w:ascii="Times New Roman" w:hAnsi="Times New Roman" w:eastAsia="Times New Roman" w:cs="Times New Roman"/>
          <w:b w:val="0"/>
          <w:i w:val="0"/>
          <w:sz w:val="26"/>
        </w:rPr>
        <w:t>Chưa có hệ thống trực quan thể hiện vị trí các di tích trên nền bản đồ.</w:t>
      </w:r>
    </w:p>
    <w:p>
      <w:pPr>
        <w:pStyle w:val="ListBullet"/>
        <w:spacing w:after="40" w:before="0"/>
      </w:pPr>
      <w:r>
        <w:rPr>
          <w:rFonts w:ascii="Times New Roman" w:hAnsi="Times New Roman" w:eastAsia="Times New Roman" w:cs="Times New Roman"/>
          <w:b w:val="0"/>
          <w:i w:val="0"/>
          <w:sz w:val="26"/>
        </w:rPr>
        <w:t>Chưa khai thác mã QR để liên kết thông tin số với địa điểm thực tế.</w:t>
      </w:r>
    </w:p>
    <w:p>
      <w:pPr>
        <w:pStyle w:val="ListBullet"/>
        <w:spacing w:after="40" w:before="0"/>
      </w:pPr>
      <w:r>
        <w:rPr>
          <w:rFonts w:ascii="Times New Roman" w:hAnsi="Times New Roman" w:eastAsia="Times New Roman" w:cs="Times New Roman"/>
          <w:b w:val="0"/>
          <w:i w:val="0"/>
          <w:sz w:val="26"/>
        </w:rPr>
        <w:t>Công tác thống kê và theo dõi thay đổi dữ liệu còn hạn chế.</w:t>
      </w:r>
    </w:p>
    <w:p>
      <w:pPr>
        <w:spacing w:after="80"/>
      </w:pPr>
    </w:p>
    <w:p>
      <w:pPr>
        <w:spacing w:after="80" w:before="120"/>
        <w:jc w:val="left"/>
      </w:pPr>
      <w:r>
        <w:rPr>
          <w:rFonts w:ascii="Times New Roman" w:hAnsi="Times New Roman" w:eastAsia="Times New Roman" w:cs="Times New Roman"/>
          <w:b/>
          <w:i w:val="0"/>
          <w:sz w:val="26"/>
        </w:rPr>
        <w:t>1.2.3. Bảng so sánh hiện trạng đối chiếu với mục tiêu</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Tiêu chí</w:t>
            </w:r>
          </w:p>
        </w:tc>
        <w:tc>
          <w:tcPr>
            <w:tcW w:type="dxa" w:w="4535"/>
          </w:tcPr>
          <w:p>
            <w:r/>
            <w:r>
              <w:rPr>
                <w:rFonts w:ascii="Times New Roman" w:hAnsi="Times New Roman" w:eastAsia="Times New Roman" w:cs="Times New Roman"/>
                <w:b/>
                <w:i w:val="0"/>
                <w:sz w:val="24"/>
              </w:rPr>
              <w:t>Hiện trạng</w:t>
            </w:r>
          </w:p>
        </w:tc>
      </w:tr>
      <w:tr>
        <w:tc>
          <w:tcPr>
            <w:tcW w:type="dxa" w:w="4535"/>
          </w:tcPr>
          <w:p>
            <w:r/>
            <w:r>
              <w:rPr>
                <w:rFonts w:ascii="Times New Roman" w:hAnsi="Times New Roman" w:eastAsia="Times New Roman" w:cs="Times New Roman"/>
                <w:b w:val="0"/>
                <w:i w:val="0"/>
                <w:sz w:val="24"/>
              </w:rPr>
              <w:t>Quản lý hồ sơ</w:t>
            </w:r>
          </w:p>
        </w:tc>
        <w:tc>
          <w:tcPr>
            <w:tcW w:type="dxa" w:w="4535"/>
          </w:tcPr>
          <w:p>
            <w:r/>
            <w:r>
              <w:rPr>
                <w:rFonts w:ascii="Times New Roman" w:hAnsi="Times New Roman" w:eastAsia="Times New Roman" w:cs="Times New Roman"/>
                <w:b w:val="0"/>
                <w:i w:val="0"/>
                <w:sz w:val="24"/>
              </w:rPr>
              <w:t>Phân tán, thủ công</w:t>
            </w:r>
          </w:p>
        </w:tc>
      </w:tr>
      <w:tr>
        <w:tc>
          <w:tcPr>
            <w:tcW w:type="dxa" w:w="4535"/>
          </w:tcPr>
          <w:p>
            <w:r/>
            <w:r>
              <w:rPr>
                <w:rFonts w:ascii="Times New Roman" w:hAnsi="Times New Roman" w:eastAsia="Times New Roman" w:cs="Times New Roman"/>
                <w:b w:val="0"/>
                <w:i w:val="0"/>
                <w:sz w:val="24"/>
              </w:rPr>
              <w:t>Cập nhật nội dung</w:t>
            </w:r>
          </w:p>
        </w:tc>
        <w:tc>
          <w:tcPr>
            <w:tcW w:type="dxa" w:w="4535"/>
          </w:tcPr>
          <w:p>
            <w:r/>
            <w:r>
              <w:rPr>
                <w:rFonts w:ascii="Times New Roman" w:hAnsi="Times New Roman" w:eastAsia="Times New Roman" w:cs="Times New Roman"/>
                <w:b w:val="0"/>
                <w:i w:val="0"/>
                <w:sz w:val="24"/>
              </w:rPr>
              <w:t>Thủ công</w:t>
            </w:r>
          </w:p>
        </w:tc>
      </w:tr>
      <w:tr>
        <w:tc>
          <w:tcPr>
            <w:tcW w:type="dxa" w:w="4535"/>
          </w:tcPr>
          <w:p>
            <w:r/>
            <w:r>
              <w:rPr>
                <w:rFonts w:ascii="Times New Roman" w:hAnsi="Times New Roman" w:eastAsia="Times New Roman" w:cs="Times New Roman"/>
                <w:b w:val="0"/>
                <w:i w:val="0"/>
                <w:sz w:val="24"/>
              </w:rPr>
              <w:t>Tìm kiếm</w:t>
            </w:r>
          </w:p>
        </w:tc>
        <w:tc>
          <w:tcPr>
            <w:tcW w:type="dxa" w:w="4535"/>
          </w:tcPr>
          <w:p>
            <w:r/>
            <w:r>
              <w:rPr>
                <w:rFonts w:ascii="Times New Roman" w:hAnsi="Times New Roman" w:eastAsia="Times New Roman" w:cs="Times New Roman"/>
                <w:b w:val="0"/>
                <w:i w:val="0"/>
                <w:sz w:val="24"/>
              </w:rPr>
              <w:t>Khó khăn</w:t>
            </w:r>
          </w:p>
        </w:tc>
      </w:tr>
      <w:tr>
        <w:tc>
          <w:tcPr>
            <w:tcW w:type="dxa" w:w="4535"/>
          </w:tcPr>
          <w:p>
            <w:r/>
            <w:r>
              <w:rPr>
                <w:rFonts w:ascii="Times New Roman" w:hAnsi="Times New Roman" w:eastAsia="Times New Roman" w:cs="Times New Roman"/>
                <w:b w:val="0"/>
                <w:i w:val="0"/>
                <w:sz w:val="24"/>
              </w:rPr>
              <w:t>Chia sẻ thông tin</w:t>
            </w:r>
          </w:p>
        </w:tc>
        <w:tc>
          <w:tcPr>
            <w:tcW w:type="dxa" w:w="4535"/>
          </w:tcPr>
          <w:p>
            <w:r/>
            <w:r>
              <w:rPr>
                <w:rFonts w:ascii="Times New Roman" w:hAnsi="Times New Roman" w:eastAsia="Times New Roman" w:cs="Times New Roman"/>
                <w:b w:val="0"/>
                <w:i w:val="0"/>
                <w:sz w:val="24"/>
              </w:rPr>
              <w:t>Hạn chế</w:t>
            </w:r>
          </w:p>
        </w:tc>
      </w:tr>
      <w:tr>
        <w:tc>
          <w:tcPr>
            <w:tcW w:type="dxa" w:w="4535"/>
          </w:tcPr>
          <w:p>
            <w:r/>
            <w:r>
              <w:rPr>
                <w:rFonts w:ascii="Times New Roman" w:hAnsi="Times New Roman" w:eastAsia="Times New Roman" w:cs="Times New Roman"/>
                <w:b w:val="0"/>
                <w:i w:val="0"/>
                <w:sz w:val="24"/>
              </w:rPr>
              <w:t>Quản lý hình ảnh</w:t>
            </w:r>
          </w:p>
        </w:tc>
        <w:tc>
          <w:tcPr>
            <w:tcW w:type="dxa" w:w="4535"/>
          </w:tcPr>
          <w:p>
            <w:r/>
            <w:r>
              <w:rPr>
                <w:rFonts w:ascii="Times New Roman" w:hAnsi="Times New Roman" w:eastAsia="Times New Roman" w:cs="Times New Roman"/>
                <w:b w:val="0"/>
                <w:i w:val="0"/>
                <w:sz w:val="24"/>
              </w:rPr>
              <w:t>Chưa tập trung</w:t>
            </w:r>
          </w:p>
        </w:tc>
      </w:tr>
      <w:tr>
        <w:tc>
          <w:tcPr>
            <w:tcW w:type="dxa" w:w="4535"/>
          </w:tcPr>
          <w:p>
            <w:r/>
            <w:r>
              <w:rPr>
                <w:rFonts w:ascii="Times New Roman" w:hAnsi="Times New Roman" w:eastAsia="Times New Roman" w:cs="Times New Roman"/>
                <w:b w:val="0"/>
                <w:i w:val="0"/>
                <w:sz w:val="24"/>
              </w:rPr>
              <w:t>Quản lý video</w:t>
            </w:r>
          </w:p>
        </w:tc>
        <w:tc>
          <w:tcPr>
            <w:tcW w:type="dxa" w:w="4535"/>
          </w:tcPr>
          <w:p>
            <w:r/>
            <w:r>
              <w:rPr>
                <w:rFonts w:ascii="Times New Roman" w:hAnsi="Times New Roman" w:eastAsia="Times New Roman" w:cs="Times New Roman"/>
                <w:b w:val="0"/>
                <w:i w:val="0"/>
                <w:sz w:val="24"/>
              </w:rPr>
              <w:t>Chưa tập trung</w:t>
            </w:r>
          </w:p>
        </w:tc>
      </w:tr>
      <w:tr>
        <w:tc>
          <w:tcPr>
            <w:tcW w:type="dxa" w:w="4535"/>
          </w:tcPr>
          <w:p>
            <w:r/>
            <w:r>
              <w:rPr>
                <w:rFonts w:ascii="Times New Roman" w:hAnsi="Times New Roman" w:eastAsia="Times New Roman" w:cs="Times New Roman"/>
                <w:b w:val="0"/>
                <w:i w:val="0"/>
                <w:sz w:val="24"/>
              </w:rPr>
              <w:t>Theo dõi lịch sử</w:t>
            </w:r>
          </w:p>
        </w:tc>
        <w:tc>
          <w:tcPr>
            <w:tcW w:type="dxa" w:w="4535"/>
          </w:tcPr>
          <w:p>
            <w:r/>
            <w:r>
              <w:rPr>
                <w:rFonts w:ascii="Times New Roman" w:hAnsi="Times New Roman" w:eastAsia="Times New Roman" w:cs="Times New Roman"/>
                <w:b w:val="0"/>
                <w:i w:val="0"/>
                <w:sz w:val="24"/>
              </w:rPr>
              <w:t>Gần như không có</w:t>
            </w:r>
          </w:p>
        </w:tc>
      </w:tr>
      <w:tr>
        <w:tc>
          <w:tcPr>
            <w:tcW w:type="dxa" w:w="4535"/>
          </w:tcPr>
          <w:p>
            <w:r/>
            <w:r>
              <w:rPr>
                <w:rFonts w:ascii="Times New Roman" w:hAnsi="Times New Roman" w:eastAsia="Times New Roman" w:cs="Times New Roman"/>
                <w:b w:val="0"/>
                <w:i w:val="0"/>
                <w:sz w:val="24"/>
              </w:rPr>
              <w:t>Bản đồ</w:t>
            </w:r>
          </w:p>
        </w:tc>
        <w:tc>
          <w:tcPr>
            <w:tcW w:type="dxa" w:w="4535"/>
          </w:tcPr>
          <w:p>
            <w:r/>
            <w:r>
              <w:rPr>
                <w:rFonts w:ascii="Times New Roman" w:hAnsi="Times New Roman" w:eastAsia="Times New Roman" w:cs="Times New Roman"/>
                <w:b w:val="0"/>
                <w:i w:val="0"/>
                <w:sz w:val="24"/>
              </w:rPr>
              <w:t>Chưa trực quan</w:t>
            </w:r>
          </w:p>
        </w:tc>
      </w:tr>
      <w:tr>
        <w:tc>
          <w:tcPr>
            <w:tcW w:type="dxa" w:w="4535"/>
          </w:tcPr>
          <w:p>
            <w:r/>
            <w:r>
              <w:rPr>
                <w:rFonts w:ascii="Times New Roman" w:hAnsi="Times New Roman" w:eastAsia="Times New Roman" w:cs="Times New Roman"/>
                <w:b w:val="0"/>
                <w:i w:val="0"/>
                <w:sz w:val="24"/>
              </w:rPr>
              <w:t>QR Code</w:t>
            </w:r>
          </w:p>
        </w:tc>
        <w:tc>
          <w:tcPr>
            <w:tcW w:type="dxa" w:w="4535"/>
          </w:tcPr>
          <w:p>
            <w:r/>
            <w:r>
              <w:rPr>
                <w:rFonts w:ascii="Times New Roman" w:hAnsi="Times New Roman" w:eastAsia="Times New Roman" w:cs="Times New Roman"/>
                <w:b w:val="0"/>
                <w:i w:val="0"/>
                <w:sz w:val="24"/>
              </w:rPr>
              <w:t>Chưa áp dụng</w:t>
            </w:r>
          </w:p>
        </w:tc>
      </w:tr>
    </w:tbl>
    <w:p>
      <w:pPr>
        <w:spacing w:after="40"/>
      </w:pPr>
    </w:p>
    <w:p>
      <w:pPr>
        <w:spacing w:after="120" w:before="160"/>
        <w:jc w:val="left"/>
      </w:pPr>
      <w:r>
        <w:rPr>
          <w:rFonts w:ascii="Times New Roman" w:hAnsi="Times New Roman" w:eastAsia="Times New Roman" w:cs="Times New Roman"/>
          <w:b/>
          <w:i w:val="0"/>
          <w:sz w:val="26"/>
        </w:rPr>
        <w:t>1.3. Xác định vấn đề/bài toán cần giải quyết</w:t>
      </w:r>
    </w:p>
    <w:p>
      <w:pPr>
        <w:spacing w:after="120" w:before="0"/>
        <w:jc w:val="both"/>
      </w:pPr>
      <w:r>
        <w:rPr>
          <w:rFonts w:ascii="Times New Roman" w:hAnsi="Times New Roman" w:eastAsia="Times New Roman" w:cs="Times New Roman"/>
          <w:b w:val="0"/>
          <w:i w:val="0"/>
          <w:sz w:val="26"/>
        </w:rPr>
        <w:t>Từ kết quả khảo sát hiện trạng, có thể xác định bài toán trọng tâm là xây dựng một hệ thống quản lý và tra cứu di sản văn hóa trên nền tảng số, cho phép lưu trữ tập trung, cập nhật linh hoạt và công khai thông tin một cách trực quan.</w:t>
      </w:r>
    </w:p>
    <w:p>
      <w:pPr>
        <w:spacing w:after="120" w:before="0"/>
        <w:jc w:val="both"/>
      </w:pPr>
      <w:r>
        <w:rPr>
          <w:rFonts w:ascii="Times New Roman" w:hAnsi="Times New Roman" w:eastAsia="Times New Roman" w:cs="Times New Roman"/>
          <w:b w:val="0"/>
          <w:i w:val="0"/>
          <w:sz w:val="26"/>
        </w:rPr>
        <w:t>Giải pháp cần đáp ứng các yêu cầu chính sau:</w:t>
      </w:r>
    </w:p>
    <w:p>
      <w:pPr>
        <w:pStyle w:val="ListBullet"/>
        <w:spacing w:after="40" w:before="0"/>
      </w:pPr>
      <w:r>
        <w:rPr>
          <w:rFonts w:ascii="Times New Roman" w:hAnsi="Times New Roman" w:eastAsia="Times New Roman" w:cs="Times New Roman"/>
          <w:b w:val="0"/>
          <w:i w:val="0"/>
          <w:sz w:val="26"/>
        </w:rPr>
        <w:t>Xây dựng cơ sở dữ liệu tập trung về di tích lịch sử và di sản văn hóa phi vật thể.</w:t>
      </w:r>
    </w:p>
    <w:p>
      <w:pPr>
        <w:pStyle w:val="ListBullet"/>
        <w:spacing w:after="40" w:before="0"/>
      </w:pPr>
      <w:r>
        <w:rPr>
          <w:rFonts w:ascii="Times New Roman" w:hAnsi="Times New Roman" w:eastAsia="Times New Roman" w:cs="Times New Roman"/>
          <w:b w:val="0"/>
          <w:i w:val="0"/>
          <w:sz w:val="26"/>
        </w:rPr>
        <w:t>Hỗ trợ quản lý nội dung theo cơ chế phân quyền giữa hai vai trò Admin và Manager, kết hợp truy cập công khai cho Visitor, phù hợp với đặc tả của hệ thống.</w:t>
      </w:r>
    </w:p>
    <w:p>
      <w:pPr>
        <w:pStyle w:val="ListBullet"/>
        <w:spacing w:after="40" w:before="0"/>
      </w:pPr>
      <w:r>
        <w:rPr>
          <w:rFonts w:ascii="Times New Roman" w:hAnsi="Times New Roman" w:eastAsia="Times New Roman" w:cs="Times New Roman"/>
          <w:b w:val="0"/>
          <w:i w:val="0"/>
          <w:sz w:val="26"/>
        </w:rPr>
        <w:t>Tích hợp bản đồ số để hiển thị vị trí các di tích.</w:t>
      </w:r>
    </w:p>
    <w:p>
      <w:pPr>
        <w:pStyle w:val="ListBullet"/>
        <w:spacing w:after="40" w:before="0"/>
      </w:pPr>
      <w:r>
        <w:rPr>
          <w:rFonts w:ascii="Times New Roman" w:hAnsi="Times New Roman" w:eastAsia="Times New Roman" w:cs="Times New Roman"/>
          <w:b w:val="0"/>
          <w:i w:val="0"/>
          <w:sz w:val="26"/>
        </w:rPr>
        <w:t>Tích hợp mã QR giúp truy cập nhanh thông tin tại địa điểm.</w:t>
      </w:r>
    </w:p>
    <w:p>
      <w:pPr>
        <w:pStyle w:val="ListBullet"/>
        <w:spacing w:after="40" w:before="0"/>
      </w:pPr>
      <w:r>
        <w:rPr>
          <w:rFonts w:ascii="Times New Roman" w:hAnsi="Times New Roman" w:eastAsia="Times New Roman" w:cs="Times New Roman"/>
          <w:b w:val="0"/>
          <w:i w:val="0"/>
          <w:sz w:val="26"/>
        </w:rPr>
        <w:t>Quản lý tập trung hình ảnh, video và tài liệu.</w:t>
      </w:r>
    </w:p>
    <w:p>
      <w:pPr>
        <w:pStyle w:val="ListBullet"/>
        <w:spacing w:after="40" w:before="0"/>
      </w:pPr>
      <w:r>
        <w:rPr>
          <w:rFonts w:ascii="Times New Roman" w:hAnsi="Times New Roman" w:eastAsia="Times New Roman" w:cs="Times New Roman"/>
          <w:b w:val="0"/>
          <w:i w:val="0"/>
          <w:sz w:val="26"/>
        </w:rPr>
        <w:t>Hỗ trợ tìm kiếm và lọc dữ liệu theo nhiều tiêu chí.</w:t>
      </w:r>
    </w:p>
    <w:p>
      <w:pPr>
        <w:pStyle w:val="ListBullet"/>
        <w:spacing w:after="40" w:before="0"/>
      </w:pPr>
      <w:r>
        <w:rPr>
          <w:rFonts w:ascii="Times New Roman" w:hAnsi="Times New Roman" w:eastAsia="Times New Roman" w:cs="Times New Roman"/>
          <w:b w:val="0"/>
          <w:i w:val="0"/>
          <w:sz w:val="26"/>
        </w:rPr>
        <w:t>Ghi nhận lịch sử thao tác để tăng tính minh bạch và khả năng kiểm tra.</w:t>
      </w:r>
    </w:p>
    <w:p>
      <w:pPr>
        <w:pStyle w:val="ListBullet"/>
        <w:spacing w:after="40" w:before="0"/>
      </w:pPr>
      <w:r>
        <w:rPr>
          <w:rFonts w:ascii="Times New Roman" w:hAnsi="Times New Roman" w:eastAsia="Times New Roman" w:cs="Times New Roman"/>
          <w:b w:val="0"/>
          <w:i w:val="0"/>
          <w:sz w:val="26"/>
        </w:rPr>
        <w:t>Thiết kế theo hướng mở, thuận lợi cho việc bổ sung dữ liệu và mở rộng trong tương lai.</w:t>
      </w:r>
    </w:p>
    <w:p>
      <w:pPr>
        <w:spacing w:after="80"/>
      </w:pPr>
    </w:p>
    <w:p>
      <w:pPr>
        <w:spacing w:after="60" w:before="80"/>
        <w:jc w:val="left"/>
      </w:pPr>
      <w:r>
        <w:rPr>
          <w:rFonts w:ascii="Times New Roman" w:hAnsi="Times New Roman" w:eastAsia="Times New Roman" w:cs="Times New Roman"/>
          <w:b/>
          <w:i w:val="0"/>
          <w:sz w:val="26"/>
        </w:rPr>
        <w:t>Mục tiêu của bài toán</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Mục tiêu</w:t>
            </w:r>
          </w:p>
        </w:tc>
        <w:tc>
          <w:tcPr>
            <w:tcW w:type="dxa" w:w="4535"/>
          </w:tcPr>
          <w:p>
            <w:r/>
            <w:r>
              <w:rPr>
                <w:rFonts w:ascii="Times New Roman" w:hAnsi="Times New Roman" w:eastAsia="Times New Roman" w:cs="Times New Roman"/>
                <w:b/>
                <w:i w:val="0"/>
                <w:sz w:val="24"/>
              </w:rPr>
              <w:t>Kết quả kỳ vọng</w:t>
            </w:r>
          </w:p>
        </w:tc>
      </w:tr>
      <w:tr>
        <w:tc>
          <w:tcPr>
            <w:tcW w:type="dxa" w:w="4535"/>
          </w:tcPr>
          <w:p>
            <w:r/>
            <w:r>
              <w:rPr>
                <w:rFonts w:ascii="Times New Roman" w:hAnsi="Times New Roman" w:eastAsia="Times New Roman" w:cs="Times New Roman"/>
                <w:b w:val="0"/>
                <w:i w:val="0"/>
                <w:sz w:val="24"/>
              </w:rPr>
              <w:t>Chuẩn hóa dữ liệu</w:t>
            </w:r>
          </w:p>
        </w:tc>
        <w:tc>
          <w:tcPr>
            <w:tcW w:type="dxa" w:w="4535"/>
          </w:tcPr>
          <w:p>
            <w:r/>
            <w:r>
              <w:rPr>
                <w:rFonts w:ascii="Times New Roman" w:hAnsi="Times New Roman" w:eastAsia="Times New Roman" w:cs="Times New Roman"/>
                <w:b w:val="0"/>
                <w:i w:val="0"/>
                <w:sz w:val="24"/>
              </w:rPr>
              <w:t>Hình thành kho dữ liệu tập trung về di sản</w:t>
            </w:r>
          </w:p>
        </w:tc>
      </w:tr>
      <w:tr>
        <w:tc>
          <w:tcPr>
            <w:tcW w:type="dxa" w:w="4535"/>
          </w:tcPr>
          <w:p>
            <w:r/>
            <w:r>
              <w:rPr>
                <w:rFonts w:ascii="Times New Roman" w:hAnsi="Times New Roman" w:eastAsia="Times New Roman" w:cs="Times New Roman"/>
                <w:b w:val="0"/>
                <w:i w:val="0"/>
                <w:sz w:val="24"/>
              </w:rPr>
              <w:t>Nâng cao hiệu quả quản lý</w:t>
            </w:r>
          </w:p>
        </w:tc>
        <w:tc>
          <w:tcPr>
            <w:tcW w:type="dxa" w:w="4535"/>
          </w:tcPr>
          <w:p>
            <w:r/>
            <w:r>
              <w:rPr>
                <w:rFonts w:ascii="Times New Roman" w:hAnsi="Times New Roman" w:eastAsia="Times New Roman" w:cs="Times New Roman"/>
                <w:b w:val="0"/>
                <w:i w:val="0"/>
                <w:sz w:val="24"/>
              </w:rPr>
              <w:t>Giảm thao tác thủ công, tăng khả năng cập nhật</w:t>
            </w:r>
          </w:p>
        </w:tc>
      </w:tr>
      <w:tr>
        <w:tc>
          <w:tcPr>
            <w:tcW w:type="dxa" w:w="4535"/>
          </w:tcPr>
          <w:p>
            <w:r/>
            <w:r>
              <w:rPr>
                <w:rFonts w:ascii="Times New Roman" w:hAnsi="Times New Roman" w:eastAsia="Times New Roman" w:cs="Times New Roman"/>
                <w:b w:val="0"/>
                <w:i w:val="0"/>
                <w:sz w:val="24"/>
              </w:rPr>
              <w:t>Hỗ trợ quảng bá</w:t>
            </w:r>
          </w:p>
        </w:tc>
        <w:tc>
          <w:tcPr>
            <w:tcW w:type="dxa" w:w="4535"/>
          </w:tcPr>
          <w:p>
            <w:r/>
            <w:r>
              <w:rPr>
                <w:rFonts w:ascii="Times New Roman" w:hAnsi="Times New Roman" w:eastAsia="Times New Roman" w:cs="Times New Roman"/>
                <w:b w:val="0"/>
                <w:i w:val="0"/>
                <w:sz w:val="24"/>
              </w:rPr>
              <w:t>Người dân và du khách dễ dàng tra cứu thông tin</w:t>
            </w:r>
          </w:p>
        </w:tc>
      </w:tr>
      <w:tr>
        <w:tc>
          <w:tcPr>
            <w:tcW w:type="dxa" w:w="4535"/>
          </w:tcPr>
          <w:p>
            <w:r/>
            <w:r>
              <w:rPr>
                <w:rFonts w:ascii="Times New Roman" w:hAnsi="Times New Roman" w:eastAsia="Times New Roman" w:cs="Times New Roman"/>
                <w:b w:val="0"/>
                <w:i w:val="0"/>
                <w:sz w:val="24"/>
              </w:rPr>
              <w:t>Phát triển du lịch</w:t>
            </w:r>
          </w:p>
        </w:tc>
        <w:tc>
          <w:tcPr>
            <w:tcW w:type="dxa" w:w="4535"/>
          </w:tcPr>
          <w:p>
            <w:r/>
            <w:r>
              <w:rPr>
                <w:rFonts w:ascii="Times New Roman" w:hAnsi="Times New Roman" w:eastAsia="Times New Roman" w:cs="Times New Roman"/>
                <w:b w:val="0"/>
                <w:i w:val="0"/>
                <w:sz w:val="24"/>
              </w:rPr>
              <w:t>Tăng khả năng tiếp cận các điểm di tích qua bản đồ số và mã QR</w:t>
            </w:r>
          </w:p>
        </w:tc>
      </w:tr>
    </w:tbl>
    <w:p>
      <w:pPr>
        <w:spacing w:after="40"/>
      </w:pPr>
    </w:p>
    <w:p>
      <w:pPr>
        <w:spacing w:after="160" w:before="240"/>
        <w:jc w:val="center"/>
      </w:pPr>
      <w:r>
        <w:rPr>
          <w:rFonts w:ascii="Times New Roman" w:hAnsi="Times New Roman" w:eastAsia="Times New Roman" w:cs="Times New Roman"/>
          <w:b/>
          <w:i w:val="0"/>
          <w:sz w:val="28"/>
        </w:rPr>
        <w:t>PHẦN 2: ĐỀ XUẤT GIẢI PHÁP</w:t>
      </w:r>
    </w:p>
    <w:p>
      <w:pPr>
        <w:spacing w:after="120" w:before="160"/>
        <w:jc w:val="left"/>
      </w:pPr>
      <w:r>
        <w:rPr>
          <w:rFonts w:ascii="Times New Roman" w:hAnsi="Times New Roman" w:eastAsia="Times New Roman" w:cs="Times New Roman"/>
          <w:b/>
          <w:i w:val="0"/>
          <w:sz w:val="26"/>
        </w:rPr>
        <w:t>2.1. Tầm nhìn và mục tiêu của giải pháp</w:t>
      </w:r>
    </w:p>
    <w:p>
      <w:pPr>
        <w:spacing w:after="80" w:before="120"/>
        <w:jc w:val="left"/>
      </w:pPr>
      <w:r>
        <w:rPr>
          <w:rFonts w:ascii="Times New Roman" w:hAnsi="Times New Roman" w:eastAsia="Times New Roman" w:cs="Times New Roman"/>
          <w:b/>
          <w:i w:val="0"/>
          <w:sz w:val="26"/>
        </w:rPr>
        <w:t>2.1.1. Tầm nhìn</w:t>
      </w:r>
    </w:p>
    <w:p>
      <w:pPr>
        <w:spacing w:after="120" w:before="0"/>
        <w:jc w:val="both"/>
      </w:pPr>
      <w:r>
        <w:rPr>
          <w:rFonts w:ascii="Times New Roman" w:hAnsi="Times New Roman" w:eastAsia="Times New Roman" w:cs="Times New Roman"/>
          <w:b w:val="0"/>
          <w:i w:val="0"/>
          <w:sz w:val="26"/>
        </w:rPr>
        <w:t>Hệ thống Bản đồ di sản số hướng tới trở thành kênh thông tin tin cậy về di sản văn hóa của xã Vân Đình, kết nối chặt chẽ giữa cơ quan quản lý, người dân và du khách, đồng thời là nền tảng dữ liệu nền tảng cho các hoạt động chuyển đổi số văn hóa của địa phương trong tương lai.</w:t>
      </w:r>
    </w:p>
    <w:p>
      <w:pPr>
        <w:spacing w:after="80" w:before="120"/>
        <w:jc w:val="left"/>
      </w:pPr>
      <w:r>
        <w:rPr>
          <w:rFonts w:ascii="Times New Roman" w:hAnsi="Times New Roman" w:eastAsia="Times New Roman" w:cs="Times New Roman"/>
          <w:b/>
          <w:i w:val="0"/>
          <w:sz w:val="26"/>
        </w:rPr>
        <w:t>2.1.2. Mục tiêu ngắn hạn</w:t>
      </w:r>
    </w:p>
    <w:p>
      <w:pPr>
        <w:spacing w:after="120" w:before="0"/>
        <w:jc w:val="both"/>
      </w:pPr>
      <w:r>
        <w:rPr>
          <w:rFonts w:ascii="Times New Roman" w:hAnsi="Times New Roman" w:eastAsia="Times New Roman" w:cs="Times New Roman"/>
          <w:b w:val="0"/>
          <w:i w:val="0"/>
          <w:sz w:val="26"/>
        </w:rPr>
        <w:t>Trong giai đoạn đầu, hệ thống hướng đến các mục tiêu sau:</w:t>
      </w:r>
    </w:p>
    <w:p>
      <w:pPr>
        <w:pStyle w:val="ListBullet"/>
        <w:spacing w:after="40" w:before="0"/>
      </w:pPr>
      <w:r>
        <w:rPr>
          <w:rFonts w:ascii="Times New Roman" w:hAnsi="Times New Roman" w:eastAsia="Times New Roman" w:cs="Times New Roman"/>
          <w:b w:val="0"/>
          <w:i w:val="0"/>
          <w:sz w:val="26"/>
        </w:rPr>
        <w:t>Hoàn thiện cơ sở dữ liệu số về các di tích lịch sử và di sản văn hóa phi vật thể trên địa bàn xã Vân Đình.</w:t>
      </w:r>
    </w:p>
    <w:p>
      <w:pPr>
        <w:pStyle w:val="ListBullet"/>
        <w:spacing w:after="40" w:before="0"/>
      </w:pPr>
      <w:r>
        <w:rPr>
          <w:rFonts w:ascii="Times New Roman" w:hAnsi="Times New Roman" w:eastAsia="Times New Roman" w:cs="Times New Roman"/>
          <w:b w:val="0"/>
          <w:i w:val="0"/>
          <w:sz w:val="26"/>
        </w:rPr>
        <w:t>Xây dựng Website cho phép người dân và du khách tra cứu thông tin di sản.</w:t>
      </w:r>
    </w:p>
    <w:p>
      <w:pPr>
        <w:pStyle w:val="ListBullet"/>
        <w:spacing w:after="40" w:before="0"/>
      </w:pPr>
      <w:r>
        <w:rPr>
          <w:rFonts w:ascii="Times New Roman" w:hAnsi="Times New Roman" w:eastAsia="Times New Roman" w:cs="Times New Roman"/>
          <w:b w:val="0"/>
          <w:i w:val="0"/>
          <w:sz w:val="26"/>
        </w:rPr>
        <w:t>Tích hợp bản đồ tương tác dựa trên Leaflet và nền bản đồ OpenStreetMap để hiển thị vị trí các di tích, kèm chế độ vệ tinh Esri World Imagery và nút "Chỉ đường" mở Google Maps.</w:t>
      </w:r>
    </w:p>
    <w:p>
      <w:pPr>
        <w:pStyle w:val="ListBullet"/>
        <w:spacing w:after="40" w:before="0"/>
      </w:pPr>
      <w:r>
        <w:rPr>
          <w:rFonts w:ascii="Times New Roman" w:hAnsi="Times New Roman" w:eastAsia="Times New Roman" w:cs="Times New Roman"/>
          <w:b w:val="0"/>
          <w:i w:val="0"/>
          <w:sz w:val="26"/>
        </w:rPr>
        <w:t>Tích hợp mã QR cho từng di tích nhằm hỗ trợ truy cập nhanh thông tin.</w:t>
      </w:r>
    </w:p>
    <w:p>
      <w:pPr>
        <w:pStyle w:val="ListBullet"/>
        <w:spacing w:after="40" w:before="0"/>
      </w:pPr>
      <w:r>
        <w:rPr>
          <w:rFonts w:ascii="Times New Roman" w:hAnsi="Times New Roman" w:eastAsia="Times New Roman" w:cs="Times New Roman"/>
          <w:b w:val="0"/>
          <w:i w:val="0"/>
          <w:sz w:val="26"/>
        </w:rPr>
        <w:t>Xây dựng hệ thống quản trị phục vụ việc cập nhật dữ liệu.</w:t>
      </w:r>
    </w:p>
    <w:p>
      <w:pPr>
        <w:pStyle w:val="ListBullet"/>
        <w:spacing w:after="40" w:before="0"/>
      </w:pPr>
      <w:r>
        <w:rPr>
          <w:rFonts w:ascii="Times New Roman" w:hAnsi="Times New Roman" w:eastAsia="Times New Roman" w:cs="Times New Roman"/>
          <w:b w:val="0"/>
          <w:i w:val="0"/>
          <w:sz w:val="26"/>
        </w:rPr>
        <w:t>Thiết lập cơ chế phân quyền với hai vai trò xác thực là Manager và Admin; Visitor truy cập công khai không cần đăng nhập.</w:t>
      </w:r>
    </w:p>
    <w:p>
      <w:pPr>
        <w:spacing w:after="80"/>
      </w:pPr>
    </w:p>
    <w:p>
      <w:pPr>
        <w:spacing w:after="80" w:before="120"/>
        <w:jc w:val="left"/>
      </w:pPr>
      <w:r>
        <w:rPr>
          <w:rFonts w:ascii="Times New Roman" w:hAnsi="Times New Roman" w:eastAsia="Times New Roman" w:cs="Times New Roman"/>
          <w:b/>
          <w:i w:val="0"/>
          <w:sz w:val="26"/>
        </w:rPr>
        <w:t>2.1.3. Mục tiêu trung hạn</w:t>
      </w:r>
    </w:p>
    <w:p>
      <w:pPr>
        <w:spacing w:after="120" w:before="0"/>
        <w:jc w:val="both"/>
      </w:pPr>
      <w:r>
        <w:rPr>
          <w:rFonts w:ascii="Times New Roman" w:hAnsi="Times New Roman" w:eastAsia="Times New Roman" w:cs="Times New Roman"/>
          <w:b w:val="0"/>
          <w:i w:val="0"/>
          <w:sz w:val="26"/>
        </w:rPr>
        <w:t>Trong giai đoạn tiếp theo, giải pháp hướng đến:</w:t>
      </w:r>
    </w:p>
    <w:p>
      <w:pPr>
        <w:pStyle w:val="ListBullet"/>
        <w:spacing w:after="40" w:before="0"/>
      </w:pPr>
      <w:r>
        <w:rPr>
          <w:rFonts w:ascii="Times New Roman" w:hAnsi="Times New Roman" w:eastAsia="Times New Roman" w:cs="Times New Roman"/>
          <w:b w:val="0"/>
          <w:i w:val="0"/>
          <w:sz w:val="26"/>
        </w:rPr>
        <w:t>Mở rộng dữ liệu cho toàn bộ các di sản của địa phương.</w:t>
      </w:r>
    </w:p>
    <w:p>
      <w:pPr>
        <w:pStyle w:val="ListBullet"/>
        <w:spacing w:after="40" w:before="0"/>
      </w:pPr>
      <w:r>
        <w:rPr>
          <w:rFonts w:ascii="Times New Roman" w:hAnsi="Times New Roman" w:eastAsia="Times New Roman" w:cs="Times New Roman"/>
          <w:b w:val="0"/>
          <w:i w:val="0"/>
          <w:sz w:val="26"/>
        </w:rPr>
        <w:t>Chuẩn hóa quy trình cập nhật và quản lý dữ liệu.</w:t>
      </w:r>
    </w:p>
    <w:p>
      <w:pPr>
        <w:pStyle w:val="ListBullet"/>
        <w:spacing w:after="40" w:before="0"/>
      </w:pPr>
      <w:r>
        <w:rPr>
          <w:rFonts w:ascii="Times New Roman" w:hAnsi="Times New Roman" w:eastAsia="Times New Roman" w:cs="Times New Roman"/>
          <w:b w:val="0"/>
          <w:i w:val="0"/>
          <w:sz w:val="26"/>
        </w:rPr>
        <w:t>Kết nối với các chương trình chuyển đổi số của địa phương.</w:t>
      </w:r>
    </w:p>
    <w:p>
      <w:pPr>
        <w:pStyle w:val="ListBullet"/>
        <w:spacing w:after="40" w:before="0"/>
      </w:pPr>
      <w:r>
        <w:rPr>
          <w:rFonts w:ascii="Times New Roman" w:hAnsi="Times New Roman" w:eastAsia="Times New Roman" w:cs="Times New Roman"/>
          <w:b w:val="0"/>
          <w:i w:val="0"/>
          <w:sz w:val="26"/>
        </w:rPr>
        <w:t>Tích hợp các chức năng thống kê và báo cáo.</w:t>
      </w:r>
    </w:p>
    <w:p>
      <w:pPr>
        <w:pStyle w:val="ListBullet"/>
        <w:spacing w:after="40" w:before="0"/>
      </w:pPr>
      <w:r>
        <w:rPr>
          <w:rFonts w:ascii="Times New Roman" w:hAnsi="Times New Roman" w:eastAsia="Times New Roman" w:cs="Times New Roman"/>
          <w:b w:val="0"/>
          <w:i w:val="0"/>
          <w:sz w:val="26"/>
        </w:rPr>
        <w:t>Xây dựng nền tảng phục vụ quảng bá du lịch văn hóa.</w:t>
      </w:r>
    </w:p>
    <w:p>
      <w:pPr>
        <w:pStyle w:val="ListBullet"/>
        <w:spacing w:after="40" w:before="0"/>
      </w:pPr>
      <w:r>
        <w:rPr>
          <w:rFonts w:ascii="Times New Roman" w:hAnsi="Times New Roman" w:eastAsia="Times New Roman" w:cs="Times New Roman"/>
          <w:b w:val="0"/>
          <w:i w:val="0"/>
          <w:sz w:val="26"/>
        </w:rPr>
        <w:t>Phát triển phiên bản Mobile App.</w:t>
      </w:r>
    </w:p>
    <w:p>
      <w:pPr>
        <w:pStyle w:val="ListBullet"/>
        <w:spacing w:after="40" w:before="0"/>
      </w:pPr>
      <w:r>
        <w:rPr>
          <w:rFonts w:ascii="Times New Roman" w:hAnsi="Times New Roman" w:eastAsia="Times New Roman" w:cs="Times New Roman"/>
          <w:b w:val="0"/>
          <w:i w:val="0"/>
          <w:sz w:val="26"/>
        </w:rPr>
        <w:t>Mở rộng giao diện sang các ngôn ngữ khác (ngoài Tiếng Việt và Tiếng Anh đã có) nhằm phục vụ khách du lịch quốc tế.</w:t>
      </w:r>
    </w:p>
    <w:p>
      <w:pPr>
        <w:spacing w:after="80"/>
      </w:pPr>
    </w:p>
    <w:p>
      <w:pPr>
        <w:spacing w:after="80" w:before="120"/>
        <w:jc w:val="left"/>
      </w:pPr>
      <w:r>
        <w:rPr>
          <w:rFonts w:ascii="Times New Roman" w:hAnsi="Times New Roman" w:eastAsia="Times New Roman" w:cs="Times New Roman"/>
          <w:b/>
          <w:i w:val="0"/>
          <w:sz w:val="26"/>
        </w:rPr>
        <w:t>2.1.4. Mục tiêu định lượng</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Mục tiêu</w:t>
            </w:r>
          </w:p>
        </w:tc>
        <w:tc>
          <w:tcPr>
            <w:tcW w:type="dxa" w:w="4535"/>
          </w:tcPr>
          <w:p>
            <w:r/>
            <w:r>
              <w:rPr>
                <w:rFonts w:ascii="Times New Roman" w:hAnsi="Times New Roman" w:eastAsia="Times New Roman" w:cs="Times New Roman"/>
                <w:b/>
                <w:i w:val="0"/>
                <w:sz w:val="24"/>
              </w:rPr>
              <w:t>Chỉ tiêu dự kiến</w:t>
            </w:r>
          </w:p>
        </w:tc>
      </w:tr>
      <w:tr>
        <w:tc>
          <w:tcPr>
            <w:tcW w:type="dxa" w:w="4535"/>
          </w:tcPr>
          <w:p>
            <w:r/>
            <w:r>
              <w:rPr>
                <w:rFonts w:ascii="Times New Roman" w:hAnsi="Times New Roman" w:eastAsia="Times New Roman" w:cs="Times New Roman"/>
                <w:b w:val="0"/>
                <w:i w:val="0"/>
                <w:sz w:val="24"/>
              </w:rPr>
              <w:t>Chuẩn hóa dữ liệu</w:t>
            </w:r>
          </w:p>
        </w:tc>
        <w:tc>
          <w:tcPr>
            <w:tcW w:type="dxa" w:w="4535"/>
          </w:tcPr>
          <w:p>
            <w:r/>
            <w:r>
              <w:rPr>
                <w:rFonts w:ascii="Times New Roman" w:hAnsi="Times New Roman" w:eastAsia="Times New Roman" w:cs="Times New Roman"/>
                <w:b w:val="0"/>
                <w:i w:val="0"/>
                <w:sz w:val="24"/>
              </w:rPr>
              <w:t>100% dữ liệu quản lý trên hệ thống</w:t>
            </w:r>
          </w:p>
        </w:tc>
      </w:tr>
      <w:tr>
        <w:tc>
          <w:tcPr>
            <w:tcW w:type="dxa" w:w="4535"/>
          </w:tcPr>
          <w:p>
            <w:r/>
            <w:r>
              <w:rPr>
                <w:rFonts w:ascii="Times New Roman" w:hAnsi="Times New Roman" w:eastAsia="Times New Roman" w:cs="Times New Roman"/>
                <w:b w:val="0"/>
                <w:i w:val="0"/>
                <w:sz w:val="24"/>
              </w:rPr>
              <w:t>Tra cứu thông tin</w:t>
            </w:r>
          </w:p>
        </w:tc>
        <w:tc>
          <w:tcPr>
            <w:tcW w:type="dxa" w:w="4535"/>
          </w:tcPr>
          <w:p>
            <w:r/>
            <w:r>
              <w:rPr>
                <w:rFonts w:ascii="Times New Roman" w:hAnsi="Times New Roman" w:eastAsia="Times New Roman" w:cs="Times New Roman"/>
                <w:b w:val="0"/>
                <w:i w:val="0"/>
                <w:sz w:val="24"/>
              </w:rPr>
              <w:t>Giảm trên 70% thời gian tìm kiếm</w:t>
            </w:r>
          </w:p>
        </w:tc>
      </w:tr>
      <w:tr>
        <w:tc>
          <w:tcPr>
            <w:tcW w:type="dxa" w:w="4535"/>
          </w:tcPr>
          <w:p>
            <w:r/>
            <w:r>
              <w:rPr>
                <w:rFonts w:ascii="Times New Roman" w:hAnsi="Times New Roman" w:eastAsia="Times New Roman" w:cs="Times New Roman"/>
                <w:b w:val="0"/>
                <w:i w:val="0"/>
                <w:sz w:val="24"/>
              </w:rPr>
              <w:t>Cập nhật dữ liệu</w:t>
            </w:r>
          </w:p>
        </w:tc>
        <w:tc>
          <w:tcPr>
            <w:tcW w:type="dxa" w:w="4535"/>
          </w:tcPr>
          <w:p>
            <w:r/>
            <w:r>
              <w:rPr>
                <w:rFonts w:ascii="Times New Roman" w:hAnsi="Times New Roman" w:eastAsia="Times New Roman" w:cs="Times New Roman"/>
                <w:b w:val="0"/>
                <w:i w:val="0"/>
                <w:sz w:val="24"/>
              </w:rPr>
              <w:t>Giảm trên 60% thao tác thủ công</w:t>
            </w:r>
          </w:p>
        </w:tc>
      </w:tr>
      <w:tr>
        <w:tc>
          <w:tcPr>
            <w:tcW w:type="dxa" w:w="4535"/>
          </w:tcPr>
          <w:p>
            <w:r/>
            <w:r>
              <w:rPr>
                <w:rFonts w:ascii="Times New Roman" w:hAnsi="Times New Roman" w:eastAsia="Times New Roman" w:cs="Times New Roman"/>
                <w:b w:val="0"/>
                <w:i w:val="0"/>
                <w:sz w:val="24"/>
              </w:rPr>
              <w:t>Quản lý hình ảnh</w:t>
            </w:r>
          </w:p>
        </w:tc>
        <w:tc>
          <w:tcPr>
            <w:tcW w:type="dxa" w:w="4535"/>
          </w:tcPr>
          <w:p>
            <w:r/>
            <w:r>
              <w:rPr>
                <w:rFonts w:ascii="Times New Roman" w:hAnsi="Times New Roman" w:eastAsia="Times New Roman" w:cs="Times New Roman"/>
                <w:b w:val="0"/>
                <w:i w:val="0"/>
                <w:sz w:val="24"/>
              </w:rPr>
              <w:t>Lưu trữ tập trung</w:t>
            </w:r>
          </w:p>
        </w:tc>
      </w:tr>
      <w:tr>
        <w:tc>
          <w:tcPr>
            <w:tcW w:type="dxa" w:w="4535"/>
          </w:tcPr>
          <w:p>
            <w:r/>
            <w:r>
              <w:rPr>
                <w:rFonts w:ascii="Times New Roman" w:hAnsi="Times New Roman" w:eastAsia="Times New Roman" w:cs="Times New Roman"/>
                <w:b w:val="0"/>
                <w:i w:val="0"/>
                <w:sz w:val="24"/>
              </w:rPr>
              <w:t>Quản lý video</w:t>
            </w:r>
          </w:p>
        </w:tc>
        <w:tc>
          <w:tcPr>
            <w:tcW w:type="dxa" w:w="4535"/>
          </w:tcPr>
          <w:p>
            <w:r/>
            <w:r>
              <w:rPr>
                <w:rFonts w:ascii="Times New Roman" w:hAnsi="Times New Roman" w:eastAsia="Times New Roman" w:cs="Times New Roman"/>
                <w:b w:val="0"/>
                <w:i w:val="0"/>
                <w:sz w:val="24"/>
              </w:rPr>
              <w:t>Lưu trữ tập trung</w:t>
            </w:r>
          </w:p>
        </w:tc>
      </w:tr>
      <w:tr>
        <w:tc>
          <w:tcPr>
            <w:tcW w:type="dxa" w:w="4535"/>
          </w:tcPr>
          <w:p>
            <w:r/>
            <w:r>
              <w:rPr>
                <w:rFonts w:ascii="Times New Roman" w:hAnsi="Times New Roman" w:eastAsia="Times New Roman" w:cs="Times New Roman"/>
                <w:b w:val="0"/>
                <w:i w:val="0"/>
                <w:sz w:val="24"/>
              </w:rPr>
              <w:t>Bảo mật</w:t>
            </w:r>
          </w:p>
        </w:tc>
        <w:tc>
          <w:tcPr>
            <w:tcW w:type="dxa" w:w="4535"/>
          </w:tcPr>
          <w:p>
            <w:r/>
            <w:r>
              <w:rPr>
                <w:rFonts w:ascii="Times New Roman" w:hAnsi="Times New Roman" w:eastAsia="Times New Roman" w:cs="Times New Roman"/>
                <w:b w:val="0"/>
                <w:i w:val="0"/>
                <w:sz w:val="24"/>
              </w:rPr>
              <w:t>Phân quyền theo vai trò</w:t>
            </w:r>
          </w:p>
        </w:tc>
      </w:tr>
      <w:tr>
        <w:tc>
          <w:tcPr>
            <w:tcW w:type="dxa" w:w="4535"/>
          </w:tcPr>
          <w:p>
            <w:r/>
            <w:r>
              <w:rPr>
                <w:rFonts w:ascii="Times New Roman" w:hAnsi="Times New Roman" w:eastAsia="Times New Roman" w:cs="Times New Roman"/>
                <w:b w:val="0"/>
                <w:i w:val="0"/>
                <w:sz w:val="24"/>
              </w:rPr>
              <w:t>Khả năng mở rộng</w:t>
            </w:r>
          </w:p>
        </w:tc>
        <w:tc>
          <w:tcPr>
            <w:tcW w:type="dxa" w:w="4535"/>
          </w:tcPr>
          <w:p>
            <w:r/>
            <w:r>
              <w:rPr>
                <w:rFonts w:ascii="Times New Roman" w:hAnsi="Times New Roman" w:eastAsia="Times New Roman" w:cs="Times New Roman"/>
                <w:b w:val="0"/>
                <w:i w:val="0"/>
                <w:sz w:val="24"/>
              </w:rPr>
              <w:t>Dễ dàng bổ sung dữ liệu và chức năng mới</w:t>
            </w:r>
          </w:p>
        </w:tc>
      </w:tr>
    </w:tbl>
    <w:p>
      <w:pPr>
        <w:spacing w:after="40"/>
      </w:pPr>
    </w:p>
    <w:p>
      <w:pPr>
        <w:spacing w:after="120" w:before="160"/>
        <w:jc w:val="left"/>
      </w:pPr>
      <w:r>
        <w:rPr>
          <w:rFonts w:ascii="Times New Roman" w:hAnsi="Times New Roman" w:eastAsia="Times New Roman" w:cs="Times New Roman"/>
          <w:b/>
          <w:i w:val="0"/>
          <w:sz w:val="26"/>
        </w:rPr>
        <w:t>2.2. Mô tả chi tiết sáng kiến</w:t>
      </w:r>
    </w:p>
    <w:p>
      <w:pPr>
        <w:spacing w:after="80" w:before="120"/>
        <w:jc w:val="left"/>
      </w:pPr>
      <w:r>
        <w:rPr>
          <w:rFonts w:ascii="Times New Roman" w:hAnsi="Times New Roman" w:eastAsia="Times New Roman" w:cs="Times New Roman"/>
          <w:b/>
          <w:i w:val="0"/>
          <w:sz w:val="26"/>
        </w:rPr>
        <w:t>2.2.1. Tổng quan giải pháp</w:t>
      </w:r>
    </w:p>
    <w:p>
      <w:pPr>
        <w:spacing w:after="120" w:before="0"/>
        <w:jc w:val="both"/>
      </w:pPr>
      <w:r>
        <w:rPr>
          <w:rFonts w:ascii="Times New Roman" w:hAnsi="Times New Roman" w:eastAsia="Times New Roman" w:cs="Times New Roman"/>
          <w:b w:val="0"/>
          <w:i w:val="0"/>
          <w:sz w:val="26"/>
        </w:rPr>
        <w:t>Giải pháp được xây dựng dưới dạng hệ thống Web gồm hai nhóm chức năng chính:</w:t>
      </w:r>
    </w:p>
    <w:p>
      <w:pPr>
        <w:pStyle w:val="ListBullet"/>
        <w:spacing w:after="40" w:before="0"/>
      </w:pPr>
      <w:r>
        <w:rPr>
          <w:rFonts w:ascii="Times New Roman" w:hAnsi="Times New Roman" w:eastAsia="Times New Roman" w:cs="Times New Roman"/>
          <w:b w:val="0"/>
          <w:i w:val="0"/>
          <w:sz w:val="26"/>
        </w:rPr>
        <w:t>Hệ thống dành cho người dùng (Visitor)</w:t>
      </w:r>
    </w:p>
    <w:p>
      <w:pPr>
        <w:pStyle w:val="ListBullet"/>
        <w:spacing w:after="40" w:before="0"/>
      </w:pPr>
      <w:r>
        <w:rPr>
          <w:rFonts w:ascii="Times New Roman" w:hAnsi="Times New Roman" w:eastAsia="Times New Roman" w:cs="Times New Roman"/>
          <w:b w:val="0"/>
          <w:i w:val="0"/>
          <w:sz w:val="26"/>
        </w:rPr>
        <w:t>Hệ thống quản trị dành cho Manager và Admin</w:t>
      </w:r>
    </w:p>
    <w:p>
      <w:pPr>
        <w:spacing w:after="80"/>
      </w:pPr>
    </w:p>
    <w:p>
      <w:pPr>
        <w:spacing w:after="120" w:before="0"/>
        <w:jc w:val="both"/>
      </w:pPr>
      <w:r>
        <w:rPr>
          <w:rFonts w:ascii="Times New Roman" w:hAnsi="Times New Roman" w:eastAsia="Times New Roman" w:cs="Times New Roman"/>
          <w:b w:val="0"/>
          <w:i w:val="0"/>
          <w:sz w:val="26"/>
        </w:rPr>
        <w:t>Toàn bộ dữ liệu được lưu trữ trong cơ sở dữ liệu tập trung và được truy xuất thông qua các API của hệ thống Backend.</w:t>
      </w:r>
    </w:p>
    <w:p>
      <w:pPr>
        <w:spacing w:after="120" w:before="0"/>
        <w:jc w:val="both"/>
      </w:pPr>
      <w:r>
        <w:rPr>
          <w:rFonts w:ascii="Times New Roman" w:hAnsi="Times New Roman" w:eastAsia="Times New Roman" w:cs="Times New Roman"/>
          <w:b w:val="0"/>
          <w:i w:val="0"/>
          <w:sz w:val="26"/>
        </w:rPr>
        <w:t>Kiến trúc này giúp dữ liệu luôn được đồng bộ, giảm trùng lặp, đồng thời tạo điều kiện thuận lợi cho việc mở rộng hệ thống trong tương lai.</w:t>
      </w:r>
    </w:p>
    <w:p>
      <w:pPr>
        <w:spacing w:after="80" w:before="120"/>
        <w:jc w:val="left"/>
      </w:pPr>
      <w:r>
        <w:rPr>
          <w:rFonts w:ascii="Times New Roman" w:hAnsi="Times New Roman" w:eastAsia="Times New Roman" w:cs="Times New Roman"/>
          <w:b/>
          <w:i w:val="0"/>
          <w:sz w:val="26"/>
        </w:rPr>
        <w:t>2.2.2. Quy trình sau cải tiến</w:t>
      </w:r>
    </w:p>
    <w:p>
      <w:pPr>
        <w:spacing w:after="0" w:before="0"/>
      </w:pPr>
      <w:r>
        <w:rPr>
          <w:rFonts w:ascii="Consolas" w:hAnsi="Consolas" w:eastAsia="Consolas" w:cs="Consolas"/>
          <w:sz w:val="22"/>
        </w:rPr>
        <w:t>Cán bộ quản lý</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Đăng nhập hệ thống</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Quản lý dữ liệu di tích</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Lưu vào Database</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Bản đồ số (Leaflet/OpenStreetMap) + QR Code + Media</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Website công khai</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Người dân và du khách tra cứu</w:t>
      </w:r>
    </w:p>
    <w:p>
      <w:pPr>
        <w:spacing w:after="80" w:before="120"/>
        <w:jc w:val="left"/>
      </w:pPr>
      <w:r>
        <w:rPr>
          <w:rFonts w:ascii="Times New Roman" w:hAnsi="Times New Roman" w:eastAsia="Times New Roman" w:cs="Times New Roman"/>
          <w:b/>
          <w:i w:val="0"/>
          <w:sz w:val="26"/>
        </w:rPr>
        <w:t>2.2.3. Quy trình hoạt động</w:t>
      </w:r>
    </w:p>
    <w:p>
      <w:pPr>
        <w:spacing w:after="60" w:before="80"/>
        <w:jc w:val="left"/>
      </w:pPr>
      <w:r>
        <w:rPr>
          <w:rFonts w:ascii="Times New Roman" w:hAnsi="Times New Roman" w:eastAsia="Times New Roman" w:cs="Times New Roman"/>
          <w:b/>
          <w:i w:val="0"/>
          <w:sz w:val="26"/>
        </w:rPr>
        <w:t>Bước 1</w:t>
      </w:r>
    </w:p>
    <w:p>
      <w:pPr>
        <w:spacing w:after="120" w:before="0"/>
        <w:jc w:val="both"/>
      </w:pPr>
      <w:r>
        <w:rPr>
          <w:rFonts w:ascii="Times New Roman" w:hAnsi="Times New Roman" w:eastAsia="Times New Roman" w:cs="Times New Roman"/>
          <w:b w:val="0"/>
          <w:i w:val="0"/>
          <w:sz w:val="26"/>
        </w:rPr>
        <w:t>Manager đăng nhập hệ thống.</w:t>
      </w:r>
    </w:p>
    <w:p>
      <w:pPr>
        <w:spacing w:after="60" w:before="80"/>
        <w:jc w:val="left"/>
      </w:pPr>
      <w:r>
        <w:rPr>
          <w:rFonts w:ascii="Times New Roman" w:hAnsi="Times New Roman" w:eastAsia="Times New Roman" w:cs="Times New Roman"/>
          <w:b/>
          <w:i w:val="0"/>
          <w:sz w:val="26"/>
        </w:rPr>
        <w:t>Bước 2</w:t>
      </w:r>
    </w:p>
    <w:p>
      <w:pPr>
        <w:spacing w:after="120" w:before="0"/>
        <w:jc w:val="both"/>
      </w:pPr>
      <w:r>
        <w:rPr>
          <w:rFonts w:ascii="Times New Roman" w:hAnsi="Times New Roman" w:eastAsia="Times New Roman" w:cs="Times New Roman"/>
          <w:b w:val="0"/>
          <w:i w:val="0"/>
          <w:sz w:val="26"/>
        </w:rPr>
        <w:t>Thêm hoặc chỉnh sửa thông tin di tích.</w:t>
      </w:r>
    </w:p>
    <w:p>
      <w:pPr>
        <w:spacing w:after="60" w:before="80"/>
        <w:jc w:val="left"/>
      </w:pPr>
      <w:r>
        <w:rPr>
          <w:rFonts w:ascii="Times New Roman" w:hAnsi="Times New Roman" w:eastAsia="Times New Roman" w:cs="Times New Roman"/>
          <w:b/>
          <w:i w:val="0"/>
          <w:sz w:val="26"/>
        </w:rPr>
        <w:t>Bước 3</w:t>
      </w:r>
    </w:p>
    <w:p>
      <w:pPr>
        <w:spacing w:after="120" w:before="0"/>
        <w:jc w:val="both"/>
      </w:pPr>
      <w:r>
        <w:rPr>
          <w:rFonts w:ascii="Times New Roman" w:hAnsi="Times New Roman" w:eastAsia="Times New Roman" w:cs="Times New Roman"/>
          <w:b w:val="0"/>
          <w:i w:val="0"/>
          <w:sz w:val="26"/>
        </w:rPr>
        <w:t>Tải lên hình ảnh, video và tài liệu.</w:t>
      </w:r>
    </w:p>
    <w:p>
      <w:pPr>
        <w:spacing w:after="60" w:before="80"/>
        <w:jc w:val="left"/>
      </w:pPr>
      <w:r>
        <w:rPr>
          <w:rFonts w:ascii="Times New Roman" w:hAnsi="Times New Roman" w:eastAsia="Times New Roman" w:cs="Times New Roman"/>
          <w:b/>
          <w:i w:val="0"/>
          <w:sz w:val="26"/>
        </w:rPr>
        <w:t>Bước 4</w:t>
      </w:r>
    </w:p>
    <w:p>
      <w:pPr>
        <w:spacing w:after="120" w:before="0"/>
        <w:jc w:val="both"/>
      </w:pPr>
      <w:r>
        <w:rPr>
          <w:rFonts w:ascii="Times New Roman" w:hAnsi="Times New Roman" w:eastAsia="Times New Roman" w:cs="Times New Roman"/>
          <w:b w:val="0"/>
          <w:i w:val="0"/>
          <w:sz w:val="26"/>
        </w:rPr>
        <w:t>Nhập liên kết Google Maps của di tích; hệ thống trích xuất tọa độ và hiển thị vị trí trên bản đồ số.</w:t>
      </w:r>
    </w:p>
    <w:p>
      <w:pPr>
        <w:spacing w:after="60" w:before="80"/>
        <w:jc w:val="left"/>
      </w:pPr>
      <w:r>
        <w:rPr>
          <w:rFonts w:ascii="Times New Roman" w:hAnsi="Times New Roman" w:eastAsia="Times New Roman" w:cs="Times New Roman"/>
          <w:b/>
          <w:i w:val="0"/>
          <w:sz w:val="26"/>
        </w:rPr>
        <w:t>Bước 5</w:t>
      </w:r>
    </w:p>
    <w:p>
      <w:pPr>
        <w:spacing w:after="120" w:before="0"/>
        <w:jc w:val="both"/>
      </w:pPr>
      <w:r>
        <w:rPr>
          <w:rFonts w:ascii="Times New Roman" w:hAnsi="Times New Roman" w:eastAsia="Times New Roman" w:cs="Times New Roman"/>
          <w:b w:val="0"/>
          <w:i w:val="0"/>
          <w:sz w:val="26"/>
        </w:rPr>
        <w:t>Hệ thống sinh mã QR cho di tích.</w:t>
      </w:r>
    </w:p>
    <w:p>
      <w:pPr>
        <w:spacing w:after="60" w:before="80"/>
        <w:jc w:val="left"/>
      </w:pPr>
      <w:r>
        <w:rPr>
          <w:rFonts w:ascii="Times New Roman" w:hAnsi="Times New Roman" w:eastAsia="Times New Roman" w:cs="Times New Roman"/>
          <w:b/>
          <w:i w:val="0"/>
          <w:sz w:val="26"/>
        </w:rPr>
        <w:t>Bước 6</w:t>
      </w:r>
    </w:p>
    <w:p>
      <w:pPr>
        <w:spacing w:after="120" w:before="0"/>
        <w:jc w:val="both"/>
      </w:pPr>
      <w:r>
        <w:rPr>
          <w:rFonts w:ascii="Times New Roman" w:hAnsi="Times New Roman" w:eastAsia="Times New Roman" w:cs="Times New Roman"/>
          <w:b w:val="0"/>
          <w:i w:val="0"/>
          <w:sz w:val="26"/>
        </w:rPr>
        <w:t>Thông tin được hiển thị trên Website.</w:t>
      </w:r>
    </w:p>
    <w:p>
      <w:pPr>
        <w:spacing w:after="60" w:before="80"/>
        <w:jc w:val="left"/>
      </w:pPr>
      <w:r>
        <w:rPr>
          <w:rFonts w:ascii="Times New Roman" w:hAnsi="Times New Roman" w:eastAsia="Times New Roman" w:cs="Times New Roman"/>
          <w:b/>
          <w:i w:val="0"/>
          <w:sz w:val="26"/>
        </w:rPr>
        <w:t>Bước 7</w:t>
      </w:r>
    </w:p>
    <w:p>
      <w:pPr>
        <w:spacing w:after="120" w:before="0"/>
        <w:jc w:val="both"/>
      </w:pPr>
      <w:r>
        <w:rPr>
          <w:rFonts w:ascii="Times New Roman" w:hAnsi="Times New Roman" w:eastAsia="Times New Roman" w:cs="Times New Roman"/>
          <w:b w:val="0"/>
          <w:i w:val="0"/>
          <w:sz w:val="26"/>
        </w:rPr>
        <w:t>Người dùng truy cập và tra cứu.</w:t>
      </w:r>
    </w:p>
    <w:p>
      <w:pPr>
        <w:spacing w:after="80" w:before="120"/>
        <w:jc w:val="left"/>
      </w:pPr>
      <w:r>
        <w:rPr>
          <w:rFonts w:ascii="Times New Roman" w:hAnsi="Times New Roman" w:eastAsia="Times New Roman" w:cs="Times New Roman"/>
          <w:b/>
          <w:i w:val="0"/>
          <w:sz w:val="26"/>
        </w:rPr>
        <w:t>2.2.5. Lợi ích sau cải tiến</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Trước</w:t>
            </w:r>
          </w:p>
        </w:tc>
        <w:tc>
          <w:tcPr>
            <w:tcW w:type="dxa" w:w="4535"/>
          </w:tcPr>
          <w:p>
            <w:r/>
            <w:r>
              <w:rPr>
                <w:rFonts w:ascii="Times New Roman" w:hAnsi="Times New Roman" w:eastAsia="Times New Roman" w:cs="Times New Roman"/>
                <w:b/>
                <w:i w:val="0"/>
                <w:sz w:val="24"/>
              </w:rPr>
              <w:t>Sau</w:t>
            </w:r>
          </w:p>
        </w:tc>
      </w:tr>
      <w:tr>
        <w:tc>
          <w:tcPr>
            <w:tcW w:type="dxa" w:w="4535"/>
          </w:tcPr>
          <w:p>
            <w:r/>
            <w:r>
              <w:rPr>
                <w:rFonts w:ascii="Times New Roman" w:hAnsi="Times New Roman" w:eastAsia="Times New Roman" w:cs="Times New Roman"/>
                <w:b w:val="0"/>
                <w:i w:val="0"/>
                <w:sz w:val="24"/>
              </w:rPr>
              <w:t>Hồ sơ giấy</w:t>
            </w:r>
          </w:p>
        </w:tc>
        <w:tc>
          <w:tcPr>
            <w:tcW w:type="dxa" w:w="4535"/>
          </w:tcPr>
          <w:p>
            <w:r/>
            <w:r>
              <w:rPr>
                <w:rFonts w:ascii="Times New Roman" w:hAnsi="Times New Roman" w:eastAsia="Times New Roman" w:cs="Times New Roman"/>
                <w:b w:val="0"/>
                <w:i w:val="0"/>
                <w:sz w:val="24"/>
              </w:rPr>
              <w:t>CSDL tập trung</w:t>
            </w:r>
          </w:p>
        </w:tc>
      </w:tr>
      <w:tr>
        <w:tc>
          <w:tcPr>
            <w:tcW w:type="dxa" w:w="4535"/>
          </w:tcPr>
          <w:p>
            <w:r/>
            <w:r>
              <w:rPr>
                <w:rFonts w:ascii="Times New Roman" w:hAnsi="Times New Roman" w:eastAsia="Times New Roman" w:cs="Times New Roman"/>
                <w:b w:val="0"/>
                <w:i w:val="0"/>
                <w:sz w:val="24"/>
              </w:rPr>
              <w:t>Quản lý thủ công</w:t>
            </w:r>
          </w:p>
        </w:tc>
        <w:tc>
          <w:tcPr>
            <w:tcW w:type="dxa" w:w="4535"/>
          </w:tcPr>
          <w:p>
            <w:r/>
            <w:r>
              <w:rPr>
                <w:rFonts w:ascii="Times New Roman" w:hAnsi="Times New Roman" w:eastAsia="Times New Roman" w:cs="Times New Roman"/>
                <w:b w:val="0"/>
                <w:i w:val="0"/>
                <w:sz w:val="24"/>
              </w:rPr>
              <w:t>Quản trị trực tuyến</w:t>
            </w:r>
          </w:p>
        </w:tc>
      </w:tr>
      <w:tr>
        <w:tc>
          <w:tcPr>
            <w:tcW w:type="dxa" w:w="4535"/>
          </w:tcPr>
          <w:p>
            <w:r/>
            <w:r>
              <w:rPr>
                <w:rFonts w:ascii="Times New Roman" w:hAnsi="Times New Roman" w:eastAsia="Times New Roman" w:cs="Times New Roman"/>
                <w:b w:val="0"/>
                <w:i w:val="0"/>
                <w:sz w:val="24"/>
              </w:rPr>
              <w:t>Không có bản đồ</w:t>
            </w:r>
          </w:p>
        </w:tc>
        <w:tc>
          <w:tcPr>
            <w:tcW w:type="dxa" w:w="4535"/>
          </w:tcPr>
          <w:p>
            <w:r/>
            <w:r>
              <w:rPr>
                <w:rFonts w:ascii="Times New Roman" w:hAnsi="Times New Roman" w:eastAsia="Times New Roman" w:cs="Times New Roman"/>
                <w:b w:val="0"/>
                <w:i w:val="0"/>
                <w:sz w:val="24"/>
              </w:rPr>
              <w:t>Bản đồ số (Leaflet/OpenStreetMap)</w:t>
            </w:r>
          </w:p>
        </w:tc>
      </w:tr>
      <w:tr>
        <w:tc>
          <w:tcPr>
            <w:tcW w:type="dxa" w:w="4535"/>
          </w:tcPr>
          <w:p>
            <w:r/>
            <w:r>
              <w:rPr>
                <w:rFonts w:ascii="Times New Roman" w:hAnsi="Times New Roman" w:eastAsia="Times New Roman" w:cs="Times New Roman"/>
                <w:b w:val="0"/>
                <w:i w:val="0"/>
                <w:sz w:val="24"/>
              </w:rPr>
              <w:t>Không có QR</w:t>
            </w:r>
          </w:p>
        </w:tc>
        <w:tc>
          <w:tcPr>
            <w:tcW w:type="dxa" w:w="4535"/>
          </w:tcPr>
          <w:p>
            <w:r/>
            <w:r>
              <w:rPr>
                <w:rFonts w:ascii="Times New Roman" w:hAnsi="Times New Roman" w:eastAsia="Times New Roman" w:cs="Times New Roman"/>
                <w:b w:val="0"/>
                <w:i w:val="0"/>
                <w:sz w:val="24"/>
              </w:rPr>
              <w:t>QR Code</w:t>
            </w:r>
          </w:p>
        </w:tc>
      </w:tr>
      <w:tr>
        <w:tc>
          <w:tcPr>
            <w:tcW w:type="dxa" w:w="4535"/>
          </w:tcPr>
          <w:p>
            <w:r/>
            <w:r>
              <w:rPr>
                <w:rFonts w:ascii="Times New Roman" w:hAnsi="Times New Roman" w:eastAsia="Times New Roman" w:cs="Times New Roman"/>
                <w:b w:val="0"/>
                <w:i w:val="0"/>
                <w:sz w:val="24"/>
              </w:rPr>
              <w:t>Hình ảnh rời rạc</w:t>
            </w:r>
          </w:p>
        </w:tc>
        <w:tc>
          <w:tcPr>
            <w:tcW w:type="dxa" w:w="4535"/>
          </w:tcPr>
          <w:p>
            <w:r/>
            <w:r>
              <w:rPr>
                <w:rFonts w:ascii="Times New Roman" w:hAnsi="Times New Roman" w:eastAsia="Times New Roman" w:cs="Times New Roman"/>
                <w:b w:val="0"/>
                <w:i w:val="0"/>
                <w:sz w:val="24"/>
              </w:rPr>
              <w:t>Media Library</w:t>
            </w:r>
          </w:p>
        </w:tc>
      </w:tr>
      <w:tr>
        <w:tc>
          <w:tcPr>
            <w:tcW w:type="dxa" w:w="4535"/>
          </w:tcPr>
          <w:p>
            <w:r/>
            <w:r>
              <w:rPr>
                <w:rFonts w:ascii="Times New Roman" w:hAnsi="Times New Roman" w:eastAsia="Times New Roman" w:cs="Times New Roman"/>
                <w:b w:val="0"/>
                <w:i w:val="0"/>
                <w:sz w:val="24"/>
              </w:rPr>
              <w:t>Không lưu lịch sử</w:t>
            </w:r>
          </w:p>
        </w:tc>
        <w:tc>
          <w:tcPr>
            <w:tcW w:type="dxa" w:w="4535"/>
          </w:tcPr>
          <w:p>
            <w:r/>
            <w:r>
              <w:rPr>
                <w:rFonts w:ascii="Times New Roman" w:hAnsi="Times New Roman" w:eastAsia="Times New Roman" w:cs="Times New Roman"/>
                <w:b w:val="0"/>
                <w:i w:val="0"/>
                <w:sz w:val="24"/>
              </w:rPr>
              <w:t>Activity Logs</w:t>
            </w:r>
          </w:p>
        </w:tc>
      </w:tr>
      <w:tr>
        <w:tc>
          <w:tcPr>
            <w:tcW w:type="dxa" w:w="4535"/>
          </w:tcPr>
          <w:p>
            <w:r/>
            <w:r>
              <w:rPr>
                <w:rFonts w:ascii="Times New Roman" w:hAnsi="Times New Roman" w:eastAsia="Times New Roman" w:cs="Times New Roman"/>
                <w:b w:val="0"/>
                <w:i w:val="0"/>
                <w:sz w:val="24"/>
              </w:rPr>
              <w:t>Khó tra cứu</w:t>
            </w:r>
          </w:p>
        </w:tc>
        <w:tc>
          <w:tcPr>
            <w:tcW w:type="dxa" w:w="4535"/>
          </w:tcPr>
          <w:p>
            <w:r/>
            <w:r>
              <w:rPr>
                <w:rFonts w:ascii="Times New Roman" w:hAnsi="Times New Roman" w:eastAsia="Times New Roman" w:cs="Times New Roman"/>
                <w:b w:val="0"/>
                <w:i w:val="0"/>
                <w:sz w:val="24"/>
              </w:rPr>
              <w:t>Tìm kiếm nhanh</w:t>
            </w:r>
          </w:p>
        </w:tc>
      </w:tr>
    </w:tbl>
    <w:p>
      <w:pPr>
        <w:spacing w:after="40"/>
      </w:pPr>
    </w:p>
    <w:p>
      <w:pPr>
        <w:spacing w:after="120" w:before="160"/>
        <w:jc w:val="left"/>
      </w:pPr>
      <w:r>
        <w:rPr>
          <w:rFonts w:ascii="Times New Roman" w:hAnsi="Times New Roman" w:eastAsia="Times New Roman" w:cs="Times New Roman"/>
          <w:b/>
          <w:i w:val="0"/>
          <w:sz w:val="26"/>
        </w:rPr>
        <w:t>2.3. Công nghệ / Công cụ sử dụng</w:t>
      </w:r>
    </w:p>
    <w:p>
      <w:pPr>
        <w:spacing w:after="120" w:before="0"/>
        <w:jc w:val="both"/>
      </w:pPr>
      <w:r>
        <w:rPr>
          <w:rFonts w:ascii="Times New Roman" w:hAnsi="Times New Roman" w:eastAsia="Times New Roman" w:cs="Times New Roman"/>
          <w:b w:val="0"/>
          <w:i w:val="0"/>
          <w:sz w:val="26"/>
        </w:rPr>
        <w:t>Giải pháp được phát triển theo mô hình Client–Server với kiến trúc phân tầng nhằm đảm bảo tính mở rộng, dễ bảo trì và phù hợp với các ứng dụng quản lý dữ liệu.</w:t>
      </w:r>
    </w:p>
    <w:p>
      <w:pPr>
        <w:spacing w:after="80" w:before="120"/>
        <w:jc w:val="left"/>
      </w:pPr>
      <w:r>
        <w:rPr>
          <w:rFonts w:ascii="Times New Roman" w:hAnsi="Times New Roman" w:eastAsia="Times New Roman" w:cs="Times New Roman"/>
          <w:b/>
          <w:i w:val="0"/>
          <w:sz w:val="26"/>
        </w:rPr>
        <w:t>2.3.1. Frontend</w:t>
      </w:r>
    </w:p>
    <w:p>
      <w:pPr>
        <w:pStyle w:val="ListBullet"/>
        <w:spacing w:after="40" w:before="0"/>
      </w:pPr>
      <w:r>
        <w:rPr>
          <w:rFonts w:ascii="Times New Roman" w:hAnsi="Times New Roman" w:eastAsia="Times New Roman" w:cs="Times New Roman"/>
          <w:b w:val="0"/>
          <w:i w:val="0"/>
          <w:sz w:val="26"/>
        </w:rPr>
        <w:t>React 18</w:t>
      </w:r>
    </w:p>
    <w:p>
      <w:pPr>
        <w:pStyle w:val="ListBullet"/>
        <w:spacing w:after="40" w:before="0"/>
      </w:pPr>
      <w:r>
        <w:rPr>
          <w:rFonts w:ascii="Times New Roman" w:hAnsi="Times New Roman" w:eastAsia="Times New Roman" w:cs="Times New Roman"/>
          <w:b w:val="0"/>
          <w:i w:val="0"/>
          <w:sz w:val="26"/>
        </w:rPr>
        <w:t>TypeScript</w:t>
      </w:r>
    </w:p>
    <w:p>
      <w:pPr>
        <w:pStyle w:val="ListBullet"/>
        <w:spacing w:after="40" w:before="0"/>
      </w:pPr>
      <w:r>
        <w:rPr>
          <w:rFonts w:ascii="Times New Roman" w:hAnsi="Times New Roman" w:eastAsia="Times New Roman" w:cs="Times New Roman"/>
          <w:b w:val="0"/>
          <w:i w:val="0"/>
          <w:sz w:val="26"/>
        </w:rPr>
        <w:t>Vite</w:t>
      </w:r>
    </w:p>
    <w:p>
      <w:pPr>
        <w:pStyle w:val="ListBullet"/>
        <w:spacing w:after="40" w:before="0"/>
      </w:pPr>
      <w:r>
        <w:rPr>
          <w:rFonts w:ascii="Times New Roman" w:hAnsi="Times New Roman" w:eastAsia="Times New Roman" w:cs="Times New Roman"/>
          <w:b w:val="0"/>
          <w:i w:val="0"/>
          <w:sz w:val="26"/>
        </w:rPr>
        <w:t>Tailwind CSS 4</w:t>
      </w:r>
    </w:p>
    <w:p>
      <w:pPr>
        <w:pStyle w:val="ListBullet"/>
        <w:spacing w:after="40" w:before="0"/>
      </w:pPr>
      <w:r>
        <w:rPr>
          <w:rFonts w:ascii="Times New Roman" w:hAnsi="Times New Roman" w:eastAsia="Times New Roman" w:cs="Times New Roman"/>
          <w:b w:val="0"/>
          <w:i w:val="0"/>
          <w:sz w:val="26"/>
        </w:rPr>
        <w:t>HTML5</w:t>
      </w:r>
    </w:p>
    <w:p>
      <w:pPr>
        <w:pStyle w:val="ListBullet"/>
        <w:spacing w:after="40" w:before="0"/>
      </w:pPr>
      <w:r>
        <w:rPr>
          <w:rFonts w:ascii="Times New Roman" w:hAnsi="Times New Roman" w:eastAsia="Times New Roman" w:cs="Times New Roman"/>
          <w:b w:val="0"/>
          <w:i w:val="0"/>
          <w:sz w:val="26"/>
        </w:rPr>
        <w:t>CSS3</w:t>
      </w:r>
    </w:p>
    <w:p>
      <w:pPr>
        <w:pStyle w:val="ListBullet"/>
        <w:spacing w:after="40" w:before="0"/>
      </w:pPr>
      <w:r>
        <w:rPr>
          <w:rFonts w:ascii="Times New Roman" w:hAnsi="Times New Roman" w:eastAsia="Times New Roman" w:cs="Times New Roman"/>
          <w:b w:val="0"/>
          <w:i w:val="0"/>
          <w:sz w:val="26"/>
        </w:rPr>
        <w:t>Leaflet / React-Leaflet (bản đồ tương tác)</w:t>
      </w:r>
    </w:p>
    <w:p>
      <w:pPr>
        <w:pStyle w:val="ListBullet"/>
        <w:spacing w:after="40" w:before="0"/>
      </w:pPr>
      <w:r>
        <w:rPr>
          <w:rFonts w:ascii="Times New Roman" w:hAnsi="Times New Roman" w:eastAsia="Times New Roman" w:cs="Times New Roman"/>
          <w:b w:val="0"/>
          <w:i w:val="0"/>
          <w:sz w:val="26"/>
        </w:rPr>
        <w:t>Recharts (biểu đồ thống kê)</w:t>
      </w:r>
    </w:p>
    <w:p>
      <w:pPr>
        <w:spacing w:after="80"/>
      </w:pPr>
    </w:p>
    <w:p>
      <w:pPr>
        <w:spacing w:after="120" w:before="0"/>
        <w:jc w:val="both"/>
      </w:pPr>
      <w:r>
        <w:rPr>
          <w:rFonts w:ascii="Times New Roman" w:hAnsi="Times New Roman" w:eastAsia="Times New Roman" w:cs="Times New Roman"/>
          <w:b w:val="0"/>
          <w:i w:val="0"/>
          <w:sz w:val="26"/>
        </w:rPr>
        <w:t>React được lựa chọn vì khả năng xây dựng giao diện theo mô hình Component, giúp tái sử dụng mã nguồn, tăng hiệu năng và thuận tiện trong việc mở rộng. Giao diện được định kiểu bằng Tailwind CSS và xây dựng bản đồ số bằng thư viện Leaflet/React-Leaflet; các biểu đồ thống kê sử dụng Recharts. Toàn bộ giao diện hỗ trợ song ngữ Tiếng Việt–Tiếng Anh thông qua ngữ cảnh ngôn ngữ (React Context) và bộ từ điển dịch toàn cục của ứng dụng.</w:t>
      </w:r>
    </w:p>
    <w:p>
      <w:pPr>
        <w:spacing w:after="80" w:before="120"/>
        <w:jc w:val="left"/>
      </w:pPr>
      <w:r>
        <w:rPr>
          <w:rFonts w:ascii="Times New Roman" w:hAnsi="Times New Roman" w:eastAsia="Times New Roman" w:cs="Times New Roman"/>
          <w:b/>
          <w:i w:val="0"/>
          <w:sz w:val="26"/>
        </w:rPr>
        <w:t>2.3.2. Backend</w:t>
      </w:r>
    </w:p>
    <w:p>
      <w:pPr>
        <w:pStyle w:val="ListBullet"/>
        <w:spacing w:after="40" w:before="0"/>
      </w:pPr>
      <w:r>
        <w:rPr>
          <w:rFonts w:ascii="Times New Roman" w:hAnsi="Times New Roman" w:eastAsia="Times New Roman" w:cs="Times New Roman"/>
          <w:b w:val="0"/>
          <w:i w:val="0"/>
          <w:sz w:val="26"/>
        </w:rPr>
        <w:t>ASP.NET Core Web API (.NET 10)</w:t>
      </w:r>
    </w:p>
    <w:p>
      <w:pPr>
        <w:pStyle w:val="ListBullet"/>
        <w:spacing w:after="40" w:before="0"/>
      </w:pPr>
      <w:r>
        <w:rPr>
          <w:rFonts w:ascii="Times New Roman" w:hAnsi="Times New Roman" w:eastAsia="Times New Roman" w:cs="Times New Roman"/>
          <w:b w:val="0"/>
          <w:i w:val="0"/>
          <w:sz w:val="26"/>
        </w:rPr>
        <w:t>Entity Framework Core</w:t>
      </w:r>
    </w:p>
    <w:p>
      <w:pPr>
        <w:pStyle w:val="ListBullet"/>
        <w:spacing w:after="40" w:before="0"/>
      </w:pPr>
      <w:r>
        <w:rPr>
          <w:rFonts w:ascii="Times New Roman" w:hAnsi="Times New Roman" w:eastAsia="Times New Roman" w:cs="Times New Roman"/>
          <w:b w:val="0"/>
          <w:i w:val="0"/>
          <w:sz w:val="26"/>
        </w:rPr>
        <w:t>Repository Pattern</w:t>
      </w:r>
    </w:p>
    <w:p>
      <w:pPr>
        <w:pStyle w:val="ListBullet"/>
        <w:spacing w:after="40" w:before="0"/>
      </w:pPr>
      <w:r>
        <w:rPr>
          <w:rFonts w:ascii="Times New Roman" w:hAnsi="Times New Roman" w:eastAsia="Times New Roman" w:cs="Times New Roman"/>
          <w:b w:val="0"/>
          <w:i w:val="0"/>
          <w:sz w:val="26"/>
        </w:rPr>
        <w:t>Service Layer</w:t>
      </w:r>
    </w:p>
    <w:p>
      <w:pPr>
        <w:spacing w:after="80"/>
      </w:pPr>
    </w:p>
    <w:p>
      <w:pPr>
        <w:spacing w:after="120" w:before="0"/>
        <w:jc w:val="both"/>
      </w:pPr>
      <w:r>
        <w:rPr>
          <w:rFonts w:ascii="Times New Roman" w:hAnsi="Times New Roman" w:eastAsia="Times New Roman" w:cs="Times New Roman"/>
          <w:b w:val="0"/>
          <w:i w:val="0"/>
          <w:sz w:val="26"/>
        </w:rPr>
        <w:t>Backend chịu trách nhiệm xử lý nghiệp vụ, xác thực người dùng, phân quyền, quản lý dữ liệu và cung cấp API cho phía giao diện.</w:t>
      </w:r>
    </w:p>
    <w:p>
      <w:pPr>
        <w:spacing w:after="120" w:before="0"/>
        <w:jc w:val="both"/>
      </w:pPr>
      <w:r>
        <w:rPr>
          <w:rFonts w:ascii="Times New Roman" w:hAnsi="Times New Roman" w:eastAsia="Times New Roman" w:cs="Times New Roman"/>
          <w:b w:val="0"/>
          <w:i w:val="0"/>
          <w:sz w:val="26"/>
        </w:rPr>
        <w:t>Theo tài liệu đặc tả, hệ thống áp dụng Repository và Service Layer nhằm tách biệt tầng nghiệp vụ với tầng truy cập dữ liệu, giúp việc bảo trì và mở rộng thuận lợi hơn.</w:t>
      </w:r>
    </w:p>
    <w:p>
      <w:pPr>
        <w:spacing w:after="80" w:before="120"/>
        <w:jc w:val="left"/>
      </w:pPr>
      <w:r>
        <w:rPr>
          <w:rFonts w:ascii="Times New Roman" w:hAnsi="Times New Roman" w:eastAsia="Times New Roman" w:cs="Times New Roman"/>
          <w:b/>
          <w:i w:val="0"/>
          <w:sz w:val="26"/>
        </w:rPr>
        <w:t>2.3.3. Database</w:t>
      </w:r>
    </w:p>
    <w:p>
      <w:pPr>
        <w:spacing w:after="120" w:before="0"/>
        <w:jc w:val="both"/>
      </w:pPr>
      <w:r>
        <w:rPr>
          <w:rFonts w:ascii="Times New Roman" w:hAnsi="Times New Roman" w:eastAsia="Times New Roman" w:cs="Times New Roman"/>
          <w:b w:val="0"/>
          <w:i w:val="0"/>
          <w:sz w:val="26"/>
        </w:rPr>
        <w:t>Hệ thống sử dụng Microsoft SQL Server để lưu trữ dữ liệu.</w:t>
      </w:r>
    </w:p>
    <w:p>
      <w:pPr>
        <w:spacing w:after="120" w:before="0"/>
        <w:jc w:val="both"/>
      </w:pPr>
      <w:r>
        <w:rPr>
          <w:rFonts w:ascii="Times New Roman" w:hAnsi="Times New Roman" w:eastAsia="Times New Roman" w:cs="Times New Roman"/>
          <w:b w:val="0"/>
          <w:i w:val="0"/>
          <w:sz w:val="26"/>
        </w:rPr>
        <w:t>Các bảng dữ liệu chính gồm:</w:t>
      </w:r>
    </w:p>
    <w:p>
      <w:pPr>
        <w:pStyle w:val="ListBullet"/>
        <w:spacing w:after="40" w:before="0"/>
      </w:pPr>
      <w:r>
        <w:rPr>
          <w:rFonts w:ascii="Times New Roman" w:hAnsi="Times New Roman" w:eastAsia="Times New Roman" w:cs="Times New Roman"/>
          <w:b w:val="0"/>
          <w:i w:val="0"/>
          <w:sz w:val="26"/>
        </w:rPr>
        <w:t>Heritage</w:t>
      </w:r>
    </w:p>
    <w:p>
      <w:pPr>
        <w:pStyle w:val="ListBullet"/>
        <w:spacing w:after="40" w:before="0"/>
      </w:pPr>
      <w:r>
        <w:rPr>
          <w:rFonts w:ascii="Times New Roman" w:hAnsi="Times New Roman" w:eastAsia="Times New Roman" w:cs="Times New Roman"/>
          <w:b w:val="0"/>
          <w:i w:val="0"/>
          <w:sz w:val="26"/>
        </w:rPr>
        <w:t>HeritageCategories</w:t>
      </w:r>
    </w:p>
    <w:p>
      <w:pPr>
        <w:pStyle w:val="ListBullet"/>
        <w:spacing w:after="40" w:before="0"/>
      </w:pPr>
      <w:r>
        <w:rPr>
          <w:rFonts w:ascii="Times New Roman" w:hAnsi="Times New Roman" w:eastAsia="Times New Roman" w:cs="Times New Roman"/>
          <w:b w:val="0"/>
          <w:i w:val="0"/>
          <w:sz w:val="26"/>
        </w:rPr>
        <w:t>HeritageImages</w:t>
      </w:r>
    </w:p>
    <w:p>
      <w:pPr>
        <w:pStyle w:val="ListBullet"/>
        <w:spacing w:after="40" w:before="0"/>
      </w:pPr>
      <w:r>
        <w:rPr>
          <w:rFonts w:ascii="Times New Roman" w:hAnsi="Times New Roman" w:eastAsia="Times New Roman" w:cs="Times New Roman"/>
          <w:b w:val="0"/>
          <w:i w:val="0"/>
          <w:sz w:val="26"/>
        </w:rPr>
        <w:t>HeritageVideos</w:t>
      </w:r>
    </w:p>
    <w:p>
      <w:pPr>
        <w:pStyle w:val="ListBullet"/>
        <w:spacing w:after="40" w:before="0"/>
      </w:pPr>
      <w:r>
        <w:rPr>
          <w:rFonts w:ascii="Times New Roman" w:hAnsi="Times New Roman" w:eastAsia="Times New Roman" w:cs="Times New Roman"/>
          <w:b w:val="0"/>
          <w:i w:val="0"/>
          <w:sz w:val="26"/>
        </w:rPr>
        <w:t>HeritageDocuments</w:t>
      </w:r>
    </w:p>
    <w:p>
      <w:pPr>
        <w:pStyle w:val="ListBullet"/>
        <w:spacing w:after="40" w:before="0"/>
      </w:pPr>
      <w:r>
        <w:rPr>
          <w:rFonts w:ascii="Times New Roman" w:hAnsi="Times New Roman" w:eastAsia="Times New Roman" w:cs="Times New Roman"/>
          <w:b w:val="0"/>
          <w:i w:val="0"/>
          <w:sz w:val="26"/>
        </w:rPr>
        <w:t>IntangibleHeritage</w:t>
      </w:r>
    </w:p>
    <w:p>
      <w:pPr>
        <w:pStyle w:val="ListBullet"/>
        <w:spacing w:after="40" w:before="0"/>
      </w:pPr>
      <w:r>
        <w:rPr>
          <w:rFonts w:ascii="Times New Roman" w:hAnsi="Times New Roman" w:eastAsia="Times New Roman" w:cs="Times New Roman"/>
          <w:b w:val="0"/>
          <w:i w:val="0"/>
          <w:sz w:val="26"/>
        </w:rPr>
        <w:t>Users</w:t>
      </w:r>
    </w:p>
    <w:p>
      <w:pPr>
        <w:pStyle w:val="ListBullet"/>
        <w:spacing w:after="40" w:before="0"/>
      </w:pPr>
      <w:r>
        <w:rPr>
          <w:rFonts w:ascii="Times New Roman" w:hAnsi="Times New Roman" w:eastAsia="Times New Roman" w:cs="Times New Roman"/>
          <w:b w:val="0"/>
          <w:i w:val="0"/>
          <w:sz w:val="26"/>
        </w:rPr>
        <w:t>Roles</w:t>
      </w:r>
    </w:p>
    <w:p>
      <w:pPr>
        <w:pStyle w:val="ListBullet"/>
        <w:spacing w:after="40" w:before="0"/>
      </w:pPr>
      <w:r>
        <w:rPr>
          <w:rFonts w:ascii="Times New Roman" w:hAnsi="Times New Roman" w:eastAsia="Times New Roman" w:cs="Times New Roman"/>
          <w:b w:val="0"/>
          <w:i w:val="0"/>
          <w:sz w:val="26"/>
        </w:rPr>
        <w:t>ActivityLogs</w:t>
      </w:r>
    </w:p>
    <w:p>
      <w:pPr>
        <w:pStyle w:val="ListBullet"/>
        <w:spacing w:after="40" w:before="0"/>
      </w:pPr>
      <w:r>
        <w:rPr>
          <w:rFonts w:ascii="Times New Roman" w:hAnsi="Times New Roman" w:eastAsia="Times New Roman" w:cs="Times New Roman"/>
          <w:b w:val="0"/>
          <w:i w:val="0"/>
          <w:sz w:val="26"/>
        </w:rPr>
        <w:t>AboutPage</w:t>
      </w:r>
    </w:p>
    <w:p>
      <w:pPr>
        <w:pStyle w:val="ListBullet"/>
        <w:spacing w:after="40" w:before="0"/>
      </w:pPr>
      <w:r>
        <w:rPr>
          <w:rFonts w:ascii="Times New Roman" w:hAnsi="Times New Roman" w:eastAsia="Times New Roman" w:cs="Times New Roman"/>
          <w:b w:val="0"/>
          <w:i w:val="0"/>
          <w:sz w:val="26"/>
        </w:rPr>
        <w:t>AboutPageHistories</w:t>
      </w:r>
    </w:p>
    <w:p>
      <w:pPr>
        <w:pStyle w:val="ListBullet"/>
        <w:spacing w:after="40" w:before="0"/>
      </w:pPr>
      <w:r>
        <w:rPr>
          <w:rFonts w:ascii="Times New Roman" w:hAnsi="Times New Roman" w:eastAsia="Times New Roman" w:cs="Times New Roman"/>
          <w:b w:val="0"/>
          <w:i w:val="0"/>
          <w:sz w:val="26"/>
        </w:rPr>
        <w:t>SystemSettings</w:t>
      </w:r>
    </w:p>
    <w:p>
      <w:pPr>
        <w:pStyle w:val="ListBullet"/>
        <w:spacing w:after="40" w:before="0"/>
      </w:pPr>
      <w:r>
        <w:rPr>
          <w:rFonts w:ascii="Times New Roman" w:hAnsi="Times New Roman" w:eastAsia="Times New Roman" w:cs="Times New Roman"/>
          <w:b w:val="0"/>
          <w:i w:val="0"/>
          <w:sz w:val="26"/>
        </w:rPr>
        <w:t>RelatedLinks</w:t>
      </w:r>
    </w:p>
    <w:p>
      <w:pPr>
        <w:pStyle w:val="ListBullet"/>
        <w:spacing w:after="40" w:before="0"/>
      </w:pPr>
      <w:r>
        <w:rPr>
          <w:rFonts w:ascii="Times New Roman" w:hAnsi="Times New Roman" w:eastAsia="Times New Roman" w:cs="Times New Roman"/>
          <w:b w:val="0"/>
          <w:i w:val="0"/>
          <w:sz w:val="26"/>
        </w:rPr>
        <w:t>ContactMessages</w:t>
      </w:r>
    </w:p>
    <w:p>
      <w:pPr>
        <w:pStyle w:val="ListBullet"/>
        <w:spacing w:after="40" w:before="0"/>
      </w:pPr>
      <w:r>
        <w:rPr>
          <w:rFonts w:ascii="Times New Roman" w:hAnsi="Times New Roman" w:eastAsia="Times New Roman" w:cs="Times New Roman"/>
          <w:b w:val="0"/>
          <w:i w:val="0"/>
          <w:sz w:val="26"/>
        </w:rPr>
        <w:t>MediaFiles</w:t>
      </w:r>
    </w:p>
    <w:p>
      <w:pPr>
        <w:pStyle w:val="ListBullet"/>
        <w:spacing w:after="40" w:before="0"/>
      </w:pPr>
      <w:r>
        <w:rPr>
          <w:rFonts w:ascii="Times New Roman" w:hAnsi="Times New Roman" w:eastAsia="Times New Roman" w:cs="Times New Roman"/>
          <w:b w:val="0"/>
          <w:i w:val="0"/>
          <w:sz w:val="26"/>
        </w:rPr>
        <w:t>MailMergeJobs</w:t>
      </w:r>
    </w:p>
    <w:p>
      <w:pPr>
        <w:pStyle w:val="ListBullet"/>
        <w:spacing w:after="40" w:before="0"/>
      </w:pPr>
      <w:r>
        <w:rPr>
          <w:rFonts w:ascii="Times New Roman" w:hAnsi="Times New Roman" w:eastAsia="Times New Roman" w:cs="Times New Roman"/>
          <w:b w:val="0"/>
          <w:i w:val="0"/>
          <w:sz w:val="26"/>
        </w:rPr>
        <w:t>ServiceEvaluations</w:t>
      </w:r>
    </w:p>
    <w:p>
      <w:pPr>
        <w:spacing w:after="80"/>
      </w:pPr>
    </w:p>
    <w:p>
      <w:pPr>
        <w:spacing w:after="120" w:before="0"/>
        <w:jc w:val="both"/>
      </w:pPr>
      <w:r>
        <w:rPr>
          <w:rFonts w:ascii="Times New Roman" w:hAnsi="Times New Roman" w:eastAsia="Times New Roman" w:cs="Times New Roman"/>
          <w:b w:val="0"/>
          <w:i w:val="0"/>
          <w:sz w:val="26"/>
        </w:rPr>
        <w:t>Các thực thể và quan hệ này được mô tả chi tiết trong tài liệu thiết kế cơ sở dữ liệu của dự án.</w:t>
      </w:r>
    </w:p>
    <w:p>
      <w:pPr>
        <w:spacing w:after="80" w:before="120"/>
        <w:jc w:val="left"/>
      </w:pPr>
      <w:r>
        <w:rPr>
          <w:rFonts w:ascii="Times New Roman" w:hAnsi="Times New Roman" w:eastAsia="Times New Roman" w:cs="Times New Roman"/>
          <w:b/>
          <w:i w:val="0"/>
          <w:sz w:val="26"/>
        </w:rPr>
        <w:t>2.3.4. Công nghệ tích hợp</w:t>
      </w:r>
    </w:p>
    <w:p>
      <w:pPr>
        <w:spacing w:after="120" w:before="0"/>
        <w:jc w:val="both"/>
      </w:pPr>
      <w:r>
        <w:rPr>
          <w:rFonts w:ascii="Times New Roman" w:hAnsi="Times New Roman" w:eastAsia="Times New Roman" w:cs="Times New Roman"/>
          <w:b w:val="0"/>
          <w:i w:val="0"/>
          <w:sz w:val="26"/>
        </w:rPr>
        <w:t>Giải pháp tích hợp nhiều thành phần hỗ trợ:</w:t>
      </w:r>
    </w:p>
    <w:p>
      <w:pPr>
        <w:pStyle w:val="ListBullet"/>
        <w:spacing w:after="40" w:before="0"/>
      </w:pPr>
      <w:r>
        <w:rPr>
          <w:rFonts w:ascii="Times New Roman" w:hAnsi="Times New Roman" w:eastAsia="Times New Roman" w:cs="Times New Roman"/>
          <w:b w:val="0"/>
          <w:i w:val="0"/>
          <w:sz w:val="26"/>
        </w:rPr>
        <w:t>Leaflet + OpenStreetMap (bản đồ tương tác) và Esri World Imagery (chế độ vệ tinh)</w:t>
      </w:r>
    </w:p>
    <w:p>
      <w:pPr>
        <w:pStyle w:val="ListBullet"/>
        <w:spacing w:after="40" w:before="0"/>
      </w:pPr>
      <w:r>
        <w:rPr>
          <w:rFonts w:ascii="Times New Roman" w:hAnsi="Times New Roman" w:eastAsia="Times New Roman" w:cs="Times New Roman"/>
          <w:b w:val="0"/>
          <w:i w:val="0"/>
          <w:sz w:val="26"/>
        </w:rPr>
        <w:t>Google Maps URL (trích xuất tọa độ di tích và mở chỉ đường)</w:t>
      </w:r>
    </w:p>
    <w:p>
      <w:pPr>
        <w:pStyle w:val="ListBullet"/>
        <w:spacing w:after="40" w:before="0"/>
      </w:pPr>
      <w:r>
        <w:rPr>
          <w:rFonts w:ascii="Times New Roman" w:hAnsi="Times New Roman" w:eastAsia="Times New Roman" w:cs="Times New Roman"/>
          <w:b w:val="0"/>
          <w:i w:val="0"/>
          <w:sz w:val="26"/>
        </w:rPr>
        <w:t>QR Code Generator (QRCoder)</w:t>
      </w:r>
    </w:p>
    <w:p>
      <w:pPr>
        <w:pStyle w:val="ListBullet"/>
        <w:spacing w:after="40" w:before="0"/>
      </w:pPr>
      <w:r>
        <w:rPr>
          <w:rFonts w:ascii="Times New Roman" w:hAnsi="Times New Roman" w:eastAsia="Times New Roman" w:cs="Times New Roman"/>
          <w:b w:val="0"/>
          <w:i w:val="0"/>
          <w:sz w:val="26"/>
        </w:rPr>
        <w:t>Cookie Authentication và Session</w:t>
      </w:r>
    </w:p>
    <w:p>
      <w:pPr>
        <w:pStyle w:val="ListBullet"/>
        <w:spacing w:after="40" w:before="0"/>
      </w:pPr>
      <w:r>
        <w:rPr>
          <w:rFonts w:ascii="Times New Roman" w:hAnsi="Times New Roman" w:eastAsia="Times New Roman" w:cs="Times New Roman"/>
          <w:b w:val="0"/>
          <w:i w:val="0"/>
          <w:sz w:val="26"/>
        </w:rPr>
        <w:t>CSRF Protection</w:t>
      </w:r>
    </w:p>
    <w:p>
      <w:pPr>
        <w:pStyle w:val="ListBullet"/>
        <w:spacing w:after="40" w:before="0"/>
      </w:pPr>
      <w:r>
        <w:rPr>
          <w:rFonts w:ascii="Times New Roman" w:hAnsi="Times New Roman" w:eastAsia="Times New Roman" w:cs="Times New Roman"/>
          <w:b w:val="0"/>
          <w:i w:val="0"/>
          <w:sz w:val="26"/>
        </w:rPr>
        <w:t>Activity Logging</w:t>
      </w:r>
    </w:p>
    <w:p>
      <w:pPr>
        <w:pStyle w:val="ListBullet"/>
        <w:spacing w:after="40" w:before="0"/>
      </w:pPr>
      <w:r>
        <w:rPr>
          <w:rFonts w:ascii="Times New Roman" w:hAnsi="Times New Roman" w:eastAsia="Times New Roman" w:cs="Times New Roman"/>
          <w:b w:val="0"/>
          <w:i w:val="0"/>
          <w:sz w:val="26"/>
        </w:rPr>
        <w:t>Image Processing (Magick.NET / ImageMagick)</w:t>
      </w:r>
    </w:p>
    <w:p>
      <w:pPr>
        <w:pStyle w:val="ListBullet"/>
        <w:spacing w:after="40" w:before="0"/>
      </w:pPr>
      <w:r>
        <w:rPr>
          <w:rFonts w:ascii="Times New Roman" w:hAnsi="Times New Roman" w:eastAsia="Times New Roman" w:cs="Times New Roman"/>
          <w:b w:val="0"/>
          <w:i w:val="0"/>
          <w:sz w:val="26"/>
        </w:rPr>
        <w:t>Media Upload</w:t>
      </w:r>
    </w:p>
    <w:p>
      <w:pPr>
        <w:pStyle w:val="ListBullet"/>
        <w:spacing w:after="40" w:before="0"/>
      </w:pPr>
      <w:r>
        <w:rPr>
          <w:rFonts w:ascii="Times New Roman" w:hAnsi="Times New Roman" w:eastAsia="Times New Roman" w:cs="Times New Roman"/>
          <w:b w:val="0"/>
          <w:i w:val="0"/>
          <w:sz w:val="26"/>
        </w:rPr>
        <w:t>Swagger / OpenAPI (Swashbuckle) – chỉ kích hoạt ở môi trường phát triển</w:t>
      </w:r>
    </w:p>
    <w:p>
      <w:pPr>
        <w:pStyle w:val="ListBullet"/>
        <w:spacing w:after="40" w:before="0"/>
      </w:pPr>
      <w:r>
        <w:rPr>
          <w:rFonts w:ascii="Times New Roman" w:hAnsi="Times New Roman" w:eastAsia="Times New Roman" w:cs="Times New Roman"/>
          <w:b w:val="0"/>
          <w:i w:val="0"/>
          <w:sz w:val="26"/>
        </w:rPr>
        <w:t>Xuất báo cáo: ClosedXML (Excel), QuestPDF (PDF), DocumentFormat.OpenXml (Word)</w:t>
      </w:r>
    </w:p>
    <w:p>
      <w:pPr>
        <w:spacing w:after="80"/>
      </w:pPr>
    </w:p>
    <w:p>
      <w:pPr>
        <w:spacing w:after="120" w:before="0"/>
        <w:jc w:val="both"/>
      </w:pPr>
      <w:r>
        <w:rPr>
          <w:rFonts w:ascii="Times New Roman" w:hAnsi="Times New Roman" w:eastAsia="Times New Roman" w:cs="Times New Roman"/>
          <w:b w:val="0"/>
          <w:i w:val="0"/>
          <w:sz w:val="26"/>
        </w:rPr>
        <w:t>Các chức năng nền này giúp tăng tính bảo mật, hỗ trợ quản lý tệp đa phương tiện và nâng cao trải nghiệm người dùng.</w:t>
      </w:r>
    </w:p>
    <w:p>
      <w:pPr>
        <w:spacing w:after="120" w:before="160"/>
        <w:jc w:val="left"/>
      </w:pPr>
      <w:r>
        <w:rPr>
          <w:rFonts w:ascii="Times New Roman" w:hAnsi="Times New Roman" w:eastAsia="Times New Roman" w:cs="Times New Roman"/>
          <w:b/>
          <w:i w:val="0"/>
          <w:sz w:val="26"/>
        </w:rPr>
        <w:t>2.4. Tính năng chính của hệ thống/giải pháp</w:t>
      </w:r>
    </w:p>
    <w:p>
      <w:pPr>
        <w:spacing w:after="120" w:before="0"/>
        <w:jc w:val="both"/>
      </w:pPr>
      <w:r>
        <w:rPr>
          <w:rFonts w:ascii="Times New Roman" w:hAnsi="Times New Roman" w:eastAsia="Times New Roman" w:cs="Times New Roman"/>
          <w:b w:val="0"/>
          <w:i w:val="0"/>
          <w:sz w:val="26"/>
        </w:rPr>
        <w:t>Hệ thống được chia thành hai nhóm chức năng: người dùng công khai và quản trị.</w:t>
      </w:r>
    </w:p>
    <w:p>
      <w:pPr>
        <w:spacing w:after="80" w:before="120"/>
        <w:jc w:val="left"/>
      </w:pPr>
      <w:r>
        <w:rPr>
          <w:rFonts w:ascii="Times New Roman" w:hAnsi="Times New Roman" w:eastAsia="Times New Roman" w:cs="Times New Roman"/>
          <w:b/>
          <w:i w:val="0"/>
          <w:sz w:val="26"/>
        </w:rPr>
        <w:t>2.4.1. Chức năng dành cho người dùng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STT</w:t>
            </w:r>
          </w:p>
        </w:tc>
        <w:tc>
          <w:tcPr>
            <w:tcW w:type="dxa" w:w="3024"/>
          </w:tcPr>
          <w:p>
            <w:r/>
            <w:r>
              <w:rPr>
                <w:rFonts w:ascii="Times New Roman" w:hAnsi="Times New Roman" w:eastAsia="Times New Roman" w:cs="Times New Roman"/>
                <w:b/>
                <w:i w:val="0"/>
                <w:sz w:val="24"/>
              </w:rPr>
              <w:t>Chức năng</w:t>
            </w:r>
          </w:p>
        </w:tc>
        <w:tc>
          <w:tcPr>
            <w:tcW w:type="dxa" w:w="3024"/>
          </w:tcPr>
          <w:p>
            <w:r/>
            <w:r>
              <w:rPr>
                <w:rFonts w:ascii="Times New Roman" w:hAnsi="Times New Roman" w:eastAsia="Times New Roman" w:cs="Times New Roman"/>
                <w:b/>
                <w:i w:val="0"/>
                <w:sz w:val="24"/>
              </w:rPr>
              <w:t>Mục đích</w:t>
            </w:r>
          </w:p>
        </w:tc>
      </w:tr>
      <w:tr>
        <w:tc>
          <w:tcPr>
            <w:tcW w:type="dxa" w:w="3024"/>
          </w:tcPr>
          <w:p>
            <w:r/>
            <w:r>
              <w:rPr>
                <w:rFonts w:ascii="Times New Roman" w:hAnsi="Times New Roman" w:eastAsia="Times New Roman" w:cs="Times New Roman"/>
                <w:b w:val="0"/>
                <w:i w:val="0"/>
                <w:sz w:val="24"/>
              </w:rPr>
              <w:t>1</w:t>
            </w:r>
          </w:p>
        </w:tc>
        <w:tc>
          <w:tcPr>
            <w:tcW w:type="dxa" w:w="3024"/>
          </w:tcPr>
          <w:p>
            <w:r/>
            <w:r>
              <w:rPr>
                <w:rFonts w:ascii="Times New Roman" w:hAnsi="Times New Roman" w:eastAsia="Times New Roman" w:cs="Times New Roman"/>
                <w:b w:val="0"/>
                <w:i w:val="0"/>
                <w:sz w:val="24"/>
              </w:rPr>
              <w:t>Trang chủ</w:t>
            </w:r>
          </w:p>
        </w:tc>
        <w:tc>
          <w:tcPr>
            <w:tcW w:type="dxa" w:w="3024"/>
          </w:tcPr>
          <w:p>
            <w:r/>
            <w:r>
              <w:rPr>
                <w:rFonts w:ascii="Times New Roman" w:hAnsi="Times New Roman" w:eastAsia="Times New Roman" w:cs="Times New Roman"/>
                <w:b w:val="0"/>
                <w:i w:val="0"/>
                <w:sz w:val="24"/>
              </w:rPr>
              <w:t>Giới thiệu tổng quan hệ thống</w:t>
            </w:r>
          </w:p>
        </w:tc>
      </w:tr>
      <w:tr>
        <w:tc>
          <w:tcPr>
            <w:tcW w:type="dxa" w:w="3024"/>
          </w:tcPr>
          <w:p>
            <w:r/>
            <w:r>
              <w:rPr>
                <w:rFonts w:ascii="Times New Roman" w:hAnsi="Times New Roman" w:eastAsia="Times New Roman" w:cs="Times New Roman"/>
                <w:b w:val="0"/>
                <w:i w:val="0"/>
                <w:sz w:val="24"/>
              </w:rPr>
              <w:t>2</w:t>
            </w:r>
          </w:p>
        </w:tc>
        <w:tc>
          <w:tcPr>
            <w:tcW w:type="dxa" w:w="3024"/>
          </w:tcPr>
          <w:p>
            <w:r/>
            <w:r>
              <w:rPr>
                <w:rFonts w:ascii="Times New Roman" w:hAnsi="Times New Roman" w:eastAsia="Times New Roman" w:cs="Times New Roman"/>
                <w:b w:val="0"/>
                <w:i w:val="0"/>
                <w:sz w:val="24"/>
              </w:rPr>
              <w:t>Danh sách di tích</w:t>
            </w:r>
          </w:p>
        </w:tc>
        <w:tc>
          <w:tcPr>
            <w:tcW w:type="dxa" w:w="3024"/>
          </w:tcPr>
          <w:p>
            <w:r/>
            <w:r>
              <w:rPr>
                <w:rFonts w:ascii="Times New Roman" w:hAnsi="Times New Roman" w:eastAsia="Times New Roman" w:cs="Times New Roman"/>
                <w:b w:val="0"/>
                <w:i w:val="0"/>
                <w:sz w:val="24"/>
              </w:rPr>
              <w:t>Tra cứu thông tin</w:t>
            </w:r>
          </w:p>
        </w:tc>
      </w:tr>
      <w:tr>
        <w:tc>
          <w:tcPr>
            <w:tcW w:type="dxa" w:w="3024"/>
          </w:tcPr>
          <w:p>
            <w:r/>
            <w:r>
              <w:rPr>
                <w:rFonts w:ascii="Times New Roman" w:hAnsi="Times New Roman" w:eastAsia="Times New Roman" w:cs="Times New Roman"/>
                <w:b w:val="0"/>
                <w:i w:val="0"/>
                <w:sz w:val="24"/>
              </w:rPr>
              <w:t>3</w:t>
            </w:r>
          </w:p>
        </w:tc>
        <w:tc>
          <w:tcPr>
            <w:tcW w:type="dxa" w:w="3024"/>
          </w:tcPr>
          <w:p>
            <w:r/>
            <w:r>
              <w:rPr>
                <w:rFonts w:ascii="Times New Roman" w:hAnsi="Times New Roman" w:eastAsia="Times New Roman" w:cs="Times New Roman"/>
                <w:b w:val="0"/>
                <w:i w:val="0"/>
                <w:sz w:val="24"/>
              </w:rPr>
              <w:t>Chi tiết di tích</w:t>
            </w:r>
          </w:p>
        </w:tc>
        <w:tc>
          <w:tcPr>
            <w:tcW w:type="dxa" w:w="3024"/>
          </w:tcPr>
          <w:p>
            <w:r/>
            <w:r>
              <w:rPr>
                <w:rFonts w:ascii="Times New Roman" w:hAnsi="Times New Roman" w:eastAsia="Times New Roman" w:cs="Times New Roman"/>
                <w:b w:val="0"/>
                <w:i w:val="0"/>
                <w:sz w:val="24"/>
              </w:rPr>
              <w:t>Hiển thị thông tin đầy đủ</w:t>
            </w:r>
          </w:p>
        </w:tc>
      </w:tr>
      <w:tr>
        <w:tc>
          <w:tcPr>
            <w:tcW w:type="dxa" w:w="3024"/>
          </w:tcPr>
          <w:p>
            <w:r/>
            <w:r>
              <w:rPr>
                <w:rFonts w:ascii="Times New Roman" w:hAnsi="Times New Roman" w:eastAsia="Times New Roman" w:cs="Times New Roman"/>
                <w:b w:val="0"/>
                <w:i w:val="0"/>
                <w:sz w:val="24"/>
              </w:rPr>
              <w:t>4</w:t>
            </w:r>
          </w:p>
        </w:tc>
        <w:tc>
          <w:tcPr>
            <w:tcW w:type="dxa" w:w="3024"/>
          </w:tcPr>
          <w:p>
            <w:r/>
            <w:r>
              <w:rPr>
                <w:rFonts w:ascii="Times New Roman" w:hAnsi="Times New Roman" w:eastAsia="Times New Roman" w:cs="Times New Roman"/>
                <w:b w:val="0"/>
                <w:i w:val="0"/>
                <w:sz w:val="24"/>
              </w:rPr>
              <w:t>Di sản phi vật thể</w:t>
            </w:r>
          </w:p>
        </w:tc>
        <w:tc>
          <w:tcPr>
            <w:tcW w:type="dxa" w:w="3024"/>
          </w:tcPr>
          <w:p>
            <w:r/>
            <w:r>
              <w:rPr>
                <w:rFonts w:ascii="Times New Roman" w:hAnsi="Times New Roman" w:eastAsia="Times New Roman" w:cs="Times New Roman"/>
                <w:b w:val="0"/>
                <w:i w:val="0"/>
                <w:sz w:val="24"/>
              </w:rPr>
              <w:t>Quản lý và tra cứu</w:t>
            </w:r>
          </w:p>
        </w:tc>
      </w:tr>
      <w:tr>
        <w:tc>
          <w:tcPr>
            <w:tcW w:type="dxa" w:w="3024"/>
          </w:tcPr>
          <w:p>
            <w:r/>
            <w:r>
              <w:rPr>
                <w:rFonts w:ascii="Times New Roman" w:hAnsi="Times New Roman" w:eastAsia="Times New Roman" w:cs="Times New Roman"/>
                <w:b w:val="0"/>
                <w:i w:val="0"/>
                <w:sz w:val="24"/>
              </w:rPr>
              <w:t>5</w:t>
            </w:r>
          </w:p>
        </w:tc>
        <w:tc>
          <w:tcPr>
            <w:tcW w:type="dxa" w:w="3024"/>
          </w:tcPr>
          <w:p>
            <w:r/>
            <w:r>
              <w:rPr>
                <w:rFonts w:ascii="Times New Roman" w:hAnsi="Times New Roman" w:eastAsia="Times New Roman" w:cs="Times New Roman"/>
                <w:b w:val="0"/>
                <w:i w:val="0"/>
                <w:sz w:val="24"/>
              </w:rPr>
              <w:t>Bản đồ số (Leaflet/OpenStreetMap)</w:t>
            </w:r>
          </w:p>
        </w:tc>
        <w:tc>
          <w:tcPr>
            <w:tcW w:type="dxa" w:w="3024"/>
          </w:tcPr>
          <w:p>
            <w:r/>
            <w:r>
              <w:rPr>
                <w:rFonts w:ascii="Times New Roman" w:hAnsi="Times New Roman" w:eastAsia="Times New Roman" w:cs="Times New Roman"/>
                <w:b w:val="0"/>
                <w:i w:val="0"/>
                <w:sz w:val="24"/>
              </w:rPr>
              <w:t>Hiển thị vị trí di tích</w:t>
            </w:r>
          </w:p>
        </w:tc>
      </w:tr>
      <w:tr>
        <w:tc>
          <w:tcPr>
            <w:tcW w:type="dxa" w:w="3024"/>
          </w:tcPr>
          <w:p>
            <w:r/>
            <w:r>
              <w:rPr>
                <w:rFonts w:ascii="Times New Roman" w:hAnsi="Times New Roman" w:eastAsia="Times New Roman" w:cs="Times New Roman"/>
                <w:b w:val="0"/>
                <w:i w:val="0"/>
                <w:sz w:val="24"/>
              </w:rPr>
              <w:t>6</w:t>
            </w:r>
          </w:p>
        </w:tc>
        <w:tc>
          <w:tcPr>
            <w:tcW w:type="dxa" w:w="3024"/>
          </w:tcPr>
          <w:p>
            <w:r/>
            <w:r>
              <w:rPr>
                <w:rFonts w:ascii="Times New Roman" w:hAnsi="Times New Roman" w:eastAsia="Times New Roman" w:cs="Times New Roman"/>
                <w:b w:val="0"/>
                <w:i w:val="0"/>
                <w:sz w:val="24"/>
              </w:rPr>
              <w:t>QR Code</w:t>
            </w:r>
          </w:p>
        </w:tc>
        <w:tc>
          <w:tcPr>
            <w:tcW w:type="dxa" w:w="3024"/>
          </w:tcPr>
          <w:p>
            <w:r/>
            <w:r>
              <w:rPr>
                <w:rFonts w:ascii="Times New Roman" w:hAnsi="Times New Roman" w:eastAsia="Times New Roman" w:cs="Times New Roman"/>
                <w:b w:val="0"/>
                <w:i w:val="0"/>
                <w:sz w:val="24"/>
              </w:rPr>
              <w:t>Truy cập nhanh</w:t>
            </w:r>
          </w:p>
        </w:tc>
      </w:tr>
      <w:tr>
        <w:tc>
          <w:tcPr>
            <w:tcW w:type="dxa" w:w="3024"/>
          </w:tcPr>
          <w:p>
            <w:r/>
            <w:r>
              <w:rPr>
                <w:rFonts w:ascii="Times New Roman" w:hAnsi="Times New Roman" w:eastAsia="Times New Roman" w:cs="Times New Roman"/>
                <w:b w:val="0"/>
                <w:i w:val="0"/>
                <w:sz w:val="24"/>
              </w:rPr>
              <w:t>7</w:t>
            </w:r>
          </w:p>
        </w:tc>
        <w:tc>
          <w:tcPr>
            <w:tcW w:type="dxa" w:w="3024"/>
          </w:tcPr>
          <w:p>
            <w:r/>
            <w:r>
              <w:rPr>
                <w:rFonts w:ascii="Times New Roman" w:hAnsi="Times New Roman" w:eastAsia="Times New Roman" w:cs="Times New Roman"/>
                <w:b w:val="0"/>
                <w:i w:val="0"/>
                <w:sz w:val="24"/>
              </w:rPr>
              <w:t>Tìm kiếm</w:t>
            </w:r>
          </w:p>
        </w:tc>
        <w:tc>
          <w:tcPr>
            <w:tcW w:type="dxa" w:w="3024"/>
          </w:tcPr>
          <w:p>
            <w:r/>
            <w:r>
              <w:rPr>
                <w:rFonts w:ascii="Times New Roman" w:hAnsi="Times New Roman" w:eastAsia="Times New Roman" w:cs="Times New Roman"/>
                <w:b w:val="0"/>
                <w:i w:val="0"/>
                <w:sz w:val="24"/>
              </w:rPr>
              <w:t>Tìm theo tên và bộ lọc</w:t>
            </w:r>
          </w:p>
        </w:tc>
      </w:tr>
      <w:tr>
        <w:tc>
          <w:tcPr>
            <w:tcW w:type="dxa" w:w="3024"/>
          </w:tcPr>
          <w:p>
            <w:r/>
            <w:r>
              <w:rPr>
                <w:rFonts w:ascii="Times New Roman" w:hAnsi="Times New Roman" w:eastAsia="Times New Roman" w:cs="Times New Roman"/>
                <w:b w:val="0"/>
                <w:i w:val="0"/>
                <w:sz w:val="24"/>
              </w:rPr>
              <w:t>8</w:t>
            </w:r>
          </w:p>
        </w:tc>
        <w:tc>
          <w:tcPr>
            <w:tcW w:type="dxa" w:w="3024"/>
          </w:tcPr>
          <w:p>
            <w:r/>
            <w:r>
              <w:rPr>
                <w:rFonts w:ascii="Times New Roman" w:hAnsi="Times New Roman" w:eastAsia="Times New Roman" w:cs="Times New Roman"/>
                <w:b w:val="0"/>
                <w:i w:val="0"/>
                <w:sz w:val="24"/>
              </w:rPr>
              <w:t>Trang giới thiệu</w:t>
            </w:r>
          </w:p>
        </w:tc>
        <w:tc>
          <w:tcPr>
            <w:tcW w:type="dxa" w:w="3024"/>
          </w:tcPr>
          <w:p>
            <w:r/>
            <w:r>
              <w:rPr>
                <w:rFonts w:ascii="Times New Roman" w:hAnsi="Times New Roman" w:eastAsia="Times New Roman" w:cs="Times New Roman"/>
                <w:b w:val="0"/>
                <w:i w:val="0"/>
                <w:sz w:val="24"/>
              </w:rPr>
              <w:t>Cung cấp thông tin về hệ thống</w:t>
            </w:r>
          </w:p>
        </w:tc>
      </w:tr>
      <w:tr>
        <w:tc>
          <w:tcPr>
            <w:tcW w:type="dxa" w:w="3024"/>
          </w:tcPr>
          <w:p>
            <w:r/>
            <w:r>
              <w:rPr>
                <w:rFonts w:ascii="Times New Roman" w:hAnsi="Times New Roman" w:eastAsia="Times New Roman" w:cs="Times New Roman"/>
                <w:b w:val="0"/>
                <w:i w:val="0"/>
                <w:sz w:val="24"/>
              </w:rPr>
              <w:t>9</w:t>
            </w:r>
          </w:p>
        </w:tc>
        <w:tc>
          <w:tcPr>
            <w:tcW w:type="dxa" w:w="3024"/>
          </w:tcPr>
          <w:p>
            <w:r/>
            <w:r>
              <w:rPr>
                <w:rFonts w:ascii="Times New Roman" w:hAnsi="Times New Roman" w:eastAsia="Times New Roman" w:cs="Times New Roman"/>
                <w:b w:val="0"/>
                <w:i w:val="0"/>
                <w:sz w:val="24"/>
              </w:rPr>
              <w:t>Trang liên hệ</w:t>
            </w:r>
          </w:p>
        </w:tc>
        <w:tc>
          <w:tcPr>
            <w:tcW w:type="dxa" w:w="3024"/>
          </w:tcPr>
          <w:p>
            <w:r/>
            <w:r>
              <w:rPr>
                <w:rFonts w:ascii="Times New Roman" w:hAnsi="Times New Roman" w:eastAsia="Times New Roman" w:cs="Times New Roman"/>
                <w:b w:val="0"/>
                <w:i w:val="0"/>
                <w:sz w:val="24"/>
              </w:rPr>
              <w:t>Gửi ý kiến, góp ý và phản hồi</w:t>
            </w:r>
          </w:p>
        </w:tc>
      </w:tr>
      <w:tr>
        <w:tc>
          <w:tcPr>
            <w:tcW w:type="dxa" w:w="3024"/>
          </w:tcPr>
          <w:p>
            <w:r/>
            <w:r>
              <w:rPr>
                <w:rFonts w:ascii="Times New Roman" w:hAnsi="Times New Roman" w:eastAsia="Times New Roman" w:cs="Times New Roman"/>
                <w:b w:val="0"/>
                <w:i w:val="0"/>
                <w:sz w:val="24"/>
              </w:rPr>
              <w:t>10</w:t>
            </w:r>
          </w:p>
        </w:tc>
        <w:tc>
          <w:tcPr>
            <w:tcW w:type="dxa" w:w="3024"/>
          </w:tcPr>
          <w:p>
            <w:r/>
            <w:r>
              <w:rPr>
                <w:rFonts w:ascii="Times New Roman" w:hAnsi="Times New Roman" w:eastAsia="Times New Roman" w:cs="Times New Roman"/>
                <w:b w:val="0"/>
                <w:i w:val="0"/>
                <w:sz w:val="24"/>
              </w:rPr>
              <w:t>Trang thống kê</w:t>
            </w:r>
          </w:p>
        </w:tc>
        <w:tc>
          <w:tcPr>
            <w:tcW w:type="dxa" w:w="3024"/>
          </w:tcPr>
          <w:p>
            <w:r/>
            <w:r>
              <w:rPr>
                <w:rFonts w:ascii="Times New Roman" w:hAnsi="Times New Roman" w:eastAsia="Times New Roman" w:cs="Times New Roman"/>
                <w:b w:val="0"/>
                <w:i w:val="0"/>
                <w:sz w:val="24"/>
              </w:rPr>
              <w:t>Xem số liệu tổng quan về di sản</w:t>
            </w:r>
          </w:p>
        </w:tc>
      </w:tr>
      <w:tr>
        <w:tc>
          <w:tcPr>
            <w:tcW w:type="dxa" w:w="3024"/>
          </w:tcPr>
          <w:p>
            <w:r/>
            <w:r>
              <w:rPr>
                <w:rFonts w:ascii="Times New Roman" w:hAnsi="Times New Roman" w:eastAsia="Times New Roman" w:cs="Times New Roman"/>
                <w:b w:val="0"/>
                <w:i w:val="0"/>
                <w:sz w:val="24"/>
              </w:rPr>
              <w:t>11</w:t>
            </w:r>
          </w:p>
        </w:tc>
        <w:tc>
          <w:tcPr>
            <w:tcW w:type="dxa" w:w="3024"/>
          </w:tcPr>
          <w:p>
            <w:r/>
            <w:r>
              <w:rPr>
                <w:rFonts w:ascii="Times New Roman" w:hAnsi="Times New Roman" w:eastAsia="Times New Roman" w:cs="Times New Roman"/>
                <w:b w:val="0"/>
                <w:i w:val="0"/>
                <w:sz w:val="24"/>
              </w:rPr>
              <w:t>Lập lịch trình tham quan</w:t>
            </w:r>
          </w:p>
        </w:tc>
        <w:tc>
          <w:tcPr>
            <w:tcW w:type="dxa" w:w="3024"/>
          </w:tcPr>
          <w:p>
            <w:r/>
            <w:r>
              <w:rPr>
                <w:rFonts w:ascii="Times New Roman" w:hAnsi="Times New Roman" w:eastAsia="Times New Roman" w:cs="Times New Roman"/>
                <w:b w:val="0"/>
                <w:i w:val="0"/>
                <w:sz w:val="24"/>
              </w:rPr>
              <w:t>Lên lộ trình tham quan nhiều di tích</w:t>
            </w:r>
          </w:p>
        </w:tc>
      </w:tr>
      <w:tr>
        <w:tc>
          <w:tcPr>
            <w:tcW w:type="dxa" w:w="3024"/>
          </w:tcPr>
          <w:p>
            <w:r/>
            <w:r>
              <w:rPr>
                <w:rFonts w:ascii="Times New Roman" w:hAnsi="Times New Roman" w:eastAsia="Times New Roman" w:cs="Times New Roman"/>
                <w:b w:val="0"/>
                <w:i w:val="0"/>
                <w:sz w:val="24"/>
              </w:rPr>
              <w:t>12</w:t>
            </w:r>
          </w:p>
        </w:tc>
        <w:tc>
          <w:tcPr>
            <w:tcW w:type="dxa" w:w="3024"/>
          </w:tcPr>
          <w:p>
            <w:r/>
            <w:r>
              <w:rPr>
                <w:rFonts w:ascii="Times New Roman" w:hAnsi="Times New Roman" w:eastAsia="Times New Roman" w:cs="Times New Roman"/>
                <w:b w:val="0"/>
                <w:i w:val="0"/>
                <w:sz w:val="24"/>
              </w:rPr>
              <w:t>Giao diện song ngữ Việt–Anh</w:t>
            </w:r>
          </w:p>
        </w:tc>
        <w:tc>
          <w:tcPr>
            <w:tcW w:type="dxa" w:w="3024"/>
          </w:tcPr>
          <w:p>
            <w:r/>
            <w:r>
              <w:rPr>
                <w:rFonts w:ascii="Times New Roman" w:hAnsi="Times New Roman" w:eastAsia="Times New Roman" w:cs="Times New Roman"/>
                <w:b w:val="0"/>
                <w:i w:val="0"/>
                <w:sz w:val="24"/>
              </w:rPr>
              <w:t>Chuyển đổi ngôn ngữ hiển thị trong toàn hệ thống</w:t>
            </w:r>
          </w:p>
        </w:tc>
      </w:tr>
    </w:tbl>
    <w:p>
      <w:pPr>
        <w:spacing w:after="40"/>
      </w:pPr>
    </w:p>
    <w:p>
      <w:pPr>
        <w:spacing w:after="80" w:before="120"/>
        <w:jc w:val="left"/>
      </w:pPr>
      <w:r>
        <w:rPr>
          <w:rFonts w:ascii="Times New Roman" w:hAnsi="Times New Roman" w:eastAsia="Times New Roman" w:cs="Times New Roman"/>
          <w:b/>
          <w:i w:val="0"/>
          <w:sz w:val="26"/>
        </w:rPr>
        <w:t>2.4.2. Chức năng dành cho Manager</w:t>
      </w:r>
    </w:p>
    <w:p>
      <w:pPr>
        <w:spacing w:after="120" w:before="0"/>
        <w:jc w:val="both"/>
      </w:pPr>
      <w:r>
        <w:rPr>
          <w:rFonts w:ascii="Times New Roman" w:hAnsi="Times New Roman" w:eastAsia="Times New Roman" w:cs="Times New Roman"/>
          <w:b w:val="0"/>
          <w:i w:val="0"/>
          <w:sz w:val="26"/>
        </w:rPr>
        <w:t>Manager có quyền:</w:t>
      </w:r>
    </w:p>
    <w:p>
      <w:pPr>
        <w:pStyle w:val="ListBullet"/>
        <w:spacing w:after="40" w:before="0"/>
      </w:pPr>
      <w:r>
        <w:rPr>
          <w:rFonts w:ascii="Times New Roman" w:hAnsi="Times New Roman" w:eastAsia="Times New Roman" w:cs="Times New Roman"/>
          <w:b w:val="0"/>
          <w:i w:val="0"/>
          <w:sz w:val="26"/>
        </w:rPr>
        <w:t>Quản lý di tích</w:t>
      </w:r>
    </w:p>
    <w:p>
      <w:pPr>
        <w:pStyle w:val="ListBullet"/>
        <w:spacing w:after="40" w:before="0"/>
      </w:pPr>
      <w:r>
        <w:rPr>
          <w:rFonts w:ascii="Times New Roman" w:hAnsi="Times New Roman" w:eastAsia="Times New Roman" w:cs="Times New Roman"/>
          <w:b w:val="0"/>
          <w:i w:val="0"/>
          <w:sz w:val="26"/>
        </w:rPr>
        <w:t>Quản lý di sản phi vật thể</w:t>
      </w:r>
    </w:p>
    <w:p>
      <w:pPr>
        <w:pStyle w:val="ListBullet"/>
        <w:spacing w:after="40" w:before="0"/>
      </w:pPr>
      <w:r>
        <w:rPr>
          <w:rFonts w:ascii="Times New Roman" w:hAnsi="Times New Roman" w:eastAsia="Times New Roman" w:cs="Times New Roman"/>
          <w:b w:val="0"/>
          <w:i w:val="0"/>
          <w:sz w:val="26"/>
        </w:rPr>
        <w:t>Quản lý danh mục</w:t>
      </w:r>
    </w:p>
    <w:p>
      <w:pPr>
        <w:pStyle w:val="ListBullet"/>
        <w:spacing w:after="40" w:before="0"/>
      </w:pPr>
      <w:r>
        <w:rPr>
          <w:rFonts w:ascii="Times New Roman" w:hAnsi="Times New Roman" w:eastAsia="Times New Roman" w:cs="Times New Roman"/>
          <w:b w:val="0"/>
          <w:i w:val="0"/>
          <w:sz w:val="26"/>
        </w:rPr>
        <w:t>Quản lý thư viện media</w:t>
      </w:r>
    </w:p>
    <w:p>
      <w:pPr>
        <w:pStyle w:val="ListBullet"/>
        <w:spacing w:after="40" w:before="0"/>
      </w:pPr>
      <w:r>
        <w:rPr>
          <w:rFonts w:ascii="Times New Roman" w:hAnsi="Times New Roman" w:eastAsia="Times New Roman" w:cs="Times New Roman"/>
          <w:b w:val="0"/>
          <w:i w:val="0"/>
          <w:sz w:val="26"/>
        </w:rPr>
        <w:t>Quản lý trang giới thiệu</w:t>
      </w:r>
    </w:p>
    <w:p>
      <w:pPr>
        <w:pStyle w:val="ListBullet"/>
        <w:spacing w:after="40" w:before="0"/>
      </w:pPr>
      <w:r>
        <w:rPr>
          <w:rFonts w:ascii="Times New Roman" w:hAnsi="Times New Roman" w:eastAsia="Times New Roman" w:cs="Times New Roman"/>
          <w:b w:val="0"/>
          <w:i w:val="0"/>
          <w:sz w:val="26"/>
        </w:rPr>
        <w:t>Quản lý liên kết</w:t>
      </w:r>
    </w:p>
    <w:p>
      <w:pPr>
        <w:pStyle w:val="ListBullet"/>
        <w:spacing w:after="40" w:before="0"/>
      </w:pPr>
      <w:r>
        <w:rPr>
          <w:rFonts w:ascii="Times New Roman" w:hAnsi="Times New Roman" w:eastAsia="Times New Roman" w:cs="Times New Roman"/>
          <w:b w:val="0"/>
          <w:i w:val="0"/>
          <w:sz w:val="26"/>
        </w:rPr>
        <w:t>Quản lý cài đặt hệ thống</w:t>
      </w:r>
    </w:p>
    <w:p>
      <w:pPr>
        <w:pStyle w:val="ListBullet"/>
        <w:spacing w:after="40" w:before="0"/>
      </w:pPr>
      <w:r>
        <w:rPr>
          <w:rFonts w:ascii="Times New Roman" w:hAnsi="Times New Roman" w:eastAsia="Times New Roman" w:cs="Times New Roman"/>
          <w:b w:val="0"/>
          <w:i w:val="0"/>
          <w:sz w:val="26"/>
        </w:rPr>
        <w:t>Quản lý mã QR</w:t>
      </w:r>
    </w:p>
    <w:p>
      <w:pPr>
        <w:pStyle w:val="ListBullet"/>
        <w:spacing w:after="40" w:before="0"/>
      </w:pPr>
      <w:r>
        <w:rPr>
          <w:rFonts w:ascii="Times New Roman" w:hAnsi="Times New Roman" w:eastAsia="Times New Roman" w:cs="Times New Roman"/>
          <w:b w:val="0"/>
          <w:i w:val="0"/>
          <w:sz w:val="26"/>
        </w:rPr>
        <w:t>Quản lý tin nhắn liên hệ</w:t>
      </w:r>
    </w:p>
    <w:p>
      <w:pPr>
        <w:pStyle w:val="ListBullet"/>
        <w:spacing w:after="40" w:before="0"/>
      </w:pPr>
      <w:r>
        <w:rPr>
          <w:rFonts w:ascii="Times New Roman" w:hAnsi="Times New Roman" w:eastAsia="Times New Roman" w:cs="Times New Roman"/>
          <w:b w:val="0"/>
          <w:i w:val="0"/>
          <w:sz w:val="26"/>
        </w:rPr>
        <w:t>Điền biểu mẫu tự động (Mail Merge)</w:t>
      </w:r>
    </w:p>
    <w:p>
      <w:pPr>
        <w:pStyle w:val="ListBullet"/>
        <w:spacing w:after="40" w:before="0"/>
      </w:pPr>
      <w:r>
        <w:rPr>
          <w:rFonts w:ascii="Times New Roman" w:hAnsi="Times New Roman" w:eastAsia="Times New Roman" w:cs="Times New Roman"/>
          <w:b w:val="0"/>
          <w:i w:val="0"/>
          <w:sz w:val="26"/>
        </w:rPr>
        <w:t>Theo dõi, thống kê đánh giá hài lòng dịch vụ công và xuất báo cáo (Excel/PDF)</w:t>
      </w:r>
    </w:p>
    <w:p>
      <w:pPr>
        <w:spacing w:after="80"/>
      </w:pPr>
    </w:p>
    <w:p>
      <w:pPr>
        <w:spacing w:after="80" w:before="120"/>
        <w:jc w:val="left"/>
      </w:pPr>
      <w:r>
        <w:rPr>
          <w:rFonts w:ascii="Times New Roman" w:hAnsi="Times New Roman" w:eastAsia="Times New Roman" w:cs="Times New Roman"/>
          <w:b/>
          <w:i w:val="0"/>
          <w:sz w:val="26"/>
        </w:rPr>
        <w:t>2.4.3. Chức năng dành cho Admin</w:t>
      </w:r>
    </w:p>
    <w:p>
      <w:pPr>
        <w:spacing w:after="120" w:before="0"/>
        <w:jc w:val="both"/>
      </w:pPr>
      <w:r>
        <w:rPr>
          <w:rFonts w:ascii="Times New Roman" w:hAnsi="Times New Roman" w:eastAsia="Times New Roman" w:cs="Times New Roman"/>
          <w:b w:val="0"/>
          <w:i w:val="0"/>
          <w:sz w:val="26"/>
        </w:rPr>
        <w:t>Admin có quyền:</w:t>
      </w:r>
    </w:p>
    <w:p>
      <w:pPr>
        <w:pStyle w:val="ListBullet"/>
        <w:spacing w:after="40" w:before="0"/>
      </w:pPr>
      <w:r>
        <w:rPr>
          <w:rFonts w:ascii="Times New Roman" w:hAnsi="Times New Roman" w:eastAsia="Times New Roman" w:cs="Times New Roman"/>
          <w:b w:val="0"/>
          <w:i w:val="0"/>
          <w:sz w:val="26"/>
        </w:rPr>
        <w:t>Quản lý tài khoản</w:t>
      </w:r>
    </w:p>
    <w:p>
      <w:pPr>
        <w:pStyle w:val="ListBullet"/>
        <w:spacing w:after="40" w:before="0"/>
      </w:pPr>
      <w:r>
        <w:rPr>
          <w:rFonts w:ascii="Times New Roman" w:hAnsi="Times New Roman" w:eastAsia="Times New Roman" w:cs="Times New Roman"/>
          <w:b w:val="0"/>
          <w:i w:val="0"/>
          <w:sz w:val="26"/>
        </w:rPr>
        <w:t>Phân quyền</w:t>
      </w:r>
    </w:p>
    <w:p>
      <w:pPr>
        <w:pStyle w:val="ListBullet"/>
        <w:spacing w:after="40" w:before="0"/>
      </w:pPr>
      <w:r>
        <w:rPr>
          <w:rFonts w:ascii="Times New Roman" w:hAnsi="Times New Roman" w:eastAsia="Times New Roman" w:cs="Times New Roman"/>
          <w:b w:val="0"/>
          <w:i w:val="0"/>
          <w:sz w:val="26"/>
        </w:rPr>
        <w:t>Theo dõi nhật ký hoạt động</w:t>
      </w:r>
    </w:p>
    <w:p>
      <w:pPr>
        <w:pStyle w:val="ListBullet"/>
        <w:spacing w:after="40" w:before="0"/>
      </w:pPr>
      <w:r>
        <w:rPr>
          <w:rFonts w:ascii="Times New Roman" w:hAnsi="Times New Roman" w:eastAsia="Times New Roman" w:cs="Times New Roman"/>
          <w:b w:val="0"/>
          <w:i w:val="0"/>
          <w:sz w:val="26"/>
        </w:rPr>
        <w:t>Quản lý người dùng</w:t>
      </w:r>
    </w:p>
    <w:p>
      <w:pPr>
        <w:spacing w:after="80"/>
      </w:pPr>
    </w:p>
    <w:p>
      <w:pPr>
        <w:spacing w:after="120" w:before="160"/>
        <w:jc w:val="left"/>
      </w:pPr>
      <w:r>
        <w:rPr>
          <w:rFonts w:ascii="Times New Roman" w:hAnsi="Times New Roman" w:eastAsia="Times New Roman" w:cs="Times New Roman"/>
          <w:b/>
          <w:i w:val="0"/>
          <w:sz w:val="26"/>
        </w:rPr>
        <w:t>2.5. Kiến trúc hệ thống / Điểm khác biệt</w:t>
      </w:r>
    </w:p>
    <w:p>
      <w:pPr>
        <w:spacing w:after="80" w:before="120"/>
        <w:jc w:val="left"/>
      </w:pPr>
      <w:r>
        <w:rPr>
          <w:rFonts w:ascii="Times New Roman" w:hAnsi="Times New Roman" w:eastAsia="Times New Roman" w:cs="Times New Roman"/>
          <w:b/>
          <w:i w:val="0"/>
          <w:sz w:val="26"/>
        </w:rPr>
        <w:t>2.5.1. Kiến trúc hệ thống</w:t>
      </w:r>
    </w:p>
    <w:p>
      <w:pPr>
        <w:spacing w:after="120" w:before="0"/>
        <w:jc w:val="both"/>
      </w:pPr>
      <w:r>
        <w:rPr>
          <w:rFonts w:ascii="Times New Roman" w:hAnsi="Times New Roman" w:eastAsia="Times New Roman" w:cs="Times New Roman"/>
          <w:b w:val="0"/>
          <w:i w:val="0"/>
          <w:sz w:val="26"/>
        </w:rPr>
        <w:t>Kiến trúc tổng thể của hệ thống được tổ chức theo mô hình nhiều tầng:</w:t>
      </w:r>
    </w:p>
    <w:p>
      <w:pPr>
        <w:pStyle w:val="ListBullet"/>
        <w:spacing w:after="40" w:before="0"/>
      </w:pPr>
      <w:r>
        <w:rPr>
          <w:rFonts w:ascii="Times New Roman" w:hAnsi="Times New Roman" w:eastAsia="Times New Roman" w:cs="Times New Roman"/>
          <w:b w:val="0"/>
          <w:i w:val="0"/>
          <w:sz w:val="26"/>
        </w:rPr>
        <w:t>Tầng giao diện (Frontend): ứng dụng Web React tiêu thụ API từ Backend.</w:t>
      </w:r>
    </w:p>
    <w:p>
      <w:pPr>
        <w:pStyle w:val="ListBullet"/>
        <w:spacing w:after="40" w:before="0"/>
      </w:pPr>
      <w:r>
        <w:rPr>
          <w:rFonts w:ascii="Times New Roman" w:hAnsi="Times New Roman" w:eastAsia="Times New Roman" w:cs="Times New Roman"/>
          <w:b w:val="0"/>
          <w:i w:val="0"/>
          <w:sz w:val="26"/>
        </w:rPr>
        <w:t>Tầng nghiệp vụ (Backend): ASP.NET Core Web API với mô hình Repository và Service Layer.</w:t>
      </w:r>
    </w:p>
    <w:p>
      <w:pPr>
        <w:pStyle w:val="ListBullet"/>
        <w:spacing w:after="40" w:before="0"/>
      </w:pPr>
      <w:r>
        <w:rPr>
          <w:rFonts w:ascii="Times New Roman" w:hAnsi="Times New Roman" w:eastAsia="Times New Roman" w:cs="Times New Roman"/>
          <w:b w:val="0"/>
          <w:i w:val="0"/>
          <w:sz w:val="26"/>
        </w:rPr>
        <w:t>Tầng dữ liệu: Microsoft SQL Server lưu trữ tập trung toàn bộ dữ liệu của hệ thống.</w:t>
      </w:r>
    </w:p>
    <w:p>
      <w:pPr>
        <w:spacing w:after="80"/>
      </w:pPr>
    </w:p>
    <w:p>
      <w:pPr>
        <w:spacing w:after="80" w:before="120"/>
        <w:jc w:val="left"/>
      </w:pPr>
      <w:r>
        <w:rPr>
          <w:rFonts w:ascii="Times New Roman" w:hAnsi="Times New Roman" w:eastAsia="Times New Roman" w:cs="Times New Roman"/>
          <w:b/>
          <w:i w:val="0"/>
          <w:sz w:val="26"/>
        </w:rPr>
        <w:t>2.5.2. Điểm khác biệt của giải pháp</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Phương pháp truyền thống</w:t>
            </w:r>
          </w:p>
        </w:tc>
        <w:tc>
          <w:tcPr>
            <w:tcW w:type="dxa" w:w="4535"/>
          </w:tcPr>
          <w:p>
            <w:r/>
            <w:r>
              <w:rPr>
                <w:rFonts w:ascii="Times New Roman" w:hAnsi="Times New Roman" w:eastAsia="Times New Roman" w:cs="Times New Roman"/>
                <w:b/>
                <w:i w:val="0"/>
                <w:sz w:val="24"/>
              </w:rPr>
              <w:t>Giải pháp đề xuất</w:t>
            </w:r>
          </w:p>
        </w:tc>
      </w:tr>
      <w:tr>
        <w:tc>
          <w:tcPr>
            <w:tcW w:type="dxa" w:w="4535"/>
          </w:tcPr>
          <w:p>
            <w:r/>
            <w:r>
              <w:rPr>
                <w:rFonts w:ascii="Times New Roman" w:hAnsi="Times New Roman" w:eastAsia="Times New Roman" w:cs="Times New Roman"/>
                <w:b w:val="0"/>
                <w:i w:val="0"/>
                <w:sz w:val="24"/>
              </w:rPr>
              <w:t>Quản lý hồ sơ giấy</w:t>
            </w:r>
          </w:p>
        </w:tc>
        <w:tc>
          <w:tcPr>
            <w:tcW w:type="dxa" w:w="4535"/>
          </w:tcPr>
          <w:p>
            <w:r/>
            <w:r>
              <w:rPr>
                <w:rFonts w:ascii="Times New Roman" w:hAnsi="Times New Roman" w:eastAsia="Times New Roman" w:cs="Times New Roman"/>
                <w:b w:val="0"/>
                <w:i w:val="0"/>
                <w:sz w:val="24"/>
              </w:rPr>
              <w:t>Quản lý số hóa tập trung</w:t>
            </w:r>
          </w:p>
        </w:tc>
      </w:tr>
      <w:tr>
        <w:tc>
          <w:tcPr>
            <w:tcW w:type="dxa" w:w="4535"/>
          </w:tcPr>
          <w:p>
            <w:r/>
            <w:r>
              <w:rPr>
                <w:rFonts w:ascii="Times New Roman" w:hAnsi="Times New Roman" w:eastAsia="Times New Roman" w:cs="Times New Roman"/>
                <w:b w:val="0"/>
                <w:i w:val="0"/>
                <w:sz w:val="24"/>
              </w:rPr>
              <w:t>Tra cứu thủ công</w:t>
            </w:r>
          </w:p>
        </w:tc>
        <w:tc>
          <w:tcPr>
            <w:tcW w:type="dxa" w:w="4535"/>
          </w:tcPr>
          <w:p>
            <w:r/>
            <w:r>
              <w:rPr>
                <w:rFonts w:ascii="Times New Roman" w:hAnsi="Times New Roman" w:eastAsia="Times New Roman" w:cs="Times New Roman"/>
                <w:b w:val="0"/>
                <w:i w:val="0"/>
                <w:sz w:val="24"/>
              </w:rPr>
              <w:t>Tìm kiếm trực tuyến</w:t>
            </w:r>
          </w:p>
        </w:tc>
      </w:tr>
      <w:tr>
        <w:tc>
          <w:tcPr>
            <w:tcW w:type="dxa" w:w="4535"/>
          </w:tcPr>
          <w:p>
            <w:r/>
            <w:r>
              <w:rPr>
                <w:rFonts w:ascii="Times New Roman" w:hAnsi="Times New Roman" w:eastAsia="Times New Roman" w:cs="Times New Roman"/>
                <w:b w:val="0"/>
                <w:i w:val="0"/>
                <w:sz w:val="24"/>
              </w:rPr>
              <w:t>Không có bản đồ</w:t>
            </w:r>
          </w:p>
        </w:tc>
        <w:tc>
          <w:tcPr>
            <w:tcW w:type="dxa" w:w="4535"/>
          </w:tcPr>
          <w:p>
            <w:r/>
            <w:r>
              <w:rPr>
                <w:rFonts w:ascii="Times New Roman" w:hAnsi="Times New Roman" w:eastAsia="Times New Roman" w:cs="Times New Roman"/>
                <w:b w:val="0"/>
                <w:i w:val="0"/>
                <w:sz w:val="24"/>
              </w:rPr>
              <w:t>Bản đồ số (Leaflet/OpenStreetMap) tích hợp</w:t>
            </w:r>
          </w:p>
        </w:tc>
      </w:tr>
      <w:tr>
        <w:tc>
          <w:tcPr>
            <w:tcW w:type="dxa" w:w="4535"/>
          </w:tcPr>
          <w:p>
            <w:r/>
            <w:r>
              <w:rPr>
                <w:rFonts w:ascii="Times New Roman" w:hAnsi="Times New Roman" w:eastAsia="Times New Roman" w:cs="Times New Roman"/>
                <w:b w:val="0"/>
                <w:i w:val="0"/>
                <w:sz w:val="24"/>
              </w:rPr>
              <w:t>Không có QR</w:t>
            </w:r>
          </w:p>
        </w:tc>
        <w:tc>
          <w:tcPr>
            <w:tcW w:type="dxa" w:w="4535"/>
          </w:tcPr>
          <w:p>
            <w:r/>
            <w:r>
              <w:rPr>
                <w:rFonts w:ascii="Times New Roman" w:hAnsi="Times New Roman" w:eastAsia="Times New Roman" w:cs="Times New Roman"/>
                <w:b w:val="0"/>
                <w:i w:val="0"/>
                <w:sz w:val="24"/>
              </w:rPr>
              <w:t>QR Code cho từng di tích</w:t>
            </w:r>
          </w:p>
        </w:tc>
      </w:tr>
      <w:tr>
        <w:tc>
          <w:tcPr>
            <w:tcW w:type="dxa" w:w="4535"/>
          </w:tcPr>
          <w:p>
            <w:r/>
            <w:r>
              <w:rPr>
                <w:rFonts w:ascii="Times New Roman" w:hAnsi="Times New Roman" w:eastAsia="Times New Roman" w:cs="Times New Roman"/>
                <w:b w:val="0"/>
                <w:i w:val="0"/>
                <w:sz w:val="24"/>
              </w:rPr>
              <w:t>Không quản lý media tập trung</w:t>
            </w:r>
          </w:p>
        </w:tc>
        <w:tc>
          <w:tcPr>
            <w:tcW w:type="dxa" w:w="4535"/>
          </w:tcPr>
          <w:p>
            <w:r/>
            <w:r>
              <w:rPr>
                <w:rFonts w:ascii="Times New Roman" w:hAnsi="Times New Roman" w:eastAsia="Times New Roman" w:cs="Times New Roman"/>
                <w:b w:val="0"/>
                <w:i w:val="0"/>
                <w:sz w:val="24"/>
              </w:rPr>
              <w:t>Thư viện media</w:t>
            </w:r>
          </w:p>
        </w:tc>
      </w:tr>
      <w:tr>
        <w:tc>
          <w:tcPr>
            <w:tcW w:type="dxa" w:w="4535"/>
          </w:tcPr>
          <w:p>
            <w:r/>
            <w:r>
              <w:rPr>
                <w:rFonts w:ascii="Times New Roman" w:hAnsi="Times New Roman" w:eastAsia="Times New Roman" w:cs="Times New Roman"/>
                <w:b w:val="0"/>
                <w:i w:val="0"/>
                <w:sz w:val="24"/>
              </w:rPr>
              <w:t>Không lưu lịch sử</w:t>
            </w:r>
          </w:p>
        </w:tc>
        <w:tc>
          <w:tcPr>
            <w:tcW w:type="dxa" w:w="4535"/>
          </w:tcPr>
          <w:p>
            <w:r/>
            <w:r>
              <w:rPr>
                <w:rFonts w:ascii="Times New Roman" w:hAnsi="Times New Roman" w:eastAsia="Times New Roman" w:cs="Times New Roman"/>
                <w:b w:val="0"/>
                <w:i w:val="0"/>
                <w:sz w:val="24"/>
              </w:rPr>
              <w:t>Activity Logs</w:t>
            </w:r>
          </w:p>
        </w:tc>
      </w:tr>
      <w:tr>
        <w:tc>
          <w:tcPr>
            <w:tcW w:type="dxa" w:w="4535"/>
          </w:tcPr>
          <w:p>
            <w:r/>
            <w:r>
              <w:rPr>
                <w:rFonts w:ascii="Times New Roman" w:hAnsi="Times New Roman" w:eastAsia="Times New Roman" w:cs="Times New Roman"/>
                <w:b w:val="0"/>
                <w:i w:val="0"/>
                <w:sz w:val="24"/>
              </w:rPr>
              <w:t>Cập nhật thủ công</w:t>
            </w:r>
          </w:p>
        </w:tc>
        <w:tc>
          <w:tcPr>
            <w:tcW w:type="dxa" w:w="4535"/>
          </w:tcPr>
          <w:p>
            <w:r/>
            <w:r>
              <w:rPr>
                <w:rFonts w:ascii="Times New Roman" w:hAnsi="Times New Roman" w:eastAsia="Times New Roman" w:cs="Times New Roman"/>
                <w:b w:val="0"/>
                <w:i w:val="0"/>
                <w:sz w:val="24"/>
              </w:rPr>
              <w:t>Quản trị qua Website</w:t>
            </w:r>
          </w:p>
        </w:tc>
      </w:tr>
      <w:tr>
        <w:tc>
          <w:tcPr>
            <w:tcW w:type="dxa" w:w="4535"/>
          </w:tcPr>
          <w:p>
            <w:r/>
            <w:r>
              <w:rPr>
                <w:rFonts w:ascii="Times New Roman" w:hAnsi="Times New Roman" w:eastAsia="Times New Roman" w:cs="Times New Roman"/>
                <w:b w:val="0"/>
                <w:i w:val="0"/>
                <w:sz w:val="24"/>
              </w:rPr>
              <w:t>Khó mở rộng</w:t>
            </w:r>
          </w:p>
        </w:tc>
        <w:tc>
          <w:tcPr>
            <w:tcW w:type="dxa" w:w="4535"/>
          </w:tcPr>
          <w:p>
            <w:r/>
            <w:r>
              <w:rPr>
                <w:rFonts w:ascii="Times New Roman" w:hAnsi="Times New Roman" w:eastAsia="Times New Roman" w:cs="Times New Roman"/>
                <w:b w:val="0"/>
                <w:i w:val="0"/>
                <w:sz w:val="24"/>
              </w:rPr>
              <w:t>Kiến trúc phân tầng, dễ mở rộng</w:t>
            </w:r>
          </w:p>
        </w:tc>
      </w:tr>
    </w:tbl>
    <w:p>
      <w:pPr>
        <w:spacing w:after="40"/>
      </w:pPr>
    </w:p>
    <w:p>
      <w:pPr>
        <w:spacing w:after="80" w:before="120"/>
        <w:jc w:val="left"/>
      </w:pPr>
      <w:r>
        <w:rPr>
          <w:rFonts w:ascii="Times New Roman" w:hAnsi="Times New Roman" w:eastAsia="Times New Roman" w:cs="Times New Roman"/>
          <w:b/>
          <w:i w:val="0"/>
          <w:sz w:val="26"/>
        </w:rPr>
        <w:t>2.5.3. Khả năng mở rộng</w:t>
      </w:r>
    </w:p>
    <w:p>
      <w:pPr>
        <w:spacing w:after="120" w:before="0"/>
        <w:jc w:val="both"/>
      </w:pPr>
      <w:r>
        <w:rPr>
          <w:rFonts w:ascii="Times New Roman" w:hAnsi="Times New Roman" w:eastAsia="Times New Roman" w:cs="Times New Roman"/>
          <w:b w:val="0"/>
          <w:i w:val="0"/>
          <w:sz w:val="26"/>
        </w:rPr>
        <w:t>Giải pháp được thiết kế theo hướng mở, cho phép:</w:t>
      </w:r>
    </w:p>
    <w:p>
      <w:pPr>
        <w:pStyle w:val="ListBullet"/>
        <w:spacing w:after="40" w:before="0"/>
      </w:pPr>
      <w:r>
        <w:rPr>
          <w:rFonts w:ascii="Times New Roman" w:hAnsi="Times New Roman" w:eastAsia="Times New Roman" w:cs="Times New Roman"/>
          <w:b w:val="0"/>
          <w:i w:val="0"/>
          <w:sz w:val="26"/>
        </w:rPr>
        <w:t>Bổ sung thêm loại hình di sản.</w:t>
      </w:r>
    </w:p>
    <w:p>
      <w:pPr>
        <w:pStyle w:val="ListBullet"/>
        <w:spacing w:after="40" w:before="0"/>
      </w:pPr>
      <w:r>
        <w:rPr>
          <w:rFonts w:ascii="Times New Roman" w:hAnsi="Times New Roman" w:eastAsia="Times New Roman" w:cs="Times New Roman"/>
          <w:b w:val="0"/>
          <w:i w:val="0"/>
          <w:sz w:val="26"/>
        </w:rPr>
        <w:t>Mở rộng phạm vi triển khai sang các địa phương khác.</w:t>
      </w:r>
    </w:p>
    <w:p>
      <w:pPr>
        <w:pStyle w:val="ListBullet"/>
        <w:spacing w:after="40" w:before="0"/>
      </w:pPr>
      <w:r>
        <w:rPr>
          <w:rFonts w:ascii="Times New Roman" w:hAnsi="Times New Roman" w:eastAsia="Times New Roman" w:cs="Times New Roman"/>
          <w:b w:val="0"/>
          <w:i w:val="0"/>
          <w:sz w:val="26"/>
        </w:rPr>
        <w:t>Tích hợp ứng dụng di động.</w:t>
      </w:r>
    </w:p>
    <w:p>
      <w:pPr>
        <w:pStyle w:val="ListBullet"/>
        <w:spacing w:after="40" w:before="0"/>
      </w:pPr>
      <w:r>
        <w:rPr>
          <w:rFonts w:ascii="Times New Roman" w:hAnsi="Times New Roman" w:eastAsia="Times New Roman" w:cs="Times New Roman"/>
          <w:b w:val="0"/>
          <w:i w:val="0"/>
          <w:sz w:val="26"/>
        </w:rPr>
        <w:t>Kết nối với cổng thông tin điện tử hoặc hệ thống quản lý văn hóa.</w:t>
      </w:r>
    </w:p>
    <w:p>
      <w:pPr>
        <w:pStyle w:val="ListBullet"/>
        <w:spacing w:after="40" w:before="0"/>
      </w:pPr>
      <w:r>
        <w:rPr>
          <w:rFonts w:ascii="Times New Roman" w:hAnsi="Times New Roman" w:eastAsia="Times New Roman" w:cs="Times New Roman"/>
          <w:b w:val="0"/>
          <w:i w:val="0"/>
          <w:sz w:val="26"/>
        </w:rPr>
        <w:t>Bổ sung các chức năng thống kê, báo cáo và phân tích dữ liệu trong tương lai.</w:t>
      </w:r>
    </w:p>
    <w:p>
      <w:pPr>
        <w:spacing w:after="80"/>
      </w:pPr>
    </w:p>
    <w:p>
      <w:pPr>
        <w:spacing w:after="160" w:before="240"/>
        <w:jc w:val="center"/>
      </w:pPr>
      <w:r>
        <w:rPr>
          <w:rFonts w:ascii="Times New Roman" w:hAnsi="Times New Roman" w:eastAsia="Times New Roman" w:cs="Times New Roman"/>
          <w:b/>
          <w:i w:val="0"/>
          <w:sz w:val="28"/>
        </w:rPr>
        <w:t>PHẦN 3: QUÁ TRÌNH TRIỂN KHAI &amp; ĐÓNG GÓP</w:t>
      </w:r>
    </w:p>
    <w:p>
      <w:pPr>
        <w:spacing w:after="120" w:before="160"/>
        <w:jc w:val="left"/>
      </w:pPr>
      <w:r>
        <w:rPr>
          <w:rFonts w:ascii="Times New Roman" w:hAnsi="Times New Roman" w:eastAsia="Times New Roman" w:cs="Times New Roman"/>
          <w:b/>
          <w:i w:val="0"/>
          <w:sz w:val="26"/>
        </w:rPr>
        <w:t>3.1. Kế hoạch triển khai</w:t>
      </w:r>
    </w:p>
    <w:p>
      <w:pPr>
        <w:spacing w:after="120" w:before="0"/>
        <w:jc w:val="both"/>
      </w:pPr>
      <w:r>
        <w:rPr>
          <w:rFonts w:ascii="Times New Roman" w:hAnsi="Times New Roman" w:eastAsia="Times New Roman" w:cs="Times New Roman"/>
          <w:b w:val="0"/>
          <w:i w:val="0"/>
          <w:sz w:val="26"/>
        </w:rPr>
        <w:t>Để đảm bảo dự án được thực hiện đúng tiến độ và đáp ứng các yêu cầu nghiệp vụ, nhóm xây dựng kế hoạch triển khai theo phương pháp phát triển phần mềm theo từng giai đoạn. Quá trình thực hiện bao gồm các bước từ khảo sát hiện trạng, phân tích yêu cầu, thiết kế hệ thống, phát triển phần mềm, kiểm thử và hoàn thiện sản phẩm.</w:t>
      </w:r>
    </w:p>
    <w:p>
      <w:pPr>
        <w:spacing w:after="120" w:before="0"/>
        <w:jc w:val="both"/>
      </w:pPr>
      <w:r>
        <w:rPr>
          <w:rFonts w:ascii="Times New Roman" w:hAnsi="Times New Roman" w:eastAsia="Times New Roman" w:cs="Times New Roman"/>
          <w:b w:val="0"/>
          <w:i w:val="0"/>
          <w:sz w:val="26"/>
        </w:rPr>
        <w:t>Việc chia dự án thành các giai đoạn giúp nhóm dễ dàng kiểm soát tiến độ, phân chia công việc hợp lý giữa các thành viên và kịp thời điều chỉnh khi phát sinh yêu cầu mới.</w:t>
      </w:r>
    </w:p>
    <w:p>
      <w:pPr>
        <w:spacing w:after="60" w:before="80"/>
        <w:jc w:val="left"/>
      </w:pPr>
      <w:r>
        <w:rPr>
          <w:rFonts w:ascii="Times New Roman" w:hAnsi="Times New Roman" w:eastAsia="Times New Roman" w:cs="Times New Roman"/>
          <w:b/>
          <w:i w:val="0"/>
          <w:sz w:val="26"/>
        </w:rPr>
        <w:t>Quy trình triển khai dự án</w:t>
      </w:r>
    </w:p>
    <w:p>
      <w:pPr>
        <w:spacing w:after="0" w:before="0"/>
      </w:pPr>
      <w:r>
        <w:rPr>
          <w:rFonts w:ascii="Consolas" w:hAnsi="Consolas" w:eastAsia="Consolas" w:cs="Consolas"/>
          <w:sz w:val="22"/>
        </w:rPr>
        <w:t>Khảo sát</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Phân tích yêu cầu</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Thiết kế hệ thống</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Phát triển phần mềm</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Kiểm thử</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Triển khai thử nghiệm</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Hoàn thiện và bàn giao</w:t>
      </w:r>
    </w:p>
    <w:p>
      <w:pPr>
        <w:spacing w:after="120" w:before="160"/>
        <w:jc w:val="left"/>
      </w:pPr>
      <w:r>
        <w:rPr>
          <w:rFonts w:ascii="Times New Roman" w:hAnsi="Times New Roman" w:eastAsia="Times New Roman" w:cs="Times New Roman"/>
          <w:b/>
          <w:i w:val="0"/>
          <w:sz w:val="26"/>
        </w:rPr>
        <w:t>3.2. Phân rã công việc (Work Breakdown Structure – WBS)</w:t>
      </w:r>
    </w:p>
    <w:p>
      <w:pPr>
        <w:spacing w:after="120" w:before="0"/>
        <w:jc w:val="both"/>
      </w:pPr>
      <w:r>
        <w:rPr>
          <w:rFonts w:ascii="Times New Roman" w:hAnsi="Times New Roman" w:eastAsia="Times New Roman" w:cs="Times New Roman"/>
          <w:b w:val="0"/>
          <w:i w:val="0"/>
          <w:sz w:val="26"/>
        </w:rPr>
        <w:t>Để quản lý hiệu quả tiến độ và nguồn lực, nhóm xây dựng cấu trúc phân rã công việc (WBS), trong đó chia dự án thành các nhóm nhiệm vụ chính và các công việc chi tiết.</w:t>
      </w:r>
    </w:p>
    <w:p>
      <w:pPr>
        <w:spacing w:after="60" w:before="80"/>
        <w:jc w:val="left"/>
      </w:pPr>
      <w:r>
        <w:rPr>
          <w:rFonts w:ascii="Times New Roman" w:hAnsi="Times New Roman" w:eastAsia="Times New Roman" w:cs="Times New Roman"/>
          <w:b/>
          <w:i w:val="0"/>
          <w:sz w:val="26"/>
        </w:rPr>
        <w:t>WBS của dự án</w:t>
      </w:r>
    </w:p>
    <w:p>
      <w:pPr>
        <w:spacing w:after="0" w:before="0"/>
      </w:pPr>
      <w:r>
        <w:rPr>
          <w:rFonts w:ascii="Consolas" w:hAnsi="Consolas" w:eastAsia="Consolas" w:cs="Consolas"/>
          <w:sz w:val="22"/>
        </w:rPr>
        <w:t>Bản đồ di sản số xã Vân Đình</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 Khảo sát</w:t>
      </w:r>
    </w:p>
    <w:p>
      <w:pPr>
        <w:spacing w:after="0" w:before="0"/>
      </w:pPr>
      <w:r>
        <w:rPr>
          <w:rFonts w:ascii="Consolas" w:hAnsi="Consolas" w:eastAsia="Consolas" w:cs="Consolas"/>
          <w:sz w:val="22"/>
        </w:rPr>
        <w:t>│   ├── Thu thập tài liệu</w:t>
      </w:r>
    </w:p>
    <w:p>
      <w:pPr>
        <w:spacing w:after="0" w:before="0"/>
      </w:pPr>
      <w:r>
        <w:rPr>
          <w:rFonts w:ascii="Consolas" w:hAnsi="Consolas" w:eastAsia="Consolas" w:cs="Consolas"/>
          <w:sz w:val="22"/>
        </w:rPr>
        <w:t>│   ├── Khảo sát hiện trạng</w:t>
      </w:r>
    </w:p>
    <w:p>
      <w:pPr>
        <w:spacing w:after="0" w:before="0"/>
      </w:pPr>
      <w:r>
        <w:rPr>
          <w:rFonts w:ascii="Consolas" w:hAnsi="Consolas" w:eastAsia="Consolas" w:cs="Consolas"/>
          <w:sz w:val="22"/>
        </w:rPr>
        <w:t>│   └── Phân tích yêu cầu</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 Thiết kế</w:t>
      </w:r>
    </w:p>
    <w:p>
      <w:pPr>
        <w:spacing w:after="0" w:before="0"/>
      </w:pPr>
      <w:r>
        <w:rPr>
          <w:rFonts w:ascii="Consolas" w:hAnsi="Consolas" w:eastAsia="Consolas" w:cs="Consolas"/>
          <w:sz w:val="22"/>
        </w:rPr>
        <w:t>│   ├── Thiết kế CSDL</w:t>
      </w:r>
    </w:p>
    <w:p>
      <w:pPr>
        <w:spacing w:after="0" w:before="0"/>
      </w:pPr>
      <w:r>
        <w:rPr>
          <w:rFonts w:ascii="Consolas" w:hAnsi="Consolas" w:eastAsia="Consolas" w:cs="Consolas"/>
          <w:sz w:val="22"/>
        </w:rPr>
        <w:t>│   ├── Thiết kế giao diện</w:t>
      </w:r>
    </w:p>
    <w:p>
      <w:pPr>
        <w:spacing w:after="0" w:before="0"/>
      </w:pPr>
      <w:r>
        <w:rPr>
          <w:rFonts w:ascii="Consolas" w:hAnsi="Consolas" w:eastAsia="Consolas" w:cs="Consolas"/>
          <w:sz w:val="22"/>
        </w:rPr>
        <w:t>│   ├── Thiết kế API</w:t>
      </w:r>
    </w:p>
    <w:p>
      <w:pPr>
        <w:spacing w:after="0" w:before="0"/>
      </w:pPr>
      <w:r>
        <w:rPr>
          <w:rFonts w:ascii="Consolas" w:hAnsi="Consolas" w:eastAsia="Consolas" w:cs="Consolas"/>
          <w:sz w:val="22"/>
        </w:rPr>
        <w:t>│   └── Thiết kế kiến trúc</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 Phát triển</w:t>
      </w:r>
    </w:p>
    <w:p>
      <w:pPr>
        <w:spacing w:after="0" w:before="0"/>
      </w:pPr>
      <w:r>
        <w:rPr>
          <w:rFonts w:ascii="Consolas" w:hAnsi="Consolas" w:eastAsia="Consolas" w:cs="Consolas"/>
          <w:sz w:val="22"/>
        </w:rPr>
        <w:t>│   ├── Frontend</w:t>
      </w:r>
    </w:p>
    <w:p>
      <w:pPr>
        <w:spacing w:after="0" w:before="0"/>
      </w:pPr>
      <w:r>
        <w:rPr>
          <w:rFonts w:ascii="Consolas" w:hAnsi="Consolas" w:eastAsia="Consolas" w:cs="Consolas"/>
          <w:sz w:val="22"/>
        </w:rPr>
        <w:t>│   ├── Backend</w:t>
      </w:r>
    </w:p>
    <w:p>
      <w:pPr>
        <w:spacing w:after="0" w:before="0"/>
      </w:pPr>
      <w:r>
        <w:rPr>
          <w:rFonts w:ascii="Consolas" w:hAnsi="Consolas" w:eastAsia="Consolas" w:cs="Consolas"/>
          <w:sz w:val="22"/>
        </w:rPr>
        <w:t>│   ├── Database</w:t>
      </w:r>
    </w:p>
    <w:p>
      <w:pPr>
        <w:spacing w:after="0" w:before="0"/>
      </w:pPr>
      <w:r>
        <w:rPr>
          <w:rFonts w:ascii="Consolas" w:hAnsi="Consolas" w:eastAsia="Consolas" w:cs="Consolas"/>
          <w:sz w:val="22"/>
        </w:rPr>
        <w:t>│   └── Authentication</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 Kiểm thử</w:t>
      </w:r>
    </w:p>
    <w:p>
      <w:pPr>
        <w:spacing w:after="0" w:before="0"/>
      </w:pPr>
      <w:r>
        <w:rPr>
          <w:rFonts w:ascii="Consolas" w:hAnsi="Consolas" w:eastAsia="Consolas" w:cs="Consolas"/>
          <w:sz w:val="22"/>
        </w:rPr>
        <w:t>│   ├── Unit Test</w:t>
      </w:r>
    </w:p>
    <w:p>
      <w:pPr>
        <w:spacing w:after="0" w:before="0"/>
      </w:pPr>
      <w:r>
        <w:rPr>
          <w:rFonts w:ascii="Consolas" w:hAnsi="Consolas" w:eastAsia="Consolas" w:cs="Consolas"/>
          <w:sz w:val="22"/>
        </w:rPr>
        <w:t>│   ├── Integration Test</w:t>
      </w:r>
    </w:p>
    <w:p>
      <w:pPr>
        <w:spacing w:after="0" w:before="0"/>
      </w:pPr>
      <w:r>
        <w:rPr>
          <w:rFonts w:ascii="Consolas" w:hAnsi="Consolas" w:eastAsia="Consolas" w:cs="Consolas"/>
          <w:sz w:val="22"/>
        </w:rPr>
        <w:t>│   └── Fix Bug</w:t>
      </w:r>
    </w:p>
    <w:p>
      <w:pPr>
        <w:spacing w:after="0" w:before="0"/>
      </w:pPr>
      <w:r>
        <w:rPr>
          <w:rFonts w:ascii="Consolas" w:hAnsi="Consolas" w:eastAsia="Consolas" w:cs="Consolas"/>
          <w:sz w:val="22"/>
        </w:rPr>
        <w:t>│</w:t>
      </w:r>
    </w:p>
    <w:p>
      <w:pPr>
        <w:spacing w:after="0" w:before="0"/>
      </w:pPr>
      <w:r>
        <w:rPr>
          <w:rFonts w:ascii="Consolas" w:hAnsi="Consolas" w:eastAsia="Consolas" w:cs="Consolas"/>
          <w:sz w:val="22"/>
        </w:rPr>
        <w:t>└── Triển khai</w:t>
      </w:r>
    </w:p>
    <w:p>
      <w:pPr>
        <w:spacing w:after="0" w:before="0"/>
      </w:pPr>
      <w:r>
        <w:rPr>
          <w:rFonts w:ascii="Consolas" w:hAnsi="Consolas" w:eastAsia="Consolas" w:cs="Consolas"/>
          <w:sz w:val="22"/>
        </w:rPr>
        <w:t xml:space="preserve">    ├── Demo</w:t>
      </w:r>
    </w:p>
    <w:p>
      <w:pPr>
        <w:spacing w:after="0" w:before="0"/>
      </w:pPr>
      <w:r>
        <w:rPr>
          <w:rFonts w:ascii="Consolas" w:hAnsi="Consolas" w:eastAsia="Consolas" w:cs="Consolas"/>
          <w:sz w:val="22"/>
        </w:rPr>
        <w:t xml:space="preserve">    ├── Hoàn thiện tài liệu</w:t>
      </w:r>
    </w:p>
    <w:p>
      <w:pPr>
        <w:spacing w:after="0" w:before="0"/>
      </w:pPr>
      <w:r>
        <w:rPr>
          <w:rFonts w:ascii="Consolas" w:hAnsi="Consolas" w:eastAsia="Consolas" w:cs="Consolas"/>
          <w:sz w:val="22"/>
        </w:rPr>
        <w:t xml:space="preserve">    └── Bàn giao</w:t>
      </w:r>
    </w:p>
    <w:p>
      <w:pPr>
        <w:spacing w:after="120" w:before="160"/>
        <w:jc w:val="left"/>
      </w:pPr>
      <w:r>
        <w:rPr>
          <w:rFonts w:ascii="Times New Roman" w:hAnsi="Times New Roman" w:eastAsia="Times New Roman" w:cs="Times New Roman"/>
          <w:b/>
          <w:i w:val="0"/>
          <w:sz w:val="26"/>
        </w:rPr>
        <w:t>3.3. Kế hoạch tiến độ</w:t>
      </w:r>
    </w:p>
    <w:p>
      <w:pPr>
        <w:spacing w:after="120" w:before="0"/>
        <w:jc w:val="both"/>
      </w:pPr>
      <w:r>
        <w:rPr>
          <w:rFonts w:ascii="Times New Roman" w:hAnsi="Times New Roman" w:eastAsia="Times New Roman" w:cs="Times New Roman"/>
          <w:b w:val="0"/>
          <w:i w:val="0"/>
          <w:sz w:val="26"/>
        </w:rPr>
        <w:t>Nhóm xây dựng kế hoạch triển khai theo từng giai đoạn nhằm đảm bảo sản phẩm được hoàn thành đúng thời hạn.</w:t>
      </w:r>
    </w:p>
    <w:p>
      <w:pPr>
        <w:spacing w:after="60" w:before="80"/>
        <w:jc w:val="left"/>
      </w:pPr>
      <w:r>
        <w:rPr>
          <w:rFonts w:ascii="Times New Roman" w:hAnsi="Times New Roman" w:eastAsia="Times New Roman" w:cs="Times New Roman"/>
          <w:b/>
          <w:i w:val="0"/>
          <w:sz w:val="26"/>
        </w:rPr>
        <w:t>Kế hoạch thực hiện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Giai đoạn</w:t>
            </w:r>
          </w:p>
        </w:tc>
        <w:tc>
          <w:tcPr>
            <w:tcW w:type="dxa" w:w="3024"/>
          </w:tcPr>
          <w:p>
            <w:r/>
            <w:r>
              <w:rPr>
                <w:rFonts w:ascii="Times New Roman" w:hAnsi="Times New Roman" w:eastAsia="Times New Roman" w:cs="Times New Roman"/>
                <w:b/>
                <w:i w:val="0"/>
                <w:sz w:val="24"/>
              </w:rPr>
              <w:t>Nội dung thực hiện</w:t>
            </w:r>
          </w:p>
        </w:tc>
        <w:tc>
          <w:tcPr>
            <w:tcW w:type="dxa" w:w="3024"/>
          </w:tcPr>
          <w:p>
            <w:r/>
            <w:r>
              <w:rPr>
                <w:rFonts w:ascii="Times New Roman" w:hAnsi="Times New Roman" w:eastAsia="Times New Roman" w:cs="Times New Roman"/>
                <w:b/>
                <w:i w:val="0"/>
                <w:sz w:val="24"/>
              </w:rPr>
              <w:t>Kết quả</w:t>
            </w:r>
          </w:p>
        </w:tc>
      </w:tr>
      <w:tr>
        <w:tc>
          <w:tcPr>
            <w:tcW w:type="dxa" w:w="3024"/>
          </w:tcPr>
          <w:p>
            <w:r/>
            <w:r>
              <w:rPr>
                <w:rFonts w:ascii="Times New Roman" w:hAnsi="Times New Roman" w:eastAsia="Times New Roman" w:cs="Times New Roman"/>
                <w:b w:val="0"/>
                <w:i w:val="0"/>
                <w:sz w:val="24"/>
              </w:rPr>
              <w:t>Khảo sát</w:t>
            </w:r>
          </w:p>
        </w:tc>
        <w:tc>
          <w:tcPr>
            <w:tcW w:type="dxa" w:w="3024"/>
          </w:tcPr>
          <w:p>
            <w:r/>
            <w:r>
              <w:rPr>
                <w:rFonts w:ascii="Times New Roman" w:hAnsi="Times New Roman" w:eastAsia="Times New Roman" w:cs="Times New Roman"/>
                <w:b w:val="0"/>
                <w:i w:val="0"/>
                <w:sz w:val="24"/>
              </w:rPr>
              <w:t>Thu thập thông tin, phân tích hiện trạng</w:t>
            </w:r>
          </w:p>
        </w:tc>
        <w:tc>
          <w:tcPr>
            <w:tcW w:type="dxa" w:w="3024"/>
          </w:tcPr>
          <w:p>
            <w:r/>
            <w:r>
              <w:rPr>
                <w:rFonts w:ascii="Times New Roman" w:hAnsi="Times New Roman" w:eastAsia="Times New Roman" w:cs="Times New Roman"/>
                <w:b w:val="0"/>
                <w:i w:val="0"/>
                <w:sz w:val="24"/>
              </w:rPr>
              <w:t>Danh sách yêu cầu</w:t>
            </w:r>
          </w:p>
        </w:tc>
      </w:tr>
      <w:tr>
        <w:tc>
          <w:tcPr>
            <w:tcW w:type="dxa" w:w="3024"/>
          </w:tcPr>
          <w:p>
            <w:r/>
            <w:r>
              <w:rPr>
                <w:rFonts w:ascii="Times New Roman" w:hAnsi="Times New Roman" w:eastAsia="Times New Roman" w:cs="Times New Roman"/>
                <w:b w:val="0"/>
                <w:i w:val="0"/>
                <w:sz w:val="24"/>
              </w:rPr>
              <w:t>Phân tích</w:t>
            </w:r>
          </w:p>
        </w:tc>
        <w:tc>
          <w:tcPr>
            <w:tcW w:type="dxa" w:w="3024"/>
          </w:tcPr>
          <w:p>
            <w:r/>
            <w:r>
              <w:rPr>
                <w:rFonts w:ascii="Times New Roman" w:hAnsi="Times New Roman" w:eastAsia="Times New Roman" w:cs="Times New Roman"/>
                <w:b w:val="0"/>
                <w:i w:val="0"/>
                <w:sz w:val="24"/>
              </w:rPr>
              <w:t>Xác định chức năng và mô hình dữ liệu</w:t>
            </w:r>
          </w:p>
        </w:tc>
        <w:tc>
          <w:tcPr>
            <w:tcW w:type="dxa" w:w="3024"/>
          </w:tcPr>
          <w:p>
            <w:r/>
            <w:r>
              <w:rPr>
                <w:rFonts w:ascii="Times New Roman" w:hAnsi="Times New Roman" w:eastAsia="Times New Roman" w:cs="Times New Roman"/>
                <w:b w:val="0"/>
                <w:i w:val="0"/>
                <w:sz w:val="24"/>
              </w:rPr>
              <w:t>Tài liệu phân tích</w:t>
            </w:r>
          </w:p>
        </w:tc>
      </w:tr>
      <w:tr>
        <w:tc>
          <w:tcPr>
            <w:tcW w:type="dxa" w:w="3024"/>
          </w:tcPr>
          <w:p>
            <w:r/>
            <w:r>
              <w:rPr>
                <w:rFonts w:ascii="Times New Roman" w:hAnsi="Times New Roman" w:eastAsia="Times New Roman" w:cs="Times New Roman"/>
                <w:b w:val="0"/>
                <w:i w:val="0"/>
                <w:sz w:val="24"/>
              </w:rPr>
              <w:t>Thiết kế</w:t>
            </w:r>
          </w:p>
        </w:tc>
        <w:tc>
          <w:tcPr>
            <w:tcW w:type="dxa" w:w="3024"/>
          </w:tcPr>
          <w:p>
            <w:r/>
            <w:r>
              <w:rPr>
                <w:rFonts w:ascii="Times New Roman" w:hAnsi="Times New Roman" w:eastAsia="Times New Roman" w:cs="Times New Roman"/>
                <w:b w:val="0"/>
                <w:i w:val="0"/>
                <w:sz w:val="24"/>
              </w:rPr>
              <w:t>Thiết kế giao diện, cơ sở dữ liệu, API</w:t>
            </w:r>
          </w:p>
        </w:tc>
        <w:tc>
          <w:tcPr>
            <w:tcW w:type="dxa" w:w="3024"/>
          </w:tcPr>
          <w:p>
            <w:r/>
            <w:r>
              <w:rPr>
                <w:rFonts w:ascii="Times New Roman" w:hAnsi="Times New Roman" w:eastAsia="Times New Roman" w:cs="Times New Roman"/>
                <w:b w:val="0"/>
                <w:i w:val="0"/>
                <w:sz w:val="24"/>
              </w:rPr>
              <w:t>Thiết kế hệ thống</w:t>
            </w:r>
          </w:p>
        </w:tc>
      </w:tr>
      <w:tr>
        <w:tc>
          <w:tcPr>
            <w:tcW w:type="dxa" w:w="3024"/>
          </w:tcPr>
          <w:p>
            <w:r/>
            <w:r>
              <w:rPr>
                <w:rFonts w:ascii="Times New Roman" w:hAnsi="Times New Roman" w:eastAsia="Times New Roman" w:cs="Times New Roman"/>
                <w:b w:val="0"/>
                <w:i w:val="0"/>
                <w:sz w:val="24"/>
              </w:rPr>
              <w:t>Lập trình</w:t>
            </w:r>
          </w:p>
        </w:tc>
        <w:tc>
          <w:tcPr>
            <w:tcW w:type="dxa" w:w="3024"/>
          </w:tcPr>
          <w:p>
            <w:r/>
            <w:r>
              <w:rPr>
                <w:rFonts w:ascii="Times New Roman" w:hAnsi="Times New Roman" w:eastAsia="Times New Roman" w:cs="Times New Roman"/>
                <w:b w:val="0"/>
                <w:i w:val="0"/>
                <w:sz w:val="24"/>
              </w:rPr>
              <w:t>Phát triển Frontend, Backend và Database</w:t>
            </w:r>
          </w:p>
        </w:tc>
        <w:tc>
          <w:tcPr>
            <w:tcW w:type="dxa" w:w="3024"/>
          </w:tcPr>
          <w:p>
            <w:r/>
            <w:r>
              <w:rPr>
                <w:rFonts w:ascii="Times New Roman" w:hAnsi="Times New Roman" w:eastAsia="Times New Roman" w:cs="Times New Roman"/>
                <w:b w:val="0"/>
                <w:i w:val="0"/>
                <w:sz w:val="24"/>
              </w:rPr>
              <w:t>Phiên bản thử nghiệm</w:t>
            </w:r>
          </w:p>
        </w:tc>
      </w:tr>
      <w:tr>
        <w:tc>
          <w:tcPr>
            <w:tcW w:type="dxa" w:w="3024"/>
          </w:tcPr>
          <w:p>
            <w:r/>
            <w:r>
              <w:rPr>
                <w:rFonts w:ascii="Times New Roman" w:hAnsi="Times New Roman" w:eastAsia="Times New Roman" w:cs="Times New Roman"/>
                <w:b w:val="0"/>
                <w:i w:val="0"/>
                <w:sz w:val="24"/>
              </w:rPr>
              <w:t>Kiểm thử</w:t>
            </w:r>
          </w:p>
        </w:tc>
        <w:tc>
          <w:tcPr>
            <w:tcW w:type="dxa" w:w="3024"/>
          </w:tcPr>
          <w:p>
            <w:r/>
            <w:r>
              <w:rPr>
                <w:rFonts w:ascii="Times New Roman" w:hAnsi="Times New Roman" w:eastAsia="Times New Roman" w:cs="Times New Roman"/>
                <w:b w:val="0"/>
                <w:i w:val="0"/>
                <w:sz w:val="24"/>
              </w:rPr>
              <w:t>Kiểm tra chức năng, sửa lỗi</w:t>
            </w:r>
          </w:p>
        </w:tc>
        <w:tc>
          <w:tcPr>
            <w:tcW w:type="dxa" w:w="3024"/>
          </w:tcPr>
          <w:p>
            <w:r/>
            <w:r>
              <w:rPr>
                <w:rFonts w:ascii="Times New Roman" w:hAnsi="Times New Roman" w:eastAsia="Times New Roman" w:cs="Times New Roman"/>
                <w:b w:val="0"/>
                <w:i w:val="0"/>
                <w:sz w:val="24"/>
              </w:rPr>
              <w:t>Phiên bản ổn định</w:t>
            </w:r>
          </w:p>
        </w:tc>
      </w:tr>
      <w:tr>
        <w:tc>
          <w:tcPr>
            <w:tcW w:type="dxa" w:w="3024"/>
          </w:tcPr>
          <w:p>
            <w:r/>
            <w:r>
              <w:rPr>
                <w:rFonts w:ascii="Times New Roman" w:hAnsi="Times New Roman" w:eastAsia="Times New Roman" w:cs="Times New Roman"/>
                <w:b w:val="0"/>
                <w:i w:val="0"/>
                <w:sz w:val="24"/>
              </w:rPr>
              <w:t>Triển khai</w:t>
            </w:r>
          </w:p>
        </w:tc>
        <w:tc>
          <w:tcPr>
            <w:tcW w:type="dxa" w:w="3024"/>
          </w:tcPr>
          <w:p>
            <w:r/>
            <w:r>
              <w:rPr>
                <w:rFonts w:ascii="Times New Roman" w:hAnsi="Times New Roman" w:eastAsia="Times New Roman" w:cs="Times New Roman"/>
                <w:b w:val="0"/>
                <w:i w:val="0"/>
                <w:sz w:val="24"/>
              </w:rPr>
              <w:t>Hoàn thiện sản phẩm và tài liệu</w:t>
            </w:r>
          </w:p>
        </w:tc>
        <w:tc>
          <w:tcPr>
            <w:tcW w:type="dxa" w:w="3024"/>
          </w:tcPr>
          <w:p>
            <w:r/>
            <w:r>
              <w:rPr>
                <w:rFonts w:ascii="Times New Roman" w:hAnsi="Times New Roman" w:eastAsia="Times New Roman" w:cs="Times New Roman"/>
                <w:b w:val="0"/>
                <w:i w:val="0"/>
                <w:sz w:val="24"/>
              </w:rPr>
              <w:t>Sản phẩm hoàn chỉnh</w:t>
            </w:r>
          </w:p>
        </w:tc>
      </w:tr>
    </w:tbl>
    <w:p>
      <w:pPr>
        <w:spacing w:after="40"/>
      </w:pPr>
    </w:p>
    <w:p>
      <w:pPr>
        <w:spacing w:after="60" w:before="80"/>
        <w:jc w:val="left"/>
      </w:pPr>
      <w:r>
        <w:rPr>
          <w:rFonts w:ascii="Times New Roman" w:hAnsi="Times New Roman" w:eastAsia="Times New Roman" w:cs="Times New Roman"/>
          <w:b/>
          <w:i w:val="0"/>
          <w:sz w:val="26"/>
        </w:rPr>
        <w:t>Biểu đồ Gantt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Times New Roman" w:cs="Times New Roman"/>
                <w:b/>
                <w:i w:val="0"/>
                <w:sz w:val="24"/>
              </w:rPr>
              <w:t>Công việc</w:t>
            </w:r>
          </w:p>
        </w:tc>
        <w:tc>
          <w:tcPr>
            <w:tcW w:type="dxa" w:w="1814"/>
          </w:tcPr>
          <w:p>
            <w:r/>
            <w:r>
              <w:rPr>
                <w:rFonts w:ascii="Times New Roman" w:hAnsi="Times New Roman" w:eastAsia="Times New Roman" w:cs="Times New Roman"/>
                <w:b/>
                <w:i w:val="0"/>
                <w:sz w:val="24"/>
              </w:rPr>
              <w:t>Tháng 5</w:t>
            </w:r>
          </w:p>
        </w:tc>
        <w:tc>
          <w:tcPr>
            <w:tcW w:type="dxa" w:w="1814"/>
          </w:tcPr>
          <w:p>
            <w:r/>
            <w:r>
              <w:rPr>
                <w:rFonts w:ascii="Times New Roman" w:hAnsi="Times New Roman" w:eastAsia="Times New Roman" w:cs="Times New Roman"/>
                <w:b/>
                <w:i w:val="0"/>
                <w:sz w:val="24"/>
              </w:rPr>
              <w:t>Tháng 6</w:t>
            </w:r>
          </w:p>
        </w:tc>
        <w:tc>
          <w:tcPr>
            <w:tcW w:type="dxa" w:w="1814"/>
          </w:tcPr>
          <w:p>
            <w:r/>
            <w:r>
              <w:rPr>
                <w:rFonts w:ascii="Times New Roman" w:hAnsi="Times New Roman" w:eastAsia="Times New Roman" w:cs="Times New Roman"/>
                <w:b/>
                <w:i w:val="0"/>
                <w:sz w:val="24"/>
              </w:rPr>
              <w:t>Tháng 7</w:t>
            </w:r>
          </w:p>
        </w:tc>
        <w:tc>
          <w:tcPr>
            <w:tcW w:type="dxa" w:w="1814"/>
          </w:tcPr>
          <w:p>
            <w:r/>
            <w:r>
              <w:rPr>
                <w:rFonts w:ascii="Times New Roman" w:hAnsi="Times New Roman" w:eastAsia="Times New Roman" w:cs="Times New Roman"/>
                <w:b/>
                <w:i w:val="0"/>
                <w:sz w:val="24"/>
              </w:rPr>
              <w:t>Tháng 8</w:t>
            </w:r>
          </w:p>
        </w:tc>
      </w:tr>
      <w:tr>
        <w:tc>
          <w:tcPr>
            <w:tcW w:type="dxa" w:w="1814"/>
          </w:tcPr>
          <w:p>
            <w:r/>
            <w:r>
              <w:rPr>
                <w:rFonts w:ascii="Times New Roman" w:hAnsi="Times New Roman" w:eastAsia="Times New Roman" w:cs="Times New Roman"/>
                <w:b w:val="0"/>
                <w:i w:val="0"/>
                <w:sz w:val="24"/>
              </w:rPr>
              <w:t>Khảo sát</w:t>
            </w:r>
          </w:p>
        </w:tc>
        <w:tc>
          <w:tcPr>
            <w:tcW w:type="dxa" w:w="1814"/>
          </w:tcPr>
          <w:p>
            <w:r/>
            <w:r>
              <w:rPr>
                <w:rFonts w:ascii="Times New Roman" w:hAnsi="Times New Roman" w:eastAsia="Times New Roman" w:cs="Times New Roman"/>
                <w:b w:val="0"/>
                <w:i w:val="0"/>
                <w:sz w:val="24"/>
              </w:rPr>
              <w:t>███</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r>
      <w:tr>
        <w:tc>
          <w:tcPr>
            <w:tcW w:type="dxa" w:w="1814"/>
          </w:tcPr>
          <w:p>
            <w:r/>
            <w:r>
              <w:rPr>
                <w:rFonts w:ascii="Times New Roman" w:hAnsi="Times New Roman" w:eastAsia="Times New Roman" w:cs="Times New Roman"/>
                <w:b w:val="0"/>
                <w:i w:val="0"/>
                <w:sz w:val="24"/>
              </w:rPr>
              <w:t>Phân tích</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t>███</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r>
      <w:tr>
        <w:tc>
          <w:tcPr>
            <w:tcW w:type="dxa" w:w="1814"/>
          </w:tcPr>
          <w:p>
            <w:r/>
            <w:r>
              <w:rPr>
                <w:rFonts w:ascii="Times New Roman" w:hAnsi="Times New Roman" w:eastAsia="Times New Roman" w:cs="Times New Roman"/>
                <w:b w:val="0"/>
                <w:i w:val="0"/>
                <w:sz w:val="24"/>
              </w:rPr>
              <w:t>Thiết kế</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t>███</w:t>
            </w:r>
          </w:p>
        </w:tc>
        <w:tc>
          <w:tcPr>
            <w:tcW w:type="dxa" w:w="1814"/>
          </w:tcPr>
          <w:p>
            <w:r/>
            <w:r>
              <w:rPr>
                <w:rFonts w:ascii="Times New Roman" w:hAnsi="Times New Roman" w:eastAsia="Times New Roman" w:cs="Times New Roman"/>
                <w:b w:val="0"/>
                <w:i w:val="0"/>
                <w:sz w:val="24"/>
              </w:rPr>
              <w:t>█</w:t>
            </w:r>
          </w:p>
        </w:tc>
        <w:tc>
          <w:tcPr>
            <w:tcW w:type="dxa" w:w="1814"/>
          </w:tcPr>
          <w:p>
            <w:r/>
            <w:r>
              <w:rPr>
                <w:rFonts w:ascii="Times New Roman" w:hAnsi="Times New Roman" w:eastAsia="Times New Roman" w:cs="Times New Roman"/>
                <w:b w:val="0"/>
                <w:i w:val="0"/>
                <w:sz w:val="24"/>
              </w:rPr>
            </w:r>
          </w:p>
        </w:tc>
      </w:tr>
      <w:tr>
        <w:tc>
          <w:tcPr>
            <w:tcW w:type="dxa" w:w="1814"/>
          </w:tcPr>
          <w:p>
            <w:r/>
            <w:r>
              <w:rPr>
                <w:rFonts w:ascii="Times New Roman" w:hAnsi="Times New Roman" w:eastAsia="Times New Roman" w:cs="Times New Roman"/>
                <w:b w:val="0"/>
                <w:i w:val="0"/>
                <w:sz w:val="24"/>
              </w:rPr>
              <w:t>Lập trình</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t>███</w:t>
            </w:r>
          </w:p>
        </w:tc>
        <w:tc>
          <w:tcPr>
            <w:tcW w:type="dxa" w:w="1814"/>
          </w:tcPr>
          <w:p>
            <w:r/>
            <w:r>
              <w:rPr>
                <w:rFonts w:ascii="Times New Roman" w:hAnsi="Times New Roman" w:eastAsia="Times New Roman" w:cs="Times New Roman"/>
                <w:b w:val="0"/>
                <w:i w:val="0"/>
                <w:sz w:val="24"/>
              </w:rPr>
              <w:t>███</w:t>
            </w:r>
          </w:p>
        </w:tc>
      </w:tr>
      <w:tr>
        <w:tc>
          <w:tcPr>
            <w:tcW w:type="dxa" w:w="1814"/>
          </w:tcPr>
          <w:p>
            <w:r/>
            <w:r>
              <w:rPr>
                <w:rFonts w:ascii="Times New Roman" w:hAnsi="Times New Roman" w:eastAsia="Times New Roman" w:cs="Times New Roman"/>
                <w:b w:val="0"/>
                <w:i w:val="0"/>
                <w:sz w:val="24"/>
              </w:rPr>
              <w:t>Kiểm thử</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t>███</w:t>
            </w:r>
          </w:p>
        </w:tc>
      </w:tr>
      <w:tr>
        <w:tc>
          <w:tcPr>
            <w:tcW w:type="dxa" w:w="1814"/>
          </w:tcPr>
          <w:p>
            <w:r/>
            <w:r>
              <w:rPr>
                <w:rFonts w:ascii="Times New Roman" w:hAnsi="Times New Roman" w:eastAsia="Times New Roman" w:cs="Times New Roman"/>
                <w:b w:val="0"/>
                <w:i w:val="0"/>
                <w:sz w:val="24"/>
              </w:rPr>
              <w:t>Hoàn thiện</w:t>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r>
          </w:p>
        </w:tc>
        <w:tc>
          <w:tcPr>
            <w:tcW w:type="dxa" w:w="1814"/>
          </w:tcPr>
          <w:p>
            <w:r/>
            <w:r>
              <w:rPr>
                <w:rFonts w:ascii="Times New Roman" w:hAnsi="Times New Roman" w:eastAsia="Times New Roman" w:cs="Times New Roman"/>
                <w:b w:val="0"/>
                <w:i w:val="0"/>
                <w:sz w:val="24"/>
              </w:rPr>
              <w:t>███</w:t>
            </w:r>
          </w:p>
        </w:tc>
      </w:tr>
    </w:tbl>
    <w:p>
      <w:pPr>
        <w:spacing w:after="40"/>
      </w:pPr>
    </w:p>
    <w:p>
      <w:pPr>
        <w:spacing w:after="120" w:before="160"/>
        <w:jc w:val="left"/>
      </w:pPr>
      <w:r>
        <w:rPr>
          <w:rFonts w:ascii="Times New Roman" w:hAnsi="Times New Roman" w:eastAsia="Times New Roman" w:cs="Times New Roman"/>
          <w:b/>
          <w:i w:val="0"/>
          <w:sz w:val="26"/>
        </w:rPr>
        <w:t>3.4. Quá trình phát triển hệ thống</w:t>
      </w:r>
    </w:p>
    <w:p>
      <w:pPr>
        <w:spacing w:after="120" w:before="0"/>
        <w:jc w:val="both"/>
      </w:pPr>
      <w:r>
        <w:rPr>
          <w:rFonts w:ascii="Times New Roman" w:hAnsi="Times New Roman" w:eastAsia="Times New Roman" w:cs="Times New Roman"/>
          <w:b w:val="0"/>
          <w:i w:val="0"/>
          <w:sz w:val="26"/>
        </w:rPr>
        <w:t>Nhóm áp dụng quy trình phát triển phần mềm theo hướng lặp và cải tiến liên tục. Sau mỗi giai đoạn, các thành viên tiến hành họp nhóm để đánh giá kết quả, thống nhất các yêu cầu cần bổ sung và phân công công việc cho giai đoạn tiếp theo.</w:t>
      </w:r>
    </w:p>
    <w:p>
      <w:pPr>
        <w:spacing w:after="120" w:before="0"/>
        <w:jc w:val="both"/>
      </w:pPr>
      <w:r>
        <w:rPr>
          <w:rFonts w:ascii="Times New Roman" w:hAnsi="Times New Roman" w:eastAsia="Times New Roman" w:cs="Times New Roman"/>
          <w:b w:val="0"/>
          <w:i w:val="0"/>
          <w:sz w:val="26"/>
        </w:rPr>
        <w:t>Trong quá trình phát triển, hệ thống được chia thành các module độc lập gồm:</w:t>
      </w:r>
    </w:p>
    <w:p>
      <w:pPr>
        <w:pStyle w:val="ListBullet"/>
        <w:spacing w:after="40" w:before="0"/>
      </w:pPr>
      <w:r>
        <w:rPr>
          <w:rFonts w:ascii="Times New Roman" w:hAnsi="Times New Roman" w:eastAsia="Times New Roman" w:cs="Times New Roman"/>
          <w:b w:val="0"/>
          <w:i w:val="0"/>
          <w:sz w:val="26"/>
        </w:rPr>
        <w:t>Module quản lý người dùng.</w:t>
      </w:r>
    </w:p>
    <w:p>
      <w:pPr>
        <w:pStyle w:val="ListBullet"/>
        <w:spacing w:after="40" w:before="0"/>
      </w:pPr>
      <w:r>
        <w:rPr>
          <w:rFonts w:ascii="Times New Roman" w:hAnsi="Times New Roman" w:eastAsia="Times New Roman" w:cs="Times New Roman"/>
          <w:b w:val="0"/>
          <w:i w:val="0"/>
          <w:sz w:val="26"/>
        </w:rPr>
        <w:t>Module quản lý di tích.</w:t>
      </w:r>
    </w:p>
    <w:p>
      <w:pPr>
        <w:pStyle w:val="ListBullet"/>
        <w:spacing w:after="40" w:before="0"/>
      </w:pPr>
      <w:r>
        <w:rPr>
          <w:rFonts w:ascii="Times New Roman" w:hAnsi="Times New Roman" w:eastAsia="Times New Roman" w:cs="Times New Roman"/>
          <w:b w:val="0"/>
          <w:i w:val="0"/>
          <w:sz w:val="26"/>
        </w:rPr>
        <w:t>Module quản lý di sản văn hóa phi vật thể.</w:t>
      </w:r>
    </w:p>
    <w:p>
      <w:pPr>
        <w:pStyle w:val="ListBullet"/>
        <w:spacing w:after="40" w:before="0"/>
      </w:pPr>
      <w:r>
        <w:rPr>
          <w:rFonts w:ascii="Times New Roman" w:hAnsi="Times New Roman" w:eastAsia="Times New Roman" w:cs="Times New Roman"/>
          <w:b w:val="0"/>
          <w:i w:val="0"/>
          <w:sz w:val="26"/>
        </w:rPr>
        <w:t>Module quản lý thư viện đa phương tiện.</w:t>
      </w:r>
    </w:p>
    <w:p>
      <w:pPr>
        <w:pStyle w:val="ListBullet"/>
        <w:spacing w:after="40" w:before="0"/>
      </w:pPr>
      <w:r>
        <w:rPr>
          <w:rFonts w:ascii="Times New Roman" w:hAnsi="Times New Roman" w:eastAsia="Times New Roman" w:cs="Times New Roman"/>
          <w:b w:val="0"/>
          <w:i w:val="0"/>
          <w:sz w:val="26"/>
        </w:rPr>
        <w:t>Module bản đồ số (hiển thị vị trí di tích cho người dùng).</w:t>
      </w:r>
    </w:p>
    <w:p>
      <w:pPr>
        <w:pStyle w:val="ListBullet"/>
        <w:spacing w:after="40" w:before="0"/>
      </w:pPr>
      <w:r>
        <w:rPr>
          <w:rFonts w:ascii="Times New Roman" w:hAnsi="Times New Roman" w:eastAsia="Times New Roman" w:cs="Times New Roman"/>
          <w:b w:val="0"/>
          <w:i w:val="0"/>
          <w:sz w:val="26"/>
        </w:rPr>
        <w:t>Module trang giới thiệu.</w:t>
      </w:r>
    </w:p>
    <w:p>
      <w:pPr>
        <w:pStyle w:val="ListBullet"/>
        <w:spacing w:after="40" w:before="0"/>
      </w:pPr>
      <w:r>
        <w:rPr>
          <w:rFonts w:ascii="Times New Roman" w:hAnsi="Times New Roman" w:eastAsia="Times New Roman" w:cs="Times New Roman"/>
          <w:b w:val="0"/>
          <w:i w:val="0"/>
          <w:sz w:val="26"/>
        </w:rPr>
        <w:t>Module liên kết liên quan.</w:t>
      </w:r>
    </w:p>
    <w:p>
      <w:pPr>
        <w:pStyle w:val="ListBullet"/>
        <w:spacing w:after="40" w:before="0"/>
      </w:pPr>
      <w:r>
        <w:rPr>
          <w:rFonts w:ascii="Times New Roman" w:hAnsi="Times New Roman" w:eastAsia="Times New Roman" w:cs="Times New Roman"/>
          <w:b w:val="0"/>
          <w:i w:val="0"/>
          <w:sz w:val="26"/>
        </w:rPr>
        <w:t>Module quản lý tin nhắn liên hệ.</w:t>
      </w:r>
    </w:p>
    <w:p>
      <w:pPr>
        <w:pStyle w:val="ListBullet"/>
        <w:spacing w:after="40" w:before="0"/>
      </w:pPr>
      <w:r>
        <w:rPr>
          <w:rFonts w:ascii="Times New Roman" w:hAnsi="Times New Roman" w:eastAsia="Times New Roman" w:cs="Times New Roman"/>
          <w:b w:val="0"/>
          <w:i w:val="0"/>
          <w:sz w:val="26"/>
        </w:rPr>
        <w:t>Module ghi nhận lịch sử hoạt động.</w:t>
      </w:r>
    </w:p>
    <w:p>
      <w:pPr>
        <w:pStyle w:val="ListBullet"/>
        <w:spacing w:after="40" w:before="0"/>
      </w:pPr>
      <w:r>
        <w:rPr>
          <w:rFonts w:ascii="Times New Roman" w:hAnsi="Times New Roman" w:eastAsia="Times New Roman" w:cs="Times New Roman"/>
          <w:b w:val="0"/>
          <w:i w:val="0"/>
          <w:sz w:val="26"/>
        </w:rPr>
        <w:t>Module quản lý mã QR.</w:t>
      </w:r>
    </w:p>
    <w:p>
      <w:pPr>
        <w:pStyle w:val="ListBullet"/>
        <w:spacing w:after="40" w:before="0"/>
      </w:pPr>
      <w:r>
        <w:rPr>
          <w:rFonts w:ascii="Times New Roman" w:hAnsi="Times New Roman" w:eastAsia="Times New Roman" w:cs="Times New Roman"/>
          <w:b w:val="0"/>
          <w:i w:val="0"/>
          <w:sz w:val="26"/>
        </w:rPr>
        <w:t>Module đánh giá hài lòng dịch vụ công.</w:t>
      </w:r>
    </w:p>
    <w:p>
      <w:pPr>
        <w:pStyle w:val="ListBullet"/>
        <w:spacing w:after="40" w:before="0"/>
      </w:pPr>
      <w:r>
        <w:rPr>
          <w:rFonts w:ascii="Times New Roman" w:hAnsi="Times New Roman" w:eastAsia="Times New Roman" w:cs="Times New Roman"/>
          <w:b w:val="0"/>
          <w:i w:val="0"/>
          <w:sz w:val="26"/>
        </w:rPr>
        <w:t>Module điền biểu mẫu tự động (Mail Merge).</w:t>
      </w:r>
    </w:p>
    <w:p>
      <w:pPr>
        <w:pStyle w:val="ListBullet"/>
        <w:spacing w:after="40" w:before="0"/>
      </w:pPr>
      <w:r>
        <w:rPr>
          <w:rFonts w:ascii="Times New Roman" w:hAnsi="Times New Roman" w:eastAsia="Times New Roman" w:cs="Times New Roman"/>
          <w:b w:val="0"/>
          <w:i w:val="0"/>
          <w:sz w:val="26"/>
        </w:rPr>
        <w:t>Module thống kê tổng quan.</w:t>
      </w:r>
    </w:p>
    <w:p>
      <w:pPr>
        <w:pStyle w:val="ListBullet"/>
        <w:spacing w:after="40" w:before="0"/>
      </w:pPr>
      <w:r>
        <w:rPr>
          <w:rFonts w:ascii="Times New Roman" w:hAnsi="Times New Roman" w:eastAsia="Times New Roman" w:cs="Times New Roman"/>
          <w:b w:val="0"/>
          <w:i w:val="0"/>
          <w:sz w:val="26"/>
        </w:rPr>
        <w:t>Module lập lịch trình tham quan.</w:t>
      </w:r>
    </w:p>
    <w:p>
      <w:pPr>
        <w:spacing w:after="80"/>
      </w:pPr>
    </w:p>
    <w:p>
      <w:pPr>
        <w:spacing w:after="120" w:before="0"/>
        <w:jc w:val="both"/>
      </w:pPr>
      <w:r>
        <w:rPr>
          <w:rFonts w:ascii="Times New Roman" w:hAnsi="Times New Roman" w:eastAsia="Times New Roman" w:cs="Times New Roman"/>
          <w:b w:val="0"/>
          <w:i w:val="0"/>
          <w:sz w:val="26"/>
        </w:rPr>
        <w:t>Việc chia nhỏ thành các module giúp nhóm dễ dàng phát triển song song, kiểm thử độc lập và thuận tiện trong quá trình bảo trì.</w:t>
      </w:r>
    </w:p>
    <w:p>
      <w:pPr>
        <w:spacing w:after="120" w:before="160"/>
        <w:jc w:val="left"/>
      </w:pPr>
      <w:r>
        <w:rPr>
          <w:rFonts w:ascii="Times New Roman" w:hAnsi="Times New Roman" w:eastAsia="Times New Roman" w:cs="Times New Roman"/>
          <w:b/>
          <w:i w:val="0"/>
          <w:sz w:val="26"/>
        </w:rPr>
        <w:t>3.5. Kiểm thử hệ thống</w:t>
      </w:r>
    </w:p>
    <w:p>
      <w:pPr>
        <w:spacing w:after="120" w:before="0"/>
        <w:jc w:val="both"/>
      </w:pPr>
      <w:r>
        <w:rPr>
          <w:rFonts w:ascii="Times New Roman" w:hAnsi="Times New Roman" w:eastAsia="Times New Roman" w:cs="Times New Roman"/>
          <w:b w:val="0"/>
          <w:i w:val="0"/>
          <w:sz w:val="26"/>
        </w:rPr>
        <w:t>Sau khi hoàn thành các chức năng chính, nhóm tiến hành kiểm thử nhằm đánh giá mức độ ổn định của hệ thống.</w:t>
      </w:r>
    </w:p>
    <w:p>
      <w:pPr>
        <w:spacing w:after="120" w:before="0"/>
        <w:jc w:val="both"/>
      </w:pPr>
      <w:r>
        <w:rPr>
          <w:rFonts w:ascii="Times New Roman" w:hAnsi="Times New Roman" w:eastAsia="Times New Roman" w:cs="Times New Roman"/>
          <w:b w:val="0"/>
          <w:i w:val="0"/>
          <w:sz w:val="26"/>
        </w:rPr>
        <w:t>Các nội dung kiểm thử bao gồm:</w:t>
      </w:r>
    </w:p>
    <w:p>
      <w:pPr>
        <w:pStyle w:val="ListBullet"/>
        <w:spacing w:after="40" w:before="0"/>
      </w:pPr>
      <w:r>
        <w:rPr>
          <w:rFonts w:ascii="Times New Roman" w:hAnsi="Times New Roman" w:eastAsia="Times New Roman" w:cs="Times New Roman"/>
          <w:b w:val="0"/>
          <w:i w:val="0"/>
          <w:sz w:val="26"/>
        </w:rPr>
        <w:t>Kiểm thử chức năng đăng nhập và phân quyền.</w:t>
      </w:r>
    </w:p>
    <w:p>
      <w:pPr>
        <w:pStyle w:val="ListBullet"/>
        <w:spacing w:after="40" w:before="0"/>
      </w:pPr>
      <w:r>
        <w:rPr>
          <w:rFonts w:ascii="Times New Roman" w:hAnsi="Times New Roman" w:eastAsia="Times New Roman" w:cs="Times New Roman"/>
          <w:b w:val="0"/>
          <w:i w:val="0"/>
          <w:sz w:val="26"/>
        </w:rPr>
        <w:t>Kiểm thử thêm, sửa, xóa dữ liệu.</w:t>
      </w:r>
    </w:p>
    <w:p>
      <w:pPr>
        <w:pStyle w:val="ListBullet"/>
        <w:spacing w:after="40" w:before="0"/>
      </w:pPr>
      <w:r>
        <w:rPr>
          <w:rFonts w:ascii="Times New Roman" w:hAnsi="Times New Roman" w:eastAsia="Times New Roman" w:cs="Times New Roman"/>
          <w:b w:val="0"/>
          <w:i w:val="0"/>
          <w:sz w:val="26"/>
        </w:rPr>
        <w:t>Kiểm thử tải lên hình ảnh, video và tài liệu.</w:t>
      </w:r>
    </w:p>
    <w:p>
      <w:pPr>
        <w:pStyle w:val="ListBullet"/>
        <w:spacing w:after="40" w:before="0"/>
      </w:pPr>
      <w:r>
        <w:rPr>
          <w:rFonts w:ascii="Times New Roman" w:hAnsi="Times New Roman" w:eastAsia="Times New Roman" w:cs="Times New Roman"/>
          <w:b w:val="0"/>
          <w:i w:val="0"/>
          <w:sz w:val="26"/>
        </w:rPr>
        <w:t>Kiểm thử hiển thị bản đồ và vị trí di tích.</w:t>
      </w:r>
    </w:p>
    <w:p>
      <w:pPr>
        <w:pStyle w:val="ListBullet"/>
        <w:spacing w:after="40" w:before="0"/>
      </w:pPr>
      <w:r>
        <w:rPr>
          <w:rFonts w:ascii="Times New Roman" w:hAnsi="Times New Roman" w:eastAsia="Times New Roman" w:cs="Times New Roman"/>
          <w:b w:val="0"/>
          <w:i w:val="0"/>
          <w:sz w:val="26"/>
        </w:rPr>
        <w:t>Kiểm thử chức năng tìm kiếm.</w:t>
      </w:r>
    </w:p>
    <w:p>
      <w:pPr>
        <w:pStyle w:val="ListBullet"/>
        <w:spacing w:after="40" w:before="0"/>
      </w:pPr>
      <w:r>
        <w:rPr>
          <w:rFonts w:ascii="Times New Roman" w:hAnsi="Times New Roman" w:eastAsia="Times New Roman" w:cs="Times New Roman"/>
          <w:b w:val="0"/>
          <w:i w:val="0"/>
          <w:sz w:val="26"/>
        </w:rPr>
        <w:t>Kiểm thử khả năng truy cập bằng mã QR.</w:t>
      </w:r>
    </w:p>
    <w:p>
      <w:pPr>
        <w:pStyle w:val="ListBullet"/>
        <w:spacing w:after="40" w:before="0"/>
      </w:pPr>
      <w:r>
        <w:rPr>
          <w:rFonts w:ascii="Times New Roman" w:hAnsi="Times New Roman" w:eastAsia="Times New Roman" w:cs="Times New Roman"/>
          <w:b w:val="0"/>
          <w:i w:val="0"/>
          <w:sz w:val="26"/>
        </w:rPr>
        <w:t>Kiểm thử giao diện trên các trình duyệt phổ biến.</w:t>
      </w:r>
    </w:p>
    <w:p>
      <w:pPr>
        <w:pStyle w:val="ListBullet"/>
        <w:spacing w:after="40" w:before="0"/>
      </w:pPr>
      <w:r>
        <w:rPr>
          <w:rFonts w:ascii="Times New Roman" w:hAnsi="Times New Roman" w:eastAsia="Times New Roman" w:cs="Times New Roman"/>
          <w:b w:val="0"/>
          <w:i w:val="0"/>
          <w:sz w:val="26"/>
        </w:rPr>
        <w:t>Kiểm thử xử lý lỗi khi dữ liệu không hợp lệ.</w:t>
      </w:r>
    </w:p>
    <w:p>
      <w:pPr>
        <w:spacing w:after="80"/>
      </w:pPr>
    </w:p>
    <w:p>
      <w:pPr>
        <w:spacing w:after="120" w:before="0"/>
        <w:jc w:val="both"/>
      </w:pPr>
      <w:r>
        <w:rPr>
          <w:rFonts w:ascii="Times New Roman" w:hAnsi="Times New Roman" w:eastAsia="Times New Roman" w:cs="Times New Roman"/>
          <w:b w:val="0"/>
          <w:i w:val="0"/>
          <w:sz w:val="26"/>
        </w:rPr>
        <w:t>Kết quả kiểm thử cho thấy các chức năng cốt lõi của hệ thống hoạt động ổn định, đáp ứng các yêu cầu nghiệp vụ đã xác định trong giai đoạn phân tích.</w:t>
      </w:r>
    </w:p>
    <w:p>
      <w:pPr>
        <w:spacing w:after="120" w:before="160"/>
        <w:jc w:val="left"/>
      </w:pPr>
      <w:r>
        <w:rPr>
          <w:rFonts w:ascii="Times New Roman" w:hAnsi="Times New Roman" w:eastAsia="Times New Roman" w:cs="Times New Roman"/>
          <w:b/>
          <w:i w:val="0"/>
          <w:sz w:val="26"/>
        </w:rPr>
        <w:t>3.6. Khó khăn trong quá trình thực hiện</w:t>
      </w:r>
    </w:p>
    <w:p>
      <w:pPr>
        <w:spacing w:after="120" w:before="0"/>
        <w:jc w:val="both"/>
      </w:pPr>
      <w:r>
        <w:rPr>
          <w:rFonts w:ascii="Times New Roman" w:hAnsi="Times New Roman" w:eastAsia="Times New Roman" w:cs="Times New Roman"/>
          <w:b w:val="0"/>
          <w:i w:val="0"/>
          <w:sz w:val="26"/>
        </w:rPr>
        <w:t>Trong quá trình triển khai, nhóm gặp một số khó khăn như:</w:t>
      </w:r>
    </w:p>
    <w:p>
      <w:pPr>
        <w:pStyle w:val="ListBullet"/>
        <w:spacing w:after="40" w:before="0"/>
      </w:pPr>
      <w:r>
        <w:rPr>
          <w:rFonts w:ascii="Times New Roman" w:hAnsi="Times New Roman" w:eastAsia="Times New Roman" w:cs="Times New Roman"/>
          <w:b w:val="0"/>
          <w:i w:val="0"/>
          <w:sz w:val="26"/>
        </w:rPr>
        <w:t>Thu thập và chuẩn hóa dữ liệu di sản từ nhiều nguồn khác nhau.</w:t>
      </w:r>
    </w:p>
    <w:p>
      <w:pPr>
        <w:pStyle w:val="ListBullet"/>
        <w:spacing w:after="40" w:before="0"/>
      </w:pPr>
      <w:r>
        <w:rPr>
          <w:rFonts w:ascii="Times New Roman" w:hAnsi="Times New Roman" w:eastAsia="Times New Roman" w:cs="Times New Roman"/>
          <w:b w:val="0"/>
          <w:i w:val="0"/>
          <w:sz w:val="26"/>
        </w:rPr>
        <w:t>Đồng bộ dữ liệu giữa giao diện và cơ sở dữ liệu.</w:t>
      </w:r>
    </w:p>
    <w:p>
      <w:pPr>
        <w:pStyle w:val="ListBullet"/>
        <w:spacing w:after="40" w:before="0"/>
      </w:pPr>
      <w:r>
        <w:rPr>
          <w:rFonts w:ascii="Times New Roman" w:hAnsi="Times New Roman" w:eastAsia="Times New Roman" w:cs="Times New Roman"/>
          <w:b w:val="0"/>
          <w:i w:val="0"/>
          <w:sz w:val="26"/>
        </w:rPr>
        <w:t>Xử lý phân quyền giữa các nhóm người dùng.</w:t>
      </w:r>
    </w:p>
    <w:p>
      <w:pPr>
        <w:pStyle w:val="ListBullet"/>
        <w:spacing w:after="40" w:before="0"/>
      </w:pPr>
      <w:r>
        <w:rPr>
          <w:rFonts w:ascii="Times New Roman" w:hAnsi="Times New Roman" w:eastAsia="Times New Roman" w:cs="Times New Roman"/>
          <w:b w:val="0"/>
          <w:i w:val="0"/>
          <w:sz w:val="26"/>
        </w:rPr>
        <w:t>Tối ưu việc quản lý và hiển thị tệp đa phương tiện.</w:t>
      </w:r>
    </w:p>
    <w:p>
      <w:pPr>
        <w:pStyle w:val="ListBullet"/>
        <w:spacing w:after="40" w:before="0"/>
      </w:pPr>
      <w:r>
        <w:rPr>
          <w:rFonts w:ascii="Times New Roman" w:hAnsi="Times New Roman" w:eastAsia="Times New Roman" w:cs="Times New Roman"/>
          <w:b w:val="0"/>
          <w:i w:val="0"/>
          <w:sz w:val="26"/>
        </w:rPr>
        <w:t>Đảm bảo tính nhất quán của dữ liệu khi nhiều người cùng cập nhật.</w:t>
      </w:r>
    </w:p>
    <w:p>
      <w:pPr>
        <w:spacing w:after="80"/>
      </w:pPr>
    </w:p>
    <w:p>
      <w:pPr>
        <w:spacing w:after="120" w:before="0"/>
        <w:jc w:val="both"/>
      </w:pPr>
      <w:r>
        <w:rPr>
          <w:rFonts w:ascii="Times New Roman" w:hAnsi="Times New Roman" w:eastAsia="Times New Roman" w:cs="Times New Roman"/>
          <w:b w:val="0"/>
          <w:i w:val="0"/>
          <w:sz w:val="26"/>
        </w:rPr>
        <w:t>Nhóm đã chủ động trao đổi với giảng viên hướng dẫn và các thành viên để thống nhất phương án xử lý, đồng thời thường xuyên kiểm thử nhằm phát hiện và khắc phục lỗi kịp thời.</w:t>
      </w:r>
    </w:p>
    <w:p>
      <w:pPr>
        <w:spacing w:after="120" w:before="160"/>
        <w:jc w:val="left"/>
      </w:pPr>
      <w:r>
        <w:rPr>
          <w:rFonts w:ascii="Times New Roman" w:hAnsi="Times New Roman" w:eastAsia="Times New Roman" w:cs="Times New Roman"/>
          <w:b/>
          <w:i w:val="0"/>
          <w:sz w:val="26"/>
        </w:rPr>
        <w:t>3.7. Đánh giá kết quả triển khai</w:t>
      </w:r>
    </w:p>
    <w:p>
      <w:pPr>
        <w:spacing w:after="120" w:before="0"/>
        <w:jc w:val="both"/>
      </w:pPr>
      <w:r>
        <w:rPr>
          <w:rFonts w:ascii="Times New Roman" w:hAnsi="Times New Roman" w:eastAsia="Times New Roman" w:cs="Times New Roman"/>
          <w:b w:val="0"/>
          <w:i w:val="0"/>
          <w:sz w:val="26"/>
        </w:rPr>
        <w:t>Sau quá trình phát triển và kiểm thử, hệ thống đã đạt được các kết quả chính sau:</w:t>
      </w:r>
    </w:p>
    <w:p>
      <w:pPr>
        <w:pStyle w:val="ListBullet"/>
        <w:spacing w:after="40" w:before="0"/>
      </w:pPr>
      <w:r>
        <w:rPr>
          <w:rFonts w:ascii="Times New Roman" w:hAnsi="Times New Roman" w:eastAsia="Times New Roman" w:cs="Times New Roman"/>
          <w:b w:val="0"/>
          <w:i w:val="0"/>
          <w:sz w:val="26"/>
        </w:rPr>
        <w:t>Hoàn thiện nền tảng Web quản lý và tra cứu di sản.</w:t>
      </w:r>
    </w:p>
    <w:p>
      <w:pPr>
        <w:pStyle w:val="ListBullet"/>
        <w:spacing w:after="40" w:before="0"/>
      </w:pPr>
      <w:r>
        <w:rPr>
          <w:rFonts w:ascii="Times New Roman" w:hAnsi="Times New Roman" w:eastAsia="Times New Roman" w:cs="Times New Roman"/>
          <w:b w:val="0"/>
          <w:i w:val="0"/>
          <w:sz w:val="26"/>
        </w:rPr>
        <w:t>Xây dựng cơ sở dữ liệu tập trung phục vụ lưu trữ thông tin.</w:t>
      </w:r>
    </w:p>
    <w:p>
      <w:pPr>
        <w:pStyle w:val="ListBullet"/>
        <w:spacing w:after="40" w:before="0"/>
      </w:pPr>
      <w:r>
        <w:rPr>
          <w:rFonts w:ascii="Times New Roman" w:hAnsi="Times New Roman" w:eastAsia="Times New Roman" w:cs="Times New Roman"/>
          <w:b w:val="0"/>
          <w:i w:val="0"/>
          <w:sz w:val="26"/>
        </w:rPr>
        <w:t>Hỗ trợ phân quyền theo hai vai trò xác thực (Manager và Admin) và truy cập công khai cho Visitor.</w:t>
      </w:r>
    </w:p>
    <w:p>
      <w:pPr>
        <w:pStyle w:val="ListBullet"/>
        <w:spacing w:after="40" w:before="0"/>
      </w:pPr>
      <w:r>
        <w:rPr>
          <w:rFonts w:ascii="Times New Roman" w:hAnsi="Times New Roman" w:eastAsia="Times New Roman" w:cs="Times New Roman"/>
          <w:b w:val="0"/>
          <w:i w:val="0"/>
          <w:sz w:val="26"/>
        </w:rPr>
        <w:t>Tích hợp bản đồ số và mã QR nhằm nâng cao khả năng tra cứu.</w:t>
      </w:r>
    </w:p>
    <w:p>
      <w:pPr>
        <w:pStyle w:val="ListBullet"/>
        <w:spacing w:after="40" w:before="0"/>
      </w:pPr>
      <w:r>
        <w:rPr>
          <w:rFonts w:ascii="Times New Roman" w:hAnsi="Times New Roman" w:eastAsia="Times New Roman" w:cs="Times New Roman"/>
          <w:b w:val="0"/>
          <w:i w:val="0"/>
          <w:sz w:val="26"/>
        </w:rPr>
        <w:t>Quản lý tập trung hình ảnh, video và tài liệu.</w:t>
      </w:r>
    </w:p>
    <w:p>
      <w:pPr>
        <w:pStyle w:val="ListBullet"/>
        <w:spacing w:after="40" w:before="0"/>
      </w:pPr>
      <w:r>
        <w:rPr>
          <w:rFonts w:ascii="Times New Roman" w:hAnsi="Times New Roman" w:eastAsia="Times New Roman" w:cs="Times New Roman"/>
          <w:b w:val="0"/>
          <w:i w:val="0"/>
          <w:sz w:val="26"/>
        </w:rPr>
        <w:t>Đáp ứng các yêu cầu chức năng chính được xác định trong giai đoạn phân tích và thiết kế.</w:t>
      </w:r>
    </w:p>
    <w:p>
      <w:pPr>
        <w:spacing w:after="80"/>
      </w:pPr>
    </w:p>
    <w:p>
      <w:pPr>
        <w:spacing w:after="160" w:before="240"/>
        <w:jc w:val="center"/>
      </w:pPr>
      <w:r>
        <w:rPr>
          <w:rFonts w:ascii="Times New Roman" w:hAnsi="Times New Roman" w:eastAsia="Times New Roman" w:cs="Times New Roman"/>
          <w:b/>
          <w:i w:val="0"/>
          <w:sz w:val="28"/>
        </w:rPr>
        <w:t>PHẦN 4: KẾT QUẢ &amp; ĐÁNH GIÁ</w:t>
      </w:r>
    </w:p>
    <w:p>
      <w:pPr>
        <w:spacing w:after="120" w:before="160"/>
        <w:jc w:val="left"/>
      </w:pPr>
      <w:r>
        <w:rPr>
          <w:rFonts w:ascii="Times New Roman" w:hAnsi="Times New Roman" w:eastAsia="Times New Roman" w:cs="Times New Roman"/>
          <w:b/>
          <w:i w:val="0"/>
          <w:sz w:val="26"/>
        </w:rPr>
        <w:t>4.1. Kết quả đạt được</w:t>
      </w:r>
    </w:p>
    <w:p>
      <w:pPr>
        <w:spacing w:after="120" w:before="0"/>
        <w:jc w:val="both"/>
      </w:pPr>
      <w:r>
        <w:rPr>
          <w:rFonts w:ascii="Times New Roman" w:hAnsi="Times New Roman" w:eastAsia="Times New Roman" w:cs="Times New Roman"/>
          <w:b w:val="0"/>
          <w:i w:val="0"/>
          <w:sz w:val="26"/>
        </w:rPr>
        <w:t>Sau quá trình khảo sát, phân tích, thiết kế, phát triển và kiểm thử, nhóm đã xây dựng thành công hệ thống Bản đồ di sản số xã Vân Đình trên nền tảng Web. Hệ thống đáp ứng các yêu cầu cơ bản về quản lý thông tin di sản, hỗ trợ tra cứu trực tuyến và góp phần số hóa dữ liệu văn hóa của địa phương.</w:t>
      </w:r>
    </w:p>
    <w:p>
      <w:pPr>
        <w:spacing w:after="120" w:before="0"/>
        <w:jc w:val="both"/>
      </w:pPr>
      <w:r>
        <w:rPr>
          <w:rFonts w:ascii="Times New Roman" w:hAnsi="Times New Roman" w:eastAsia="Times New Roman" w:cs="Times New Roman"/>
          <w:b w:val="0"/>
          <w:i w:val="0"/>
          <w:sz w:val="26"/>
        </w:rPr>
        <w:t>Giải pháp được xây dựng theo mô hình Client–Server, bao gồm giao diện người dùng (Frontend), hệ thống xử lý nghiệp vụ (Backend) và cơ sở dữ liệu tập trung. Kiến trúc này giúp đảm bảo khả năng mở rộng, bảo trì và tích hợp thêm các chức năng trong tương lai.</w:t>
      </w:r>
    </w:p>
    <w:p>
      <w:pPr>
        <w:spacing w:after="120" w:before="0"/>
        <w:jc w:val="both"/>
      </w:pPr>
      <w:r>
        <w:rPr>
          <w:rFonts w:ascii="Times New Roman" w:hAnsi="Times New Roman" w:eastAsia="Times New Roman" w:cs="Times New Roman"/>
          <w:b w:val="0"/>
          <w:i w:val="0"/>
          <w:sz w:val="26"/>
        </w:rPr>
        <w:t>Thông qua quá trình triển khai, nhóm đã hoàn thiện các chức năng chính như:</w:t>
      </w:r>
    </w:p>
    <w:p>
      <w:pPr>
        <w:pStyle w:val="ListBullet"/>
        <w:spacing w:after="40" w:before="0"/>
      </w:pPr>
      <w:r>
        <w:rPr>
          <w:rFonts w:ascii="Times New Roman" w:hAnsi="Times New Roman" w:eastAsia="Times New Roman" w:cs="Times New Roman"/>
          <w:b w:val="0"/>
          <w:i w:val="0"/>
          <w:sz w:val="26"/>
        </w:rPr>
        <w:t>Quản lý thông tin di tích lịch sử.</w:t>
      </w:r>
    </w:p>
    <w:p>
      <w:pPr>
        <w:pStyle w:val="ListBullet"/>
        <w:spacing w:after="40" w:before="0"/>
      </w:pPr>
      <w:r>
        <w:rPr>
          <w:rFonts w:ascii="Times New Roman" w:hAnsi="Times New Roman" w:eastAsia="Times New Roman" w:cs="Times New Roman"/>
          <w:b w:val="0"/>
          <w:i w:val="0"/>
          <w:sz w:val="26"/>
        </w:rPr>
        <w:t>Quản lý di sản văn hóa phi vật thể.</w:t>
      </w:r>
    </w:p>
    <w:p>
      <w:pPr>
        <w:pStyle w:val="ListBullet"/>
        <w:spacing w:after="40" w:before="0"/>
      </w:pPr>
      <w:r>
        <w:rPr>
          <w:rFonts w:ascii="Times New Roman" w:hAnsi="Times New Roman" w:eastAsia="Times New Roman" w:cs="Times New Roman"/>
          <w:b w:val="0"/>
          <w:i w:val="0"/>
          <w:sz w:val="26"/>
        </w:rPr>
        <w:t>Quản lý hình ảnh, video và tài liệu.</w:t>
      </w:r>
    </w:p>
    <w:p>
      <w:pPr>
        <w:pStyle w:val="ListBullet"/>
        <w:spacing w:after="40" w:before="0"/>
      </w:pPr>
      <w:r>
        <w:rPr>
          <w:rFonts w:ascii="Times New Roman" w:hAnsi="Times New Roman" w:eastAsia="Times New Roman" w:cs="Times New Roman"/>
          <w:b w:val="0"/>
          <w:i w:val="0"/>
          <w:sz w:val="26"/>
        </w:rPr>
        <w:t>Hiển thị vị trí các di tích trên bản đồ số.</w:t>
      </w:r>
    </w:p>
    <w:p>
      <w:pPr>
        <w:pStyle w:val="ListBullet"/>
        <w:spacing w:after="40" w:before="0"/>
      </w:pPr>
      <w:r>
        <w:rPr>
          <w:rFonts w:ascii="Times New Roman" w:hAnsi="Times New Roman" w:eastAsia="Times New Roman" w:cs="Times New Roman"/>
          <w:b w:val="0"/>
          <w:i w:val="0"/>
          <w:sz w:val="26"/>
        </w:rPr>
        <w:t>Hỗ trợ tìm kiếm và tra cứu thông tin.</w:t>
      </w:r>
    </w:p>
    <w:p>
      <w:pPr>
        <w:pStyle w:val="ListBullet"/>
        <w:spacing w:after="40" w:before="0"/>
      </w:pPr>
      <w:r>
        <w:rPr>
          <w:rFonts w:ascii="Times New Roman" w:hAnsi="Times New Roman" w:eastAsia="Times New Roman" w:cs="Times New Roman"/>
          <w:b w:val="0"/>
          <w:i w:val="0"/>
          <w:sz w:val="26"/>
        </w:rPr>
        <w:t>Quản lý tài khoản và phân quyền người dùng.</w:t>
      </w:r>
    </w:p>
    <w:p>
      <w:pPr>
        <w:pStyle w:val="ListBullet"/>
        <w:spacing w:after="40" w:before="0"/>
      </w:pPr>
      <w:r>
        <w:rPr>
          <w:rFonts w:ascii="Times New Roman" w:hAnsi="Times New Roman" w:eastAsia="Times New Roman" w:cs="Times New Roman"/>
          <w:b w:val="0"/>
          <w:i w:val="0"/>
          <w:sz w:val="26"/>
        </w:rPr>
        <w:t>Ghi nhận lịch sử hoạt động của hệ thống.</w:t>
      </w:r>
    </w:p>
    <w:p>
      <w:pPr>
        <w:pStyle w:val="ListBullet"/>
        <w:spacing w:after="40" w:before="0"/>
      </w:pPr>
      <w:r>
        <w:rPr>
          <w:rFonts w:ascii="Times New Roman" w:hAnsi="Times New Roman" w:eastAsia="Times New Roman" w:cs="Times New Roman"/>
          <w:b w:val="0"/>
          <w:i w:val="0"/>
          <w:sz w:val="26"/>
        </w:rPr>
        <w:t>Quản lý nội dung trang giới thiệu và các liên kết liên quan.</w:t>
      </w:r>
    </w:p>
    <w:p>
      <w:pPr>
        <w:pStyle w:val="ListBullet"/>
        <w:spacing w:after="40" w:before="0"/>
      </w:pPr>
      <w:r>
        <w:rPr>
          <w:rFonts w:ascii="Times New Roman" w:hAnsi="Times New Roman" w:eastAsia="Times New Roman" w:cs="Times New Roman"/>
          <w:b w:val="0"/>
          <w:i w:val="0"/>
          <w:sz w:val="26"/>
        </w:rPr>
        <w:t>Hỗ trợ gửi và quản lý tin nhắn liên hệ.</w:t>
      </w:r>
    </w:p>
    <w:p>
      <w:pPr>
        <w:pStyle w:val="ListBullet"/>
        <w:spacing w:after="40" w:before="0"/>
      </w:pPr>
      <w:r>
        <w:rPr>
          <w:rFonts w:ascii="Times New Roman" w:hAnsi="Times New Roman" w:eastAsia="Times New Roman" w:cs="Times New Roman"/>
          <w:b w:val="0"/>
          <w:i w:val="0"/>
          <w:sz w:val="26"/>
        </w:rPr>
        <w:t>Thống kê tổng quan dữ liệu di sản.</w:t>
      </w:r>
    </w:p>
    <w:p>
      <w:pPr>
        <w:pStyle w:val="ListBullet"/>
        <w:spacing w:after="40" w:before="0"/>
      </w:pPr>
      <w:r>
        <w:rPr>
          <w:rFonts w:ascii="Times New Roman" w:hAnsi="Times New Roman" w:eastAsia="Times New Roman" w:cs="Times New Roman"/>
          <w:b w:val="0"/>
          <w:i w:val="0"/>
          <w:sz w:val="26"/>
        </w:rPr>
        <w:t>Lập lịch trình tham quan nhiều di tích.</w:t>
      </w:r>
    </w:p>
    <w:p>
      <w:pPr>
        <w:pStyle w:val="ListBullet"/>
        <w:spacing w:after="40" w:before="0"/>
      </w:pPr>
      <w:r>
        <w:rPr>
          <w:rFonts w:ascii="Times New Roman" w:hAnsi="Times New Roman" w:eastAsia="Times New Roman" w:cs="Times New Roman"/>
          <w:b w:val="0"/>
          <w:i w:val="0"/>
          <w:sz w:val="26"/>
        </w:rPr>
        <w:t>Đánh giá hài lòng dịch vụ công qua mã QR.</w:t>
      </w:r>
    </w:p>
    <w:p>
      <w:pPr>
        <w:pStyle w:val="ListBullet"/>
        <w:spacing w:after="40" w:before="0"/>
      </w:pPr>
      <w:r>
        <w:rPr>
          <w:rFonts w:ascii="Times New Roman" w:hAnsi="Times New Roman" w:eastAsia="Times New Roman" w:cs="Times New Roman"/>
          <w:b w:val="0"/>
          <w:i w:val="0"/>
          <w:sz w:val="26"/>
        </w:rPr>
        <w:t>Giao diện song ngữ Việt–Anh.</w:t>
      </w:r>
    </w:p>
    <w:p>
      <w:pPr>
        <w:spacing w:after="80"/>
      </w:pPr>
    </w:p>
    <w:p>
      <w:pPr>
        <w:spacing w:after="120" w:before="0"/>
        <w:jc w:val="both"/>
      </w:pPr>
      <w:r>
        <w:rPr>
          <w:rFonts w:ascii="Times New Roman" w:hAnsi="Times New Roman" w:eastAsia="Times New Roman" w:cs="Times New Roman"/>
          <w:b w:val="0"/>
          <w:i w:val="0"/>
          <w:sz w:val="26"/>
        </w:rPr>
        <w:t>Các chức năng trên đáp ứng các yêu cầu chức năng đã được xác định trong giai đoạn phân tích và thiết kế của dự án.</w:t>
      </w:r>
    </w:p>
    <w:p>
      <w:pPr>
        <w:spacing w:after="120" w:before="160"/>
        <w:jc w:val="left"/>
      </w:pPr>
      <w:r>
        <w:rPr>
          <w:rFonts w:ascii="Times New Roman" w:hAnsi="Times New Roman" w:eastAsia="Times New Roman" w:cs="Times New Roman"/>
          <w:b/>
          <w:i w:val="0"/>
          <w:sz w:val="26"/>
        </w:rPr>
        <w:t>4.2. Đánh giá mức độ hoàn thành</w:t>
      </w:r>
    </w:p>
    <w:p>
      <w:pPr>
        <w:spacing w:after="60" w:before="80"/>
        <w:jc w:val="left"/>
      </w:pPr>
      <w:r>
        <w:rPr>
          <w:rFonts w:ascii="Times New Roman" w:hAnsi="Times New Roman" w:eastAsia="Times New Roman" w:cs="Times New Roman"/>
          <w:b/>
          <w:i w:val="0"/>
          <w:sz w:val="26"/>
        </w:rPr>
        <w:t>Đánh giá các chức năng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STT</w:t>
            </w:r>
          </w:p>
        </w:tc>
        <w:tc>
          <w:tcPr>
            <w:tcW w:type="dxa" w:w="3024"/>
          </w:tcPr>
          <w:p>
            <w:r/>
            <w:r>
              <w:rPr>
                <w:rFonts w:ascii="Times New Roman" w:hAnsi="Times New Roman" w:eastAsia="Times New Roman" w:cs="Times New Roman"/>
                <w:b/>
                <w:i w:val="0"/>
                <w:sz w:val="24"/>
              </w:rPr>
              <w:t>Chức năng</w:t>
            </w:r>
          </w:p>
        </w:tc>
        <w:tc>
          <w:tcPr>
            <w:tcW w:type="dxa" w:w="3024"/>
          </w:tcPr>
          <w:p>
            <w:r/>
            <w:r>
              <w:rPr>
                <w:rFonts w:ascii="Times New Roman" w:hAnsi="Times New Roman" w:eastAsia="Times New Roman" w:cs="Times New Roman"/>
                <w:b/>
                <w:i w:val="0"/>
                <w:sz w:val="24"/>
              </w:rPr>
              <w:t>Kết quả</w:t>
            </w:r>
          </w:p>
        </w:tc>
      </w:tr>
      <w:tr>
        <w:tc>
          <w:tcPr>
            <w:tcW w:type="dxa" w:w="3024"/>
          </w:tcPr>
          <w:p>
            <w:r/>
            <w:r>
              <w:rPr>
                <w:rFonts w:ascii="Times New Roman" w:hAnsi="Times New Roman" w:eastAsia="Times New Roman" w:cs="Times New Roman"/>
                <w:b w:val="0"/>
                <w:i w:val="0"/>
                <w:sz w:val="24"/>
              </w:rPr>
              <w:t>1</w:t>
            </w:r>
          </w:p>
        </w:tc>
        <w:tc>
          <w:tcPr>
            <w:tcW w:type="dxa" w:w="3024"/>
          </w:tcPr>
          <w:p>
            <w:r/>
            <w:r>
              <w:rPr>
                <w:rFonts w:ascii="Times New Roman" w:hAnsi="Times New Roman" w:eastAsia="Times New Roman" w:cs="Times New Roman"/>
                <w:b w:val="0"/>
                <w:i w:val="0"/>
                <w:sz w:val="24"/>
              </w:rPr>
              <w:t>Đăng nhập và phân quyền</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2</w:t>
            </w:r>
          </w:p>
        </w:tc>
        <w:tc>
          <w:tcPr>
            <w:tcW w:type="dxa" w:w="3024"/>
          </w:tcPr>
          <w:p>
            <w:r/>
            <w:r>
              <w:rPr>
                <w:rFonts w:ascii="Times New Roman" w:hAnsi="Times New Roman" w:eastAsia="Times New Roman" w:cs="Times New Roman"/>
                <w:b w:val="0"/>
                <w:i w:val="0"/>
                <w:sz w:val="24"/>
              </w:rPr>
              <w:t>Quản lý người dùng</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3</w:t>
            </w:r>
          </w:p>
        </w:tc>
        <w:tc>
          <w:tcPr>
            <w:tcW w:type="dxa" w:w="3024"/>
          </w:tcPr>
          <w:p>
            <w:r/>
            <w:r>
              <w:rPr>
                <w:rFonts w:ascii="Times New Roman" w:hAnsi="Times New Roman" w:eastAsia="Times New Roman" w:cs="Times New Roman"/>
                <w:b w:val="0"/>
                <w:i w:val="0"/>
                <w:sz w:val="24"/>
              </w:rPr>
              <w:t>Quản lý di tích</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4</w:t>
            </w:r>
          </w:p>
        </w:tc>
        <w:tc>
          <w:tcPr>
            <w:tcW w:type="dxa" w:w="3024"/>
          </w:tcPr>
          <w:p>
            <w:r/>
            <w:r>
              <w:rPr>
                <w:rFonts w:ascii="Times New Roman" w:hAnsi="Times New Roman" w:eastAsia="Times New Roman" w:cs="Times New Roman"/>
                <w:b w:val="0"/>
                <w:i w:val="0"/>
                <w:sz w:val="24"/>
              </w:rPr>
              <w:t>Quản lý di sản phi vật thể</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5</w:t>
            </w:r>
          </w:p>
        </w:tc>
        <w:tc>
          <w:tcPr>
            <w:tcW w:type="dxa" w:w="3024"/>
          </w:tcPr>
          <w:p>
            <w:r/>
            <w:r>
              <w:rPr>
                <w:rFonts w:ascii="Times New Roman" w:hAnsi="Times New Roman" w:eastAsia="Times New Roman" w:cs="Times New Roman"/>
                <w:b w:val="0"/>
                <w:i w:val="0"/>
                <w:sz w:val="24"/>
              </w:rPr>
              <w:t>Quản lý hình ảnh</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6</w:t>
            </w:r>
          </w:p>
        </w:tc>
        <w:tc>
          <w:tcPr>
            <w:tcW w:type="dxa" w:w="3024"/>
          </w:tcPr>
          <w:p>
            <w:r/>
            <w:r>
              <w:rPr>
                <w:rFonts w:ascii="Times New Roman" w:hAnsi="Times New Roman" w:eastAsia="Times New Roman" w:cs="Times New Roman"/>
                <w:b w:val="0"/>
                <w:i w:val="0"/>
                <w:sz w:val="24"/>
              </w:rPr>
              <w:t>Quản lý video</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7</w:t>
            </w:r>
          </w:p>
        </w:tc>
        <w:tc>
          <w:tcPr>
            <w:tcW w:type="dxa" w:w="3024"/>
          </w:tcPr>
          <w:p>
            <w:r/>
            <w:r>
              <w:rPr>
                <w:rFonts w:ascii="Times New Roman" w:hAnsi="Times New Roman" w:eastAsia="Times New Roman" w:cs="Times New Roman"/>
                <w:b w:val="0"/>
                <w:i w:val="0"/>
                <w:sz w:val="24"/>
              </w:rPr>
              <w:t>Quản lý tài liệu</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8</w:t>
            </w:r>
          </w:p>
        </w:tc>
        <w:tc>
          <w:tcPr>
            <w:tcW w:type="dxa" w:w="3024"/>
          </w:tcPr>
          <w:p>
            <w:r/>
            <w:r>
              <w:rPr>
                <w:rFonts w:ascii="Times New Roman" w:hAnsi="Times New Roman" w:eastAsia="Times New Roman" w:cs="Times New Roman"/>
                <w:b w:val="0"/>
                <w:i w:val="0"/>
                <w:sz w:val="24"/>
              </w:rPr>
              <w:t>Hiển thị bản đồ số</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9</w:t>
            </w:r>
          </w:p>
        </w:tc>
        <w:tc>
          <w:tcPr>
            <w:tcW w:type="dxa" w:w="3024"/>
          </w:tcPr>
          <w:p>
            <w:r/>
            <w:r>
              <w:rPr>
                <w:rFonts w:ascii="Times New Roman" w:hAnsi="Times New Roman" w:eastAsia="Times New Roman" w:cs="Times New Roman"/>
                <w:b w:val="0"/>
                <w:i w:val="0"/>
                <w:sz w:val="24"/>
              </w:rPr>
              <w:t>Quản lý trang giới thiệu</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10</w:t>
            </w:r>
          </w:p>
        </w:tc>
        <w:tc>
          <w:tcPr>
            <w:tcW w:type="dxa" w:w="3024"/>
          </w:tcPr>
          <w:p>
            <w:r/>
            <w:r>
              <w:rPr>
                <w:rFonts w:ascii="Times New Roman" w:hAnsi="Times New Roman" w:eastAsia="Times New Roman" w:cs="Times New Roman"/>
                <w:b w:val="0"/>
                <w:i w:val="0"/>
                <w:sz w:val="24"/>
              </w:rPr>
              <w:t>Quản lý liên kết</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11</w:t>
            </w:r>
          </w:p>
        </w:tc>
        <w:tc>
          <w:tcPr>
            <w:tcW w:type="dxa" w:w="3024"/>
          </w:tcPr>
          <w:p>
            <w:r/>
            <w:r>
              <w:rPr>
                <w:rFonts w:ascii="Times New Roman" w:hAnsi="Times New Roman" w:eastAsia="Times New Roman" w:cs="Times New Roman"/>
                <w:b w:val="0"/>
                <w:i w:val="0"/>
                <w:sz w:val="24"/>
              </w:rPr>
              <w:t>Ghi nhận nhật ký hoạt động</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12</w:t>
            </w:r>
          </w:p>
        </w:tc>
        <w:tc>
          <w:tcPr>
            <w:tcW w:type="dxa" w:w="3024"/>
          </w:tcPr>
          <w:p>
            <w:r/>
            <w:r>
              <w:rPr>
                <w:rFonts w:ascii="Times New Roman" w:hAnsi="Times New Roman" w:eastAsia="Times New Roman" w:cs="Times New Roman"/>
                <w:b w:val="0"/>
                <w:i w:val="0"/>
                <w:sz w:val="24"/>
              </w:rPr>
              <w:t>Tra cứu thông tin</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13</w:t>
            </w:r>
          </w:p>
        </w:tc>
        <w:tc>
          <w:tcPr>
            <w:tcW w:type="dxa" w:w="3024"/>
          </w:tcPr>
          <w:p>
            <w:r/>
            <w:r>
              <w:rPr>
                <w:rFonts w:ascii="Times New Roman" w:hAnsi="Times New Roman" w:eastAsia="Times New Roman" w:cs="Times New Roman"/>
                <w:b w:val="0"/>
                <w:i w:val="0"/>
                <w:sz w:val="24"/>
              </w:rPr>
              <w:t>Quản lý mã QR</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14</w:t>
            </w:r>
          </w:p>
        </w:tc>
        <w:tc>
          <w:tcPr>
            <w:tcW w:type="dxa" w:w="3024"/>
          </w:tcPr>
          <w:p>
            <w:r/>
            <w:r>
              <w:rPr>
                <w:rFonts w:ascii="Times New Roman" w:hAnsi="Times New Roman" w:eastAsia="Times New Roman" w:cs="Times New Roman"/>
                <w:b w:val="0"/>
                <w:i w:val="0"/>
                <w:sz w:val="24"/>
              </w:rPr>
              <w:t>Quản lý tin nhắn liên hệ</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15</w:t>
            </w:r>
          </w:p>
        </w:tc>
        <w:tc>
          <w:tcPr>
            <w:tcW w:type="dxa" w:w="3024"/>
          </w:tcPr>
          <w:p>
            <w:r/>
            <w:r>
              <w:rPr>
                <w:rFonts w:ascii="Times New Roman" w:hAnsi="Times New Roman" w:eastAsia="Times New Roman" w:cs="Times New Roman"/>
                <w:b w:val="0"/>
                <w:i w:val="0"/>
                <w:sz w:val="24"/>
              </w:rPr>
              <w:t>Điền biểu mẫu tự động (Mail Merge)</w:t>
            </w:r>
          </w:p>
        </w:tc>
        <w:tc>
          <w:tcPr>
            <w:tcW w:type="dxa" w:w="3024"/>
          </w:tcPr>
          <w:p>
            <w:r/>
            <w:r>
              <w:rPr>
                <w:rFonts w:ascii="Times New Roman" w:hAnsi="Times New Roman" w:eastAsia="Times New Roman" w:cs="Times New Roman"/>
                <w:b w:val="0"/>
                <w:i w:val="0"/>
                <w:sz w:val="24"/>
              </w:rPr>
              <w:t>Hoàn thành</w:t>
            </w:r>
          </w:p>
        </w:tc>
      </w:tr>
      <w:tr>
        <w:tc>
          <w:tcPr>
            <w:tcW w:type="dxa" w:w="3024"/>
          </w:tcPr>
          <w:p>
            <w:r/>
            <w:r>
              <w:rPr>
                <w:rFonts w:ascii="Times New Roman" w:hAnsi="Times New Roman" w:eastAsia="Times New Roman" w:cs="Times New Roman"/>
                <w:b w:val="0"/>
                <w:i w:val="0"/>
                <w:sz w:val="24"/>
              </w:rPr>
              <w:t>16</w:t>
            </w:r>
          </w:p>
        </w:tc>
        <w:tc>
          <w:tcPr>
            <w:tcW w:type="dxa" w:w="3024"/>
          </w:tcPr>
          <w:p>
            <w:r/>
            <w:r>
              <w:rPr>
                <w:rFonts w:ascii="Times New Roman" w:hAnsi="Times New Roman" w:eastAsia="Times New Roman" w:cs="Times New Roman"/>
                <w:b w:val="0"/>
                <w:i w:val="0"/>
                <w:sz w:val="24"/>
              </w:rPr>
              <w:t>Theo dõi đánh giá hài lòng</w:t>
            </w:r>
          </w:p>
        </w:tc>
        <w:tc>
          <w:tcPr>
            <w:tcW w:type="dxa" w:w="3024"/>
          </w:tcPr>
          <w:p>
            <w:r/>
            <w:r>
              <w:rPr>
                <w:rFonts w:ascii="Times New Roman" w:hAnsi="Times New Roman" w:eastAsia="Times New Roman" w:cs="Times New Roman"/>
                <w:b w:val="0"/>
                <w:i w:val="0"/>
                <w:sz w:val="24"/>
              </w:rPr>
              <w:t>Hoàn thành</w:t>
            </w:r>
          </w:p>
        </w:tc>
      </w:tr>
    </w:tbl>
    <w:p>
      <w:pPr>
        <w:spacing w:after="40"/>
      </w:pPr>
    </w:p>
    <w:p>
      <w:pPr>
        <w:spacing w:after="120" w:before="160"/>
        <w:jc w:val="left"/>
      </w:pPr>
      <w:r>
        <w:rPr>
          <w:rFonts w:ascii="Times New Roman" w:hAnsi="Times New Roman" w:eastAsia="Times New Roman" w:cs="Times New Roman"/>
          <w:b/>
          <w:i w:val="0"/>
          <w:sz w:val="26"/>
        </w:rPr>
        <w:t>4.3. Hiệu quả của giải pháp</w:t>
      </w:r>
    </w:p>
    <w:p>
      <w:pPr>
        <w:spacing w:after="120" w:before="0"/>
        <w:jc w:val="both"/>
      </w:pPr>
      <w:r>
        <w:rPr>
          <w:rFonts w:ascii="Times New Roman" w:hAnsi="Times New Roman" w:eastAsia="Times New Roman" w:cs="Times New Roman"/>
          <w:b w:val="0"/>
          <w:i w:val="0"/>
          <w:sz w:val="26"/>
        </w:rPr>
        <w:t>Việc triển khai hệ thống mang lại nhiều lợi ích trong công tác quản lý và khai thác thông tin di sản.</w:t>
      </w:r>
    </w:p>
    <w:p>
      <w:pPr>
        <w:spacing w:after="120" w:before="0"/>
        <w:jc w:val="both"/>
      </w:pPr>
      <w:r>
        <w:rPr>
          <w:rFonts w:ascii="Times New Roman" w:hAnsi="Times New Roman" w:eastAsia="Times New Roman" w:cs="Times New Roman"/>
          <w:b w:val="0"/>
          <w:i w:val="0"/>
          <w:sz w:val="26"/>
        </w:rPr>
        <w:t>Đối với cơ quan quản lý</w:t>
      </w:r>
    </w:p>
    <w:p>
      <w:pPr>
        <w:pStyle w:val="ListBullet"/>
        <w:spacing w:after="40" w:before="0"/>
      </w:pPr>
      <w:r>
        <w:rPr>
          <w:rFonts w:ascii="Times New Roman" w:hAnsi="Times New Roman" w:eastAsia="Times New Roman" w:cs="Times New Roman"/>
          <w:b w:val="0"/>
          <w:i w:val="0"/>
          <w:sz w:val="26"/>
        </w:rPr>
        <w:t>Chuẩn hóa dữ liệu theo một hệ thống thống nhất.</w:t>
      </w:r>
    </w:p>
    <w:p>
      <w:pPr>
        <w:pStyle w:val="ListBullet"/>
        <w:spacing w:after="40" w:before="0"/>
      </w:pPr>
      <w:r>
        <w:rPr>
          <w:rFonts w:ascii="Times New Roman" w:hAnsi="Times New Roman" w:eastAsia="Times New Roman" w:cs="Times New Roman"/>
          <w:b w:val="0"/>
          <w:i w:val="0"/>
          <w:sz w:val="26"/>
        </w:rPr>
        <w:t>Giảm thời gian cập nhật và tra cứu thông tin.</w:t>
      </w:r>
    </w:p>
    <w:p>
      <w:pPr>
        <w:pStyle w:val="ListBullet"/>
        <w:spacing w:after="40" w:before="0"/>
      </w:pPr>
      <w:r>
        <w:rPr>
          <w:rFonts w:ascii="Times New Roman" w:hAnsi="Times New Roman" w:eastAsia="Times New Roman" w:cs="Times New Roman"/>
          <w:b w:val="0"/>
          <w:i w:val="0"/>
          <w:sz w:val="26"/>
        </w:rPr>
        <w:t>Quản lý tập trung toàn bộ dữ liệu di sản.</w:t>
      </w:r>
    </w:p>
    <w:p>
      <w:pPr>
        <w:pStyle w:val="ListBullet"/>
        <w:spacing w:after="40" w:before="0"/>
      </w:pPr>
      <w:r>
        <w:rPr>
          <w:rFonts w:ascii="Times New Roman" w:hAnsi="Times New Roman" w:eastAsia="Times New Roman" w:cs="Times New Roman"/>
          <w:b w:val="0"/>
          <w:i w:val="0"/>
          <w:sz w:val="26"/>
        </w:rPr>
        <w:t>Theo dõi lịch sử thay đổi dữ liệu.</w:t>
      </w:r>
    </w:p>
    <w:p>
      <w:pPr>
        <w:pStyle w:val="ListBullet"/>
        <w:spacing w:after="40" w:before="0"/>
      </w:pPr>
      <w:r>
        <w:rPr>
          <w:rFonts w:ascii="Times New Roman" w:hAnsi="Times New Roman" w:eastAsia="Times New Roman" w:cs="Times New Roman"/>
          <w:b w:val="0"/>
          <w:i w:val="0"/>
          <w:sz w:val="26"/>
        </w:rPr>
        <w:t>Phân quyền rõ ràng giữa các nhóm người dùng.</w:t>
      </w:r>
    </w:p>
    <w:p>
      <w:pPr>
        <w:spacing w:after="80"/>
      </w:pPr>
    </w:p>
    <w:p>
      <w:pPr>
        <w:spacing w:after="120" w:before="0"/>
        <w:jc w:val="both"/>
      </w:pPr>
      <w:r>
        <w:rPr>
          <w:rFonts w:ascii="Times New Roman" w:hAnsi="Times New Roman" w:eastAsia="Times New Roman" w:cs="Times New Roman"/>
          <w:b w:val="0"/>
          <w:i w:val="0"/>
          <w:sz w:val="26"/>
        </w:rPr>
        <w:t>Đối với người dân và khách tham quan</w:t>
      </w:r>
    </w:p>
    <w:p>
      <w:pPr>
        <w:pStyle w:val="ListBullet"/>
        <w:spacing w:after="40" w:before="0"/>
      </w:pPr>
      <w:r>
        <w:rPr>
          <w:rFonts w:ascii="Times New Roman" w:hAnsi="Times New Roman" w:eastAsia="Times New Roman" w:cs="Times New Roman"/>
          <w:b w:val="0"/>
          <w:i w:val="0"/>
          <w:sz w:val="26"/>
        </w:rPr>
        <w:t>Dễ dàng tìm kiếm thông tin về các di tích.</w:t>
      </w:r>
    </w:p>
    <w:p>
      <w:pPr>
        <w:pStyle w:val="ListBullet"/>
        <w:spacing w:after="40" w:before="0"/>
      </w:pPr>
      <w:r>
        <w:rPr>
          <w:rFonts w:ascii="Times New Roman" w:hAnsi="Times New Roman" w:eastAsia="Times New Roman" w:cs="Times New Roman"/>
          <w:b w:val="0"/>
          <w:i w:val="0"/>
          <w:sz w:val="26"/>
        </w:rPr>
        <w:t>Quan sát vị trí trực tiếp trên bản đồ.</w:t>
      </w:r>
    </w:p>
    <w:p>
      <w:pPr>
        <w:pStyle w:val="ListBullet"/>
        <w:spacing w:after="40" w:before="0"/>
      </w:pPr>
      <w:r>
        <w:rPr>
          <w:rFonts w:ascii="Times New Roman" w:hAnsi="Times New Roman" w:eastAsia="Times New Roman" w:cs="Times New Roman"/>
          <w:b w:val="0"/>
          <w:i w:val="0"/>
          <w:sz w:val="26"/>
        </w:rPr>
        <w:t>Truy cập nhanh bằng mã QR.</w:t>
      </w:r>
    </w:p>
    <w:p>
      <w:pPr>
        <w:pStyle w:val="ListBullet"/>
        <w:spacing w:after="40" w:before="0"/>
      </w:pPr>
      <w:r>
        <w:rPr>
          <w:rFonts w:ascii="Times New Roman" w:hAnsi="Times New Roman" w:eastAsia="Times New Roman" w:cs="Times New Roman"/>
          <w:b w:val="0"/>
          <w:i w:val="0"/>
          <w:sz w:val="26"/>
        </w:rPr>
        <w:t>Xem hình ảnh, video và tài liệu liên quan.</w:t>
      </w:r>
    </w:p>
    <w:p>
      <w:pPr>
        <w:pStyle w:val="ListBullet"/>
        <w:spacing w:after="40" w:before="0"/>
      </w:pPr>
      <w:r>
        <w:rPr>
          <w:rFonts w:ascii="Times New Roman" w:hAnsi="Times New Roman" w:eastAsia="Times New Roman" w:cs="Times New Roman"/>
          <w:b w:val="0"/>
          <w:i w:val="0"/>
          <w:sz w:val="26"/>
        </w:rPr>
        <w:t>Tiếp cận thông tin mọi lúc, mọi nơi thông qua trình duyệt Web.</w:t>
      </w:r>
    </w:p>
    <w:p>
      <w:pPr>
        <w:spacing w:after="80"/>
      </w:pPr>
    </w:p>
    <w:p>
      <w:pPr>
        <w:spacing w:after="120" w:before="0"/>
        <w:jc w:val="both"/>
      </w:pPr>
      <w:r>
        <w:rPr>
          <w:rFonts w:ascii="Times New Roman" w:hAnsi="Times New Roman" w:eastAsia="Times New Roman" w:cs="Times New Roman"/>
          <w:b w:val="0"/>
          <w:i w:val="0"/>
          <w:sz w:val="26"/>
        </w:rPr>
        <w:t>Đối với địa phương</w:t>
      </w:r>
    </w:p>
    <w:p>
      <w:pPr>
        <w:pStyle w:val="ListBullet"/>
        <w:spacing w:after="40" w:before="0"/>
      </w:pPr>
      <w:r>
        <w:rPr>
          <w:rFonts w:ascii="Times New Roman" w:hAnsi="Times New Roman" w:eastAsia="Times New Roman" w:cs="Times New Roman"/>
          <w:b w:val="0"/>
          <w:i w:val="0"/>
          <w:sz w:val="26"/>
        </w:rPr>
        <w:t>Hỗ trợ quá trình chuyển đổi số trong lĩnh vực văn hóa.</w:t>
      </w:r>
    </w:p>
    <w:p>
      <w:pPr>
        <w:pStyle w:val="ListBullet"/>
        <w:spacing w:after="40" w:before="0"/>
      </w:pPr>
      <w:r>
        <w:rPr>
          <w:rFonts w:ascii="Times New Roman" w:hAnsi="Times New Roman" w:eastAsia="Times New Roman" w:cs="Times New Roman"/>
          <w:b w:val="0"/>
          <w:i w:val="0"/>
          <w:sz w:val="26"/>
        </w:rPr>
        <w:t>Góp phần quảng bá hình ảnh địa phương.</w:t>
      </w:r>
    </w:p>
    <w:p>
      <w:pPr>
        <w:pStyle w:val="ListBullet"/>
        <w:spacing w:after="40" w:before="0"/>
      </w:pPr>
      <w:r>
        <w:rPr>
          <w:rFonts w:ascii="Times New Roman" w:hAnsi="Times New Roman" w:eastAsia="Times New Roman" w:cs="Times New Roman"/>
          <w:b w:val="0"/>
          <w:i w:val="0"/>
          <w:sz w:val="26"/>
        </w:rPr>
        <w:t>Nâng cao khả năng tiếp cận thông tin của cộng đồng.</w:t>
      </w:r>
    </w:p>
    <w:p>
      <w:pPr>
        <w:pStyle w:val="ListBullet"/>
        <w:spacing w:after="40" w:before="0"/>
      </w:pPr>
      <w:r>
        <w:rPr>
          <w:rFonts w:ascii="Times New Roman" w:hAnsi="Times New Roman" w:eastAsia="Times New Roman" w:cs="Times New Roman"/>
          <w:b w:val="0"/>
          <w:i w:val="0"/>
          <w:sz w:val="26"/>
        </w:rPr>
        <w:t>Tạo nền tảng cho việc phát triển du lịch thông minh.</w:t>
      </w:r>
    </w:p>
    <w:p>
      <w:pPr>
        <w:spacing w:after="80"/>
      </w:pPr>
    </w:p>
    <w:p>
      <w:pPr>
        <w:spacing w:after="120" w:before="160"/>
        <w:jc w:val="left"/>
      </w:pPr>
      <w:r>
        <w:rPr>
          <w:rFonts w:ascii="Times New Roman" w:hAnsi="Times New Roman" w:eastAsia="Times New Roman" w:cs="Times New Roman"/>
          <w:b/>
          <w:i w:val="0"/>
          <w:sz w:val="26"/>
        </w:rPr>
        <w:t>4.4. So sánh trước và sau khi áp dụng giải pháp</w:t>
      </w:r>
    </w:p>
    <w:p>
      <w:pPr>
        <w:spacing w:after="60" w:before="80"/>
        <w:jc w:val="left"/>
      </w:pPr>
      <w:r>
        <w:rPr>
          <w:rFonts w:ascii="Times New Roman" w:hAnsi="Times New Roman" w:eastAsia="Times New Roman" w:cs="Times New Roman"/>
          <w:b/>
          <w:i w:val="0"/>
          <w:sz w:val="26"/>
        </w:rPr>
        <w:t>So sánh hiệu quả</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Tiêu chí</w:t>
            </w:r>
          </w:p>
        </w:tc>
        <w:tc>
          <w:tcPr>
            <w:tcW w:type="dxa" w:w="3024"/>
          </w:tcPr>
          <w:p>
            <w:r/>
            <w:r>
              <w:rPr>
                <w:rFonts w:ascii="Times New Roman" w:hAnsi="Times New Roman" w:eastAsia="Times New Roman" w:cs="Times New Roman"/>
                <w:b/>
                <w:i w:val="0"/>
                <w:sz w:val="24"/>
              </w:rPr>
              <w:t>Trước khi triển khai</w:t>
            </w:r>
          </w:p>
        </w:tc>
        <w:tc>
          <w:tcPr>
            <w:tcW w:type="dxa" w:w="3024"/>
          </w:tcPr>
          <w:p>
            <w:r/>
            <w:r>
              <w:rPr>
                <w:rFonts w:ascii="Times New Roman" w:hAnsi="Times New Roman" w:eastAsia="Times New Roman" w:cs="Times New Roman"/>
                <w:b/>
                <w:i w:val="0"/>
                <w:sz w:val="24"/>
              </w:rPr>
              <w:t>Sau khi triển khai</w:t>
            </w:r>
          </w:p>
        </w:tc>
      </w:tr>
      <w:tr>
        <w:tc>
          <w:tcPr>
            <w:tcW w:type="dxa" w:w="3024"/>
          </w:tcPr>
          <w:p>
            <w:r/>
            <w:r>
              <w:rPr>
                <w:rFonts w:ascii="Times New Roman" w:hAnsi="Times New Roman" w:eastAsia="Times New Roman" w:cs="Times New Roman"/>
                <w:b w:val="0"/>
                <w:i w:val="0"/>
                <w:sz w:val="24"/>
              </w:rPr>
              <w:t>Lưu trữ dữ liệu</w:t>
            </w:r>
          </w:p>
        </w:tc>
        <w:tc>
          <w:tcPr>
            <w:tcW w:type="dxa" w:w="3024"/>
          </w:tcPr>
          <w:p>
            <w:r/>
            <w:r>
              <w:rPr>
                <w:rFonts w:ascii="Times New Roman" w:hAnsi="Times New Roman" w:eastAsia="Times New Roman" w:cs="Times New Roman"/>
                <w:b w:val="0"/>
                <w:i w:val="0"/>
                <w:sz w:val="24"/>
              </w:rPr>
              <w:t>Hồ sơ giấy, tài liệu rời rạc</w:t>
            </w:r>
          </w:p>
        </w:tc>
        <w:tc>
          <w:tcPr>
            <w:tcW w:type="dxa" w:w="3024"/>
          </w:tcPr>
          <w:p>
            <w:r/>
            <w:r>
              <w:rPr>
                <w:rFonts w:ascii="Times New Roman" w:hAnsi="Times New Roman" w:eastAsia="Times New Roman" w:cs="Times New Roman"/>
                <w:b w:val="0"/>
                <w:i w:val="0"/>
                <w:sz w:val="24"/>
              </w:rPr>
              <w:t>Cơ sở dữ liệu tập trung</w:t>
            </w:r>
          </w:p>
        </w:tc>
      </w:tr>
      <w:tr>
        <w:tc>
          <w:tcPr>
            <w:tcW w:type="dxa" w:w="3024"/>
          </w:tcPr>
          <w:p>
            <w:r/>
            <w:r>
              <w:rPr>
                <w:rFonts w:ascii="Times New Roman" w:hAnsi="Times New Roman" w:eastAsia="Times New Roman" w:cs="Times New Roman"/>
                <w:b w:val="0"/>
                <w:i w:val="0"/>
                <w:sz w:val="24"/>
              </w:rPr>
              <w:t>Cập nhật</w:t>
            </w:r>
          </w:p>
        </w:tc>
        <w:tc>
          <w:tcPr>
            <w:tcW w:type="dxa" w:w="3024"/>
          </w:tcPr>
          <w:p>
            <w:r/>
            <w:r>
              <w:rPr>
                <w:rFonts w:ascii="Times New Roman" w:hAnsi="Times New Roman" w:eastAsia="Times New Roman" w:cs="Times New Roman"/>
                <w:b w:val="0"/>
                <w:i w:val="0"/>
                <w:sz w:val="24"/>
              </w:rPr>
              <w:t>Thủ công</w:t>
            </w:r>
          </w:p>
        </w:tc>
        <w:tc>
          <w:tcPr>
            <w:tcW w:type="dxa" w:w="3024"/>
          </w:tcPr>
          <w:p>
            <w:r/>
            <w:r>
              <w:rPr>
                <w:rFonts w:ascii="Times New Roman" w:hAnsi="Times New Roman" w:eastAsia="Times New Roman" w:cs="Times New Roman"/>
                <w:b w:val="0"/>
                <w:i w:val="0"/>
                <w:sz w:val="24"/>
              </w:rPr>
              <w:t>Trực tuyến</w:t>
            </w:r>
          </w:p>
        </w:tc>
      </w:tr>
      <w:tr>
        <w:tc>
          <w:tcPr>
            <w:tcW w:type="dxa" w:w="3024"/>
          </w:tcPr>
          <w:p>
            <w:r/>
            <w:r>
              <w:rPr>
                <w:rFonts w:ascii="Times New Roman" w:hAnsi="Times New Roman" w:eastAsia="Times New Roman" w:cs="Times New Roman"/>
                <w:b w:val="0"/>
                <w:i w:val="0"/>
                <w:sz w:val="24"/>
              </w:rPr>
              <w:t>Tra cứu</w:t>
            </w:r>
          </w:p>
        </w:tc>
        <w:tc>
          <w:tcPr>
            <w:tcW w:type="dxa" w:w="3024"/>
          </w:tcPr>
          <w:p>
            <w:r/>
            <w:r>
              <w:rPr>
                <w:rFonts w:ascii="Times New Roman" w:hAnsi="Times New Roman" w:eastAsia="Times New Roman" w:cs="Times New Roman"/>
                <w:b w:val="0"/>
                <w:i w:val="0"/>
                <w:sz w:val="24"/>
              </w:rPr>
              <w:t>Mất nhiều thời gian</w:t>
            </w:r>
          </w:p>
        </w:tc>
        <w:tc>
          <w:tcPr>
            <w:tcW w:type="dxa" w:w="3024"/>
          </w:tcPr>
          <w:p>
            <w:r/>
            <w:r>
              <w:rPr>
                <w:rFonts w:ascii="Times New Roman" w:hAnsi="Times New Roman" w:eastAsia="Times New Roman" w:cs="Times New Roman"/>
                <w:b w:val="0"/>
                <w:i w:val="0"/>
                <w:sz w:val="24"/>
              </w:rPr>
              <w:t>Nhanh chóng</w:t>
            </w:r>
          </w:p>
        </w:tc>
      </w:tr>
      <w:tr>
        <w:tc>
          <w:tcPr>
            <w:tcW w:type="dxa" w:w="3024"/>
          </w:tcPr>
          <w:p>
            <w:r/>
            <w:r>
              <w:rPr>
                <w:rFonts w:ascii="Times New Roman" w:hAnsi="Times New Roman" w:eastAsia="Times New Roman" w:cs="Times New Roman"/>
                <w:b w:val="0"/>
                <w:i w:val="0"/>
                <w:sz w:val="24"/>
              </w:rPr>
              <w:t>Chia sẻ thông tin</w:t>
            </w:r>
          </w:p>
        </w:tc>
        <w:tc>
          <w:tcPr>
            <w:tcW w:type="dxa" w:w="3024"/>
          </w:tcPr>
          <w:p>
            <w:r/>
            <w:r>
              <w:rPr>
                <w:rFonts w:ascii="Times New Roman" w:hAnsi="Times New Roman" w:eastAsia="Times New Roman" w:cs="Times New Roman"/>
                <w:b w:val="0"/>
                <w:i w:val="0"/>
                <w:sz w:val="24"/>
              </w:rPr>
              <w:t>Hạn chế</w:t>
            </w:r>
          </w:p>
        </w:tc>
        <w:tc>
          <w:tcPr>
            <w:tcW w:type="dxa" w:w="3024"/>
          </w:tcPr>
          <w:p>
            <w:r/>
            <w:r>
              <w:rPr>
                <w:rFonts w:ascii="Times New Roman" w:hAnsi="Times New Roman" w:eastAsia="Times New Roman" w:cs="Times New Roman"/>
                <w:b w:val="0"/>
                <w:i w:val="0"/>
                <w:sz w:val="24"/>
              </w:rPr>
              <w:t>Qua Website</w:t>
            </w:r>
          </w:p>
        </w:tc>
      </w:tr>
      <w:tr>
        <w:tc>
          <w:tcPr>
            <w:tcW w:type="dxa" w:w="3024"/>
          </w:tcPr>
          <w:p>
            <w:r/>
            <w:r>
              <w:rPr>
                <w:rFonts w:ascii="Times New Roman" w:hAnsi="Times New Roman" w:eastAsia="Times New Roman" w:cs="Times New Roman"/>
                <w:b w:val="0"/>
                <w:i w:val="0"/>
                <w:sz w:val="24"/>
              </w:rPr>
              <w:t>Quản lý hình ảnh</w:t>
            </w:r>
          </w:p>
        </w:tc>
        <w:tc>
          <w:tcPr>
            <w:tcW w:type="dxa" w:w="3024"/>
          </w:tcPr>
          <w:p>
            <w:r/>
            <w:r>
              <w:rPr>
                <w:rFonts w:ascii="Times New Roman" w:hAnsi="Times New Roman" w:eastAsia="Times New Roman" w:cs="Times New Roman"/>
                <w:b w:val="0"/>
                <w:i w:val="0"/>
                <w:sz w:val="24"/>
              </w:rPr>
              <w:t>Phân tán</w:t>
            </w:r>
          </w:p>
        </w:tc>
        <w:tc>
          <w:tcPr>
            <w:tcW w:type="dxa" w:w="3024"/>
          </w:tcPr>
          <w:p>
            <w:r/>
            <w:r>
              <w:rPr>
                <w:rFonts w:ascii="Times New Roman" w:hAnsi="Times New Roman" w:eastAsia="Times New Roman" w:cs="Times New Roman"/>
                <w:b w:val="0"/>
                <w:i w:val="0"/>
                <w:sz w:val="24"/>
              </w:rPr>
              <w:t>Thư viện tập trung</w:t>
            </w:r>
          </w:p>
        </w:tc>
      </w:tr>
      <w:tr>
        <w:tc>
          <w:tcPr>
            <w:tcW w:type="dxa" w:w="3024"/>
          </w:tcPr>
          <w:p>
            <w:r/>
            <w:r>
              <w:rPr>
                <w:rFonts w:ascii="Times New Roman" w:hAnsi="Times New Roman" w:eastAsia="Times New Roman" w:cs="Times New Roman"/>
                <w:b w:val="0"/>
                <w:i w:val="0"/>
                <w:sz w:val="24"/>
              </w:rPr>
              <w:t>Hiển thị vị trí</w:t>
            </w:r>
          </w:p>
        </w:tc>
        <w:tc>
          <w:tcPr>
            <w:tcW w:type="dxa" w:w="3024"/>
          </w:tcPr>
          <w:p>
            <w:r/>
            <w:r>
              <w:rPr>
                <w:rFonts w:ascii="Times New Roman" w:hAnsi="Times New Roman" w:eastAsia="Times New Roman" w:cs="Times New Roman"/>
                <w:b w:val="0"/>
                <w:i w:val="0"/>
                <w:sz w:val="24"/>
              </w:rPr>
              <w:t>Không có</w:t>
            </w:r>
          </w:p>
        </w:tc>
        <w:tc>
          <w:tcPr>
            <w:tcW w:type="dxa" w:w="3024"/>
          </w:tcPr>
          <w:p>
            <w:r/>
            <w:r>
              <w:rPr>
                <w:rFonts w:ascii="Times New Roman" w:hAnsi="Times New Roman" w:eastAsia="Times New Roman" w:cs="Times New Roman"/>
                <w:b w:val="0"/>
                <w:i w:val="0"/>
                <w:sz w:val="24"/>
              </w:rPr>
              <w:t>Bản đồ số (Leaflet/OpenStreetMap)</w:t>
            </w:r>
          </w:p>
        </w:tc>
      </w:tr>
      <w:tr>
        <w:tc>
          <w:tcPr>
            <w:tcW w:type="dxa" w:w="3024"/>
          </w:tcPr>
          <w:p>
            <w:r/>
            <w:r>
              <w:rPr>
                <w:rFonts w:ascii="Times New Roman" w:hAnsi="Times New Roman" w:eastAsia="Times New Roman" w:cs="Times New Roman"/>
                <w:b w:val="0"/>
                <w:i w:val="0"/>
                <w:sz w:val="24"/>
              </w:rPr>
              <w:t>Mã QR</w:t>
            </w:r>
          </w:p>
        </w:tc>
        <w:tc>
          <w:tcPr>
            <w:tcW w:type="dxa" w:w="3024"/>
          </w:tcPr>
          <w:p>
            <w:r/>
            <w:r>
              <w:rPr>
                <w:rFonts w:ascii="Times New Roman" w:hAnsi="Times New Roman" w:eastAsia="Times New Roman" w:cs="Times New Roman"/>
                <w:b w:val="0"/>
                <w:i w:val="0"/>
                <w:sz w:val="24"/>
              </w:rPr>
              <w:t>Chưa áp dụng</w:t>
            </w:r>
          </w:p>
        </w:tc>
        <w:tc>
          <w:tcPr>
            <w:tcW w:type="dxa" w:w="3024"/>
          </w:tcPr>
          <w:p>
            <w:r/>
            <w:r>
              <w:rPr>
                <w:rFonts w:ascii="Times New Roman" w:hAnsi="Times New Roman" w:eastAsia="Times New Roman" w:cs="Times New Roman"/>
                <w:b w:val="0"/>
                <w:i w:val="0"/>
                <w:sz w:val="24"/>
              </w:rPr>
              <w:t>Có</w:t>
            </w:r>
          </w:p>
        </w:tc>
      </w:tr>
      <w:tr>
        <w:tc>
          <w:tcPr>
            <w:tcW w:type="dxa" w:w="3024"/>
          </w:tcPr>
          <w:p>
            <w:r/>
            <w:r>
              <w:rPr>
                <w:rFonts w:ascii="Times New Roman" w:hAnsi="Times New Roman" w:eastAsia="Times New Roman" w:cs="Times New Roman"/>
                <w:b w:val="0"/>
                <w:i w:val="0"/>
                <w:sz w:val="24"/>
              </w:rPr>
              <w:t>Phân quyền</w:t>
            </w:r>
          </w:p>
        </w:tc>
        <w:tc>
          <w:tcPr>
            <w:tcW w:type="dxa" w:w="3024"/>
          </w:tcPr>
          <w:p>
            <w:r/>
            <w:r>
              <w:rPr>
                <w:rFonts w:ascii="Times New Roman" w:hAnsi="Times New Roman" w:eastAsia="Times New Roman" w:cs="Times New Roman"/>
                <w:b w:val="0"/>
                <w:i w:val="0"/>
                <w:sz w:val="24"/>
              </w:rPr>
              <w:t>Chưa rõ ràng</w:t>
            </w:r>
          </w:p>
        </w:tc>
        <w:tc>
          <w:tcPr>
            <w:tcW w:type="dxa" w:w="3024"/>
          </w:tcPr>
          <w:p>
            <w:r/>
            <w:r>
              <w:rPr>
                <w:rFonts w:ascii="Times New Roman" w:hAnsi="Times New Roman" w:eastAsia="Times New Roman" w:cs="Times New Roman"/>
                <w:b w:val="0"/>
                <w:i w:val="0"/>
                <w:sz w:val="24"/>
              </w:rPr>
              <w:t>Theo vai trò</w:t>
            </w:r>
          </w:p>
        </w:tc>
      </w:tr>
      <w:tr>
        <w:tc>
          <w:tcPr>
            <w:tcW w:type="dxa" w:w="3024"/>
          </w:tcPr>
          <w:p>
            <w:r/>
            <w:r>
              <w:rPr>
                <w:rFonts w:ascii="Times New Roman" w:hAnsi="Times New Roman" w:eastAsia="Times New Roman" w:cs="Times New Roman"/>
                <w:b w:val="0"/>
                <w:i w:val="0"/>
                <w:sz w:val="24"/>
              </w:rPr>
              <w:t>Theo dõi thay đổi</w:t>
            </w:r>
          </w:p>
        </w:tc>
        <w:tc>
          <w:tcPr>
            <w:tcW w:type="dxa" w:w="3024"/>
          </w:tcPr>
          <w:p>
            <w:r/>
            <w:r>
              <w:rPr>
                <w:rFonts w:ascii="Times New Roman" w:hAnsi="Times New Roman" w:eastAsia="Times New Roman" w:cs="Times New Roman"/>
                <w:b w:val="0"/>
                <w:i w:val="0"/>
                <w:sz w:val="24"/>
              </w:rPr>
              <w:t>Không có</w:t>
            </w:r>
          </w:p>
        </w:tc>
        <w:tc>
          <w:tcPr>
            <w:tcW w:type="dxa" w:w="3024"/>
          </w:tcPr>
          <w:p>
            <w:r/>
            <w:r>
              <w:rPr>
                <w:rFonts w:ascii="Times New Roman" w:hAnsi="Times New Roman" w:eastAsia="Times New Roman" w:cs="Times New Roman"/>
                <w:b w:val="0"/>
                <w:i w:val="0"/>
                <w:sz w:val="24"/>
              </w:rPr>
              <w:t>Activity Logs</w:t>
            </w:r>
          </w:p>
        </w:tc>
      </w:tr>
    </w:tbl>
    <w:p>
      <w:pPr>
        <w:spacing w:after="40"/>
      </w:pPr>
    </w:p>
    <w:p>
      <w:pPr>
        <w:spacing w:after="120" w:before="160"/>
        <w:jc w:val="left"/>
      </w:pPr>
      <w:r>
        <w:rPr>
          <w:rFonts w:ascii="Times New Roman" w:hAnsi="Times New Roman" w:eastAsia="Times New Roman" w:cs="Times New Roman"/>
          <w:b/>
          <w:i w:val="0"/>
          <w:sz w:val="26"/>
        </w:rPr>
        <w:t>4.5. Minh chứng kết quả</w:t>
      </w:r>
    </w:p>
    <w:p>
      <w:pPr>
        <w:spacing w:after="60" w:before="80"/>
        <w:jc w:val="left"/>
      </w:pPr>
      <w:r>
        <w:rPr>
          <w:rFonts w:ascii="Times New Roman" w:hAnsi="Times New Roman" w:eastAsia="Times New Roman" w:cs="Times New Roman"/>
          <w:b/>
          <w:i w:val="0"/>
          <w:sz w:val="26"/>
        </w:rPr>
        <w:t>Hình 4.1. Trang chủ hệ thống</w:t>
      </w:r>
    </w:p>
    <w:p>
      <w:pPr>
        <w:spacing w:after="120" w:before="0"/>
        <w:jc w:val="both"/>
      </w:pPr>
      <w:r>
        <w:rPr>
          <w:rFonts w:ascii="Times New Roman" w:hAnsi="Times New Roman" w:eastAsia="Times New Roman" w:cs="Times New Roman"/>
          <w:b w:val="0"/>
          <w:i w:val="0"/>
          <w:sz w:val="26"/>
        </w:rPr>
        <w:t>(Chèn ảnh giao diện Trang chủ tại đây)</w:t>
      </w:r>
    </w:p>
    <w:p>
      <w:pPr>
        <w:spacing w:after="60" w:before="80"/>
        <w:jc w:val="left"/>
      </w:pPr>
      <w:r>
        <w:rPr>
          <w:rFonts w:ascii="Times New Roman" w:hAnsi="Times New Roman" w:eastAsia="Times New Roman" w:cs="Times New Roman"/>
          <w:b/>
          <w:i w:val="0"/>
          <w:sz w:val="26"/>
        </w:rPr>
        <w:t>Hình 4.2. Trang bản đồ số</w:t>
      </w:r>
    </w:p>
    <w:p>
      <w:pPr>
        <w:spacing w:after="120" w:before="0"/>
        <w:jc w:val="both"/>
      </w:pPr>
      <w:r>
        <w:rPr>
          <w:rFonts w:ascii="Times New Roman" w:hAnsi="Times New Roman" w:eastAsia="Times New Roman" w:cs="Times New Roman"/>
          <w:b w:val="0"/>
          <w:i w:val="0"/>
          <w:sz w:val="26"/>
        </w:rPr>
        <w:t>(Chèn ảnh giao diện bản đồ số Leaflet/OpenStreetMap tại đây)</w:t>
      </w:r>
    </w:p>
    <w:p>
      <w:pPr>
        <w:spacing w:after="60" w:before="80"/>
        <w:jc w:val="left"/>
      </w:pPr>
      <w:r>
        <w:rPr>
          <w:rFonts w:ascii="Times New Roman" w:hAnsi="Times New Roman" w:eastAsia="Times New Roman" w:cs="Times New Roman"/>
          <w:b/>
          <w:i w:val="0"/>
          <w:sz w:val="26"/>
        </w:rPr>
        <w:t>Hình 4.3. Trang chi tiết di tích</w:t>
      </w:r>
    </w:p>
    <w:p>
      <w:pPr>
        <w:spacing w:after="120" w:before="0"/>
        <w:jc w:val="both"/>
      </w:pPr>
      <w:r>
        <w:rPr>
          <w:rFonts w:ascii="Times New Roman" w:hAnsi="Times New Roman" w:eastAsia="Times New Roman" w:cs="Times New Roman"/>
          <w:b w:val="0"/>
          <w:i w:val="0"/>
          <w:sz w:val="26"/>
        </w:rPr>
        <w:t>(Chèn ảnh giao diện Heritage Detail tại đây)</w:t>
      </w:r>
    </w:p>
    <w:p>
      <w:pPr>
        <w:spacing w:after="60" w:before="80"/>
        <w:jc w:val="left"/>
      </w:pPr>
      <w:r>
        <w:rPr>
          <w:rFonts w:ascii="Times New Roman" w:hAnsi="Times New Roman" w:eastAsia="Times New Roman" w:cs="Times New Roman"/>
          <w:b/>
          <w:i w:val="0"/>
          <w:sz w:val="26"/>
        </w:rPr>
        <w:t>Hình 4.4. Trang quản trị</w:t>
      </w:r>
    </w:p>
    <w:p>
      <w:pPr>
        <w:spacing w:after="120" w:before="0"/>
        <w:jc w:val="both"/>
      </w:pPr>
      <w:r>
        <w:rPr>
          <w:rFonts w:ascii="Times New Roman" w:hAnsi="Times New Roman" w:eastAsia="Times New Roman" w:cs="Times New Roman"/>
          <w:b w:val="0"/>
          <w:i w:val="0"/>
          <w:sz w:val="26"/>
        </w:rPr>
        <w:t>(Chèn ảnh Dashboard tại đây)</w:t>
      </w:r>
    </w:p>
    <w:p>
      <w:pPr>
        <w:spacing w:after="60" w:before="80"/>
        <w:jc w:val="left"/>
      </w:pPr>
      <w:r>
        <w:rPr>
          <w:rFonts w:ascii="Times New Roman" w:hAnsi="Times New Roman" w:eastAsia="Times New Roman" w:cs="Times New Roman"/>
          <w:b/>
          <w:i w:val="0"/>
          <w:sz w:val="26"/>
        </w:rPr>
        <w:t>Hình 4.5. Quản lý di tích</w:t>
      </w:r>
    </w:p>
    <w:p>
      <w:pPr>
        <w:spacing w:after="120" w:before="0"/>
        <w:jc w:val="both"/>
      </w:pPr>
      <w:r>
        <w:rPr>
          <w:rFonts w:ascii="Times New Roman" w:hAnsi="Times New Roman" w:eastAsia="Times New Roman" w:cs="Times New Roman"/>
          <w:b w:val="0"/>
          <w:i w:val="0"/>
          <w:sz w:val="26"/>
        </w:rPr>
        <w:t>(Chèn ảnh chức năng Heritage Management tại đây)</w:t>
      </w:r>
    </w:p>
    <w:p>
      <w:pPr>
        <w:spacing w:after="60" w:before="80"/>
        <w:jc w:val="left"/>
      </w:pPr>
      <w:r>
        <w:rPr>
          <w:rFonts w:ascii="Times New Roman" w:hAnsi="Times New Roman" w:eastAsia="Times New Roman" w:cs="Times New Roman"/>
          <w:b/>
          <w:i w:val="0"/>
          <w:sz w:val="26"/>
        </w:rPr>
        <w:t>Hình 4.6. Quản lý thư viện media</w:t>
      </w:r>
    </w:p>
    <w:p>
      <w:pPr>
        <w:spacing w:after="120" w:before="0"/>
        <w:jc w:val="both"/>
      </w:pPr>
      <w:r>
        <w:rPr>
          <w:rFonts w:ascii="Times New Roman" w:hAnsi="Times New Roman" w:eastAsia="Times New Roman" w:cs="Times New Roman"/>
          <w:b w:val="0"/>
          <w:i w:val="0"/>
          <w:sz w:val="26"/>
        </w:rPr>
        <w:t>(Chèn ảnh Media Library tại đây)</w:t>
      </w:r>
    </w:p>
    <w:p>
      <w:pPr>
        <w:spacing w:after="60" w:before="80"/>
        <w:jc w:val="left"/>
      </w:pPr>
      <w:r>
        <w:rPr>
          <w:rFonts w:ascii="Times New Roman" w:hAnsi="Times New Roman" w:eastAsia="Times New Roman" w:cs="Times New Roman"/>
          <w:b/>
          <w:i w:val="0"/>
          <w:sz w:val="26"/>
        </w:rPr>
        <w:t>Hình 4.7. Quản lý di sản phi vật thể</w:t>
      </w:r>
    </w:p>
    <w:p>
      <w:pPr>
        <w:spacing w:after="120" w:before="0"/>
        <w:jc w:val="both"/>
      </w:pPr>
      <w:r>
        <w:rPr>
          <w:rFonts w:ascii="Times New Roman" w:hAnsi="Times New Roman" w:eastAsia="Times New Roman" w:cs="Times New Roman"/>
          <w:b w:val="0"/>
          <w:i w:val="0"/>
          <w:sz w:val="26"/>
        </w:rPr>
        <w:t>(Chèn ảnh Intangible Heritage tại đây)</w:t>
      </w:r>
    </w:p>
    <w:p>
      <w:pPr>
        <w:spacing w:after="60" w:before="80"/>
        <w:jc w:val="left"/>
      </w:pPr>
      <w:r>
        <w:rPr>
          <w:rFonts w:ascii="Times New Roman" w:hAnsi="Times New Roman" w:eastAsia="Times New Roman" w:cs="Times New Roman"/>
          <w:b/>
          <w:i w:val="0"/>
          <w:sz w:val="26"/>
        </w:rPr>
        <w:t>Hình 4.8. Quản lý người dùng</w:t>
      </w:r>
    </w:p>
    <w:p>
      <w:pPr>
        <w:spacing w:after="120" w:before="0"/>
        <w:jc w:val="both"/>
      </w:pPr>
      <w:r>
        <w:rPr>
          <w:rFonts w:ascii="Times New Roman" w:hAnsi="Times New Roman" w:eastAsia="Times New Roman" w:cs="Times New Roman"/>
          <w:b w:val="0"/>
          <w:i w:val="0"/>
          <w:sz w:val="26"/>
        </w:rPr>
        <w:t>(Chèn ảnh User Management tại đây)</w:t>
      </w:r>
    </w:p>
    <w:p>
      <w:pPr>
        <w:spacing w:after="120" w:before="160"/>
        <w:jc w:val="left"/>
      </w:pPr>
      <w:r>
        <w:rPr>
          <w:rFonts w:ascii="Times New Roman" w:hAnsi="Times New Roman" w:eastAsia="Times New Roman" w:cs="Times New Roman"/>
          <w:b/>
          <w:i w:val="0"/>
          <w:sz w:val="26"/>
        </w:rPr>
        <w:t>4.7. Những khó khăn và hạn chế</w:t>
      </w:r>
    </w:p>
    <w:p>
      <w:pPr>
        <w:spacing w:after="120" w:before="0"/>
        <w:jc w:val="both"/>
      </w:pPr>
      <w:r>
        <w:rPr>
          <w:rFonts w:ascii="Times New Roman" w:hAnsi="Times New Roman" w:eastAsia="Times New Roman" w:cs="Times New Roman"/>
          <w:b w:val="0"/>
          <w:i w:val="0"/>
          <w:sz w:val="26"/>
        </w:rPr>
        <w:t>Trong quá trình triển khai, nhóm gặp một số khó khăn như:</w:t>
      </w:r>
    </w:p>
    <w:p>
      <w:pPr>
        <w:pStyle w:val="ListBullet"/>
        <w:spacing w:after="40" w:before="0"/>
      </w:pPr>
      <w:r>
        <w:rPr>
          <w:rFonts w:ascii="Times New Roman" w:hAnsi="Times New Roman" w:eastAsia="Times New Roman" w:cs="Times New Roman"/>
          <w:b w:val="0"/>
          <w:i w:val="0"/>
          <w:sz w:val="26"/>
        </w:rPr>
        <w:t>Việc thu thập và chuẩn hóa dữ liệu di sản từ nhiều nguồn khác nhau.</w:t>
      </w:r>
    </w:p>
    <w:p>
      <w:pPr>
        <w:pStyle w:val="ListBullet"/>
        <w:spacing w:after="40" w:before="0"/>
      </w:pPr>
      <w:r>
        <w:rPr>
          <w:rFonts w:ascii="Times New Roman" w:hAnsi="Times New Roman" w:eastAsia="Times New Roman" w:cs="Times New Roman"/>
          <w:b w:val="0"/>
          <w:i w:val="0"/>
          <w:sz w:val="26"/>
        </w:rPr>
        <w:t>Khối lượng dữ liệu đa phương tiện lớn, cần được tổ chức và quản lý hợp lý.</w:t>
      </w:r>
    </w:p>
    <w:p>
      <w:pPr>
        <w:pStyle w:val="ListBullet"/>
        <w:spacing w:after="40" w:before="0"/>
      </w:pPr>
      <w:r>
        <w:rPr>
          <w:rFonts w:ascii="Times New Roman" w:hAnsi="Times New Roman" w:eastAsia="Times New Roman" w:cs="Times New Roman"/>
          <w:b w:val="0"/>
          <w:i w:val="0"/>
          <w:sz w:val="26"/>
        </w:rPr>
        <w:t>Đảm bảo tính đồng bộ giữa giao diện, API và cơ sở dữ liệu trong quá trình phát triển.</w:t>
      </w:r>
    </w:p>
    <w:p>
      <w:pPr>
        <w:pStyle w:val="ListBullet"/>
        <w:spacing w:after="40" w:before="0"/>
      </w:pPr>
      <w:r>
        <w:rPr>
          <w:rFonts w:ascii="Times New Roman" w:hAnsi="Times New Roman" w:eastAsia="Times New Roman" w:cs="Times New Roman"/>
          <w:b w:val="0"/>
          <w:i w:val="0"/>
          <w:sz w:val="26"/>
        </w:rPr>
        <w:t>Thời gian thực hiện dự án có hạn nên chưa thể triển khai tất cả các tính năng mở rộng.</w:t>
      </w:r>
    </w:p>
    <w:p>
      <w:pPr>
        <w:spacing w:after="80"/>
      </w:pPr>
    </w:p>
    <w:p>
      <w:pPr>
        <w:spacing w:after="120" w:before="0"/>
        <w:jc w:val="both"/>
      </w:pPr>
      <w:r>
        <w:rPr>
          <w:rFonts w:ascii="Times New Roman" w:hAnsi="Times New Roman" w:eastAsia="Times New Roman" w:cs="Times New Roman"/>
          <w:b w:val="0"/>
          <w:i w:val="0"/>
          <w:sz w:val="26"/>
        </w:rPr>
        <w:t>Bên cạnh đó, hệ thống vẫn còn một số hạn chế:</w:t>
      </w:r>
    </w:p>
    <w:p>
      <w:pPr>
        <w:pStyle w:val="ListBullet"/>
        <w:spacing w:after="40" w:before="0"/>
      </w:pPr>
      <w:r>
        <w:rPr>
          <w:rFonts w:ascii="Times New Roman" w:hAnsi="Times New Roman" w:eastAsia="Times New Roman" w:cs="Times New Roman"/>
          <w:b w:val="0"/>
          <w:i w:val="0"/>
          <w:sz w:val="26"/>
        </w:rPr>
        <w:t>Chưa có ứng dụng trên thiết bị di động.</w:t>
      </w:r>
    </w:p>
    <w:p>
      <w:pPr>
        <w:pStyle w:val="ListBullet"/>
        <w:spacing w:after="40" w:before="0"/>
      </w:pPr>
      <w:r>
        <w:rPr>
          <w:rFonts w:ascii="Times New Roman" w:hAnsi="Times New Roman" w:eastAsia="Times New Roman" w:cs="Times New Roman"/>
          <w:b w:val="0"/>
          <w:i w:val="0"/>
          <w:sz w:val="26"/>
        </w:rPr>
        <w:t>Hệ thống hiện mới có thống kê tổng quan; các báo cáo chi tiết, phân tích nâng cao và bảng điều khiển sâu hơn sẽ được tiếp tục phát triển. Chức năng xuất báo cáo Excel/PDF đã có sẵn trong module đánh giá hài lòng dịch vụ công.</w:t>
      </w:r>
    </w:p>
    <w:p>
      <w:pPr>
        <w:pStyle w:val="ListBullet"/>
        <w:spacing w:after="40" w:before="0"/>
      </w:pPr>
      <w:r>
        <w:rPr>
          <w:rFonts w:ascii="Times New Roman" w:hAnsi="Times New Roman" w:eastAsia="Times New Roman" w:cs="Times New Roman"/>
          <w:b w:val="0"/>
          <w:i w:val="0"/>
          <w:sz w:val="26"/>
        </w:rPr>
        <w:t>Chưa tích hợp với các hệ thống quản lý của cấp huyện hoặc thành phố.</w:t>
      </w:r>
    </w:p>
    <w:p>
      <w:pPr>
        <w:spacing w:after="80"/>
      </w:pPr>
    </w:p>
    <w:p>
      <w:pPr>
        <w:spacing w:after="120" w:before="160"/>
        <w:jc w:val="left"/>
      </w:pPr>
      <w:r>
        <w:rPr>
          <w:rFonts w:ascii="Times New Roman" w:hAnsi="Times New Roman" w:eastAsia="Times New Roman" w:cs="Times New Roman"/>
          <w:b/>
          <w:i w:val="0"/>
          <w:sz w:val="26"/>
        </w:rPr>
        <w:t>4.8. Định hướng phát triển</w:t>
      </w:r>
    </w:p>
    <w:p>
      <w:pPr>
        <w:spacing w:after="120" w:before="0"/>
        <w:jc w:val="both"/>
      </w:pPr>
      <w:r>
        <w:rPr>
          <w:rFonts w:ascii="Times New Roman" w:hAnsi="Times New Roman" w:eastAsia="Times New Roman" w:cs="Times New Roman"/>
          <w:b w:val="0"/>
          <w:i w:val="0"/>
          <w:sz w:val="26"/>
        </w:rPr>
        <w:t>Trong thời gian tới, nhóm đề xuất phát triển hệ thống theo các hướng sau:</w:t>
      </w:r>
    </w:p>
    <w:p>
      <w:pPr>
        <w:pStyle w:val="ListBullet"/>
        <w:spacing w:after="40" w:before="0"/>
      </w:pPr>
      <w:r>
        <w:rPr>
          <w:rFonts w:ascii="Times New Roman" w:hAnsi="Times New Roman" w:eastAsia="Times New Roman" w:cs="Times New Roman"/>
          <w:b w:val="0"/>
          <w:i w:val="0"/>
          <w:sz w:val="26"/>
        </w:rPr>
        <w:t>Xây dựng ứng dụng di động trên Android và iOS.</w:t>
      </w:r>
    </w:p>
    <w:p>
      <w:pPr>
        <w:pStyle w:val="ListBullet"/>
        <w:spacing w:after="40" w:before="0"/>
      </w:pPr>
      <w:r>
        <w:rPr>
          <w:rFonts w:ascii="Times New Roman" w:hAnsi="Times New Roman" w:eastAsia="Times New Roman" w:cs="Times New Roman"/>
          <w:b w:val="0"/>
          <w:i w:val="0"/>
          <w:sz w:val="26"/>
        </w:rPr>
        <w:t>Tích hợp trí tuệ nhân tạo để hỗ trợ tìm kiếm và gợi ý nội dung.</w:t>
      </w:r>
    </w:p>
    <w:p>
      <w:pPr>
        <w:pStyle w:val="ListBullet"/>
        <w:spacing w:after="40" w:before="0"/>
      </w:pPr>
      <w:r>
        <w:rPr>
          <w:rFonts w:ascii="Times New Roman" w:hAnsi="Times New Roman" w:eastAsia="Times New Roman" w:cs="Times New Roman"/>
          <w:b w:val="0"/>
          <w:i w:val="0"/>
          <w:sz w:val="26"/>
        </w:rPr>
        <w:t>Mở rộng giao diện sang các ngôn ngữ khác (ngoài Tiếng Việt và Tiếng Anh đã có) nhằm phục vụ khách du lịch quốc tế.</w:t>
      </w:r>
    </w:p>
    <w:p>
      <w:pPr>
        <w:pStyle w:val="ListBullet"/>
        <w:spacing w:after="40" w:before="0"/>
      </w:pPr>
      <w:r>
        <w:rPr>
          <w:rFonts w:ascii="Times New Roman" w:hAnsi="Times New Roman" w:eastAsia="Times New Roman" w:cs="Times New Roman"/>
          <w:b w:val="0"/>
          <w:i w:val="0"/>
          <w:sz w:val="26"/>
        </w:rPr>
        <w:t>Mở rộng bảng điều khiển thống kê (Dashboard) với các biểu đồ và báo cáo chi tiết hơn phục vụ công tác quản lý.</w:t>
      </w:r>
    </w:p>
    <w:p>
      <w:pPr>
        <w:pStyle w:val="ListBullet"/>
        <w:spacing w:after="40" w:before="0"/>
      </w:pPr>
      <w:r>
        <w:rPr>
          <w:rFonts w:ascii="Times New Roman" w:hAnsi="Times New Roman" w:eastAsia="Times New Roman" w:cs="Times New Roman"/>
          <w:b w:val="0"/>
          <w:i w:val="0"/>
          <w:sz w:val="26"/>
        </w:rPr>
        <w:t>Mở rộng phạm vi dữ liệu sang các địa phương lân cận.</w:t>
      </w:r>
    </w:p>
    <w:p>
      <w:pPr>
        <w:pStyle w:val="ListBullet"/>
        <w:spacing w:after="40" w:before="0"/>
      </w:pPr>
      <w:r>
        <w:rPr>
          <w:rFonts w:ascii="Times New Roman" w:hAnsi="Times New Roman" w:eastAsia="Times New Roman" w:cs="Times New Roman"/>
          <w:b w:val="0"/>
          <w:i w:val="0"/>
          <w:sz w:val="26"/>
        </w:rPr>
        <w:t>Tích hợp với cổng thông tin điện tử và các nền tảng chuyển đổi số khác.</w:t>
      </w:r>
    </w:p>
    <w:p>
      <w:pPr>
        <w:spacing w:after="80"/>
      </w:pPr>
    </w:p>
    <w:p>
      <w:pPr>
        <w:spacing w:after="120" w:before="160"/>
        <w:jc w:val="left"/>
      </w:pPr>
      <w:r>
        <w:rPr>
          <w:rFonts w:ascii="Times New Roman" w:hAnsi="Times New Roman" w:eastAsia="Times New Roman" w:cs="Times New Roman"/>
          <w:b/>
          <w:i w:val="0"/>
          <w:sz w:val="26"/>
        </w:rPr>
        <w:t>4.9. Kết luận</w:t>
      </w:r>
    </w:p>
    <w:p>
      <w:pPr>
        <w:spacing w:after="120" w:before="0"/>
        <w:jc w:val="both"/>
      </w:pPr>
      <w:r>
        <w:rPr>
          <w:rFonts w:ascii="Times New Roman" w:hAnsi="Times New Roman" w:eastAsia="Times New Roman" w:cs="Times New Roman"/>
          <w:b w:val="0"/>
          <w:i w:val="0"/>
          <w:sz w:val="26"/>
        </w:rPr>
        <w:t>Dự án Bản đồ di sản số xã Vân Đình đã hoàn thành các mục tiêu đề ra trong giai đoạn thực hiện, xây dựng được một hệ thống quản lý và tra cứu thông tin di sản trên nền tảng Web với kiến trúc mở, dữ liệu tập trung và khả năng mở rộng trong tương lai.</w:t>
      </w:r>
    </w:p>
    <w:p>
      <w:pPr>
        <w:spacing w:after="120" w:before="0"/>
        <w:jc w:val="both"/>
      </w:pPr>
      <w:r>
        <w:rPr>
          <w:rFonts w:ascii="Times New Roman" w:hAnsi="Times New Roman" w:eastAsia="Times New Roman" w:cs="Times New Roman"/>
          <w:b w:val="0"/>
          <w:i w:val="0"/>
          <w:sz w:val="26"/>
        </w:rPr>
        <w:t>Giải pháp góp phần số hóa dữ liệu văn hóa địa phương, hỗ trợ công tác quản lý của cơ quan chuyên môn, đồng thời tạo điều kiện để người dân và du khách tiếp cận thông tin về các di sản một cách thuận tiện và trực quan. Mặc dù vẫn còn một số nội dung có thể tiếp tục phát triển, hệ thống đã đáp ứng các yêu cầu cốt lõi của dự án và là nền tảng phù hợp để mở rộng trong các giai đoạn tiếp theo.</w:t>
      </w:r>
    </w:p>
    <w:p>
      <w:pPr>
        <w:spacing w:after="160" w:before="240"/>
        <w:jc w:val="center"/>
      </w:pPr>
      <w:r>
        <w:rPr>
          <w:rFonts w:ascii="Times New Roman" w:hAnsi="Times New Roman" w:eastAsia="Times New Roman" w:cs="Times New Roman"/>
          <w:b/>
          <w:i w:val="0"/>
          <w:sz w:val="28"/>
        </w:rPr>
        <w:t>PHỤ LỤC</w:t>
      </w:r>
    </w:p>
    <w:p>
      <w:pPr>
        <w:spacing w:after="160" w:before="240"/>
        <w:jc w:val="center"/>
      </w:pPr>
      <w:r>
        <w:rPr>
          <w:rFonts w:ascii="Times New Roman" w:hAnsi="Times New Roman" w:eastAsia="Times New Roman" w:cs="Times New Roman"/>
          <w:b/>
          <w:i w:val="0"/>
          <w:sz w:val="28"/>
        </w:rPr>
        <w:t>PHỤ LỤC A. Giao diện hệ thống</w:t>
      </w:r>
    </w:p>
    <w:p>
      <w:pPr>
        <w:spacing w:after="120" w:before="0"/>
        <w:jc w:val="both"/>
      </w:pPr>
      <w:r>
        <w:rPr>
          <w:rFonts w:ascii="Times New Roman" w:hAnsi="Times New Roman" w:eastAsia="Times New Roman" w:cs="Times New Roman"/>
          <w:b w:val="0"/>
          <w:i w:val="0"/>
          <w:sz w:val="26"/>
        </w:rPr>
        <w:t>Phụ lục này trình bày các giao diện chính của hệ thống nhằm minh họa kết quả triển khai và hỗ trợ người đọc hình dung trực quan về các chức năng đã được xây dựng.</w:t>
      </w:r>
    </w:p>
    <w:p>
      <w:pPr>
        <w:spacing w:after="60" w:before="80"/>
        <w:jc w:val="left"/>
      </w:pPr>
      <w:r>
        <w:rPr>
          <w:rFonts w:ascii="Times New Roman" w:hAnsi="Times New Roman" w:eastAsia="Times New Roman" w:cs="Times New Roman"/>
          <w:b/>
          <w:i w:val="0"/>
          <w:sz w:val="26"/>
        </w:rPr>
        <w:t>Hình A.1. Trang chủ</w:t>
      </w:r>
    </w:p>
    <w:p>
      <w:pPr>
        <w:spacing w:after="120" w:before="0"/>
        <w:jc w:val="both"/>
      </w:pPr>
      <w:r>
        <w:rPr>
          <w:rFonts w:ascii="Times New Roman" w:hAnsi="Times New Roman" w:eastAsia="Times New Roman" w:cs="Times New Roman"/>
          <w:b w:val="0"/>
          <w:i w:val="0"/>
          <w:sz w:val="26"/>
        </w:rPr>
        <w:t>(Chèn ảnh Homepage)</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Trang chủ là giao diện đầu tiên khi người dùng truy cập hệ thống. Giao diện hiển thị thông tin giới thiệu về dự án, các di tích tiêu biểu, liên kết nhanh đến bản đồ số và các chuyên mục chính.</w:t>
      </w:r>
    </w:p>
    <w:p>
      <w:pPr>
        <w:spacing w:after="60" w:before="80"/>
        <w:jc w:val="left"/>
      </w:pPr>
      <w:r>
        <w:rPr>
          <w:rFonts w:ascii="Times New Roman" w:hAnsi="Times New Roman" w:eastAsia="Times New Roman" w:cs="Times New Roman"/>
          <w:b/>
          <w:i w:val="0"/>
          <w:sz w:val="26"/>
        </w:rPr>
        <w:t>Hình A.2. Trang bản đồ số</w:t>
      </w:r>
    </w:p>
    <w:p>
      <w:pPr>
        <w:spacing w:after="120" w:before="0"/>
        <w:jc w:val="both"/>
      </w:pPr>
      <w:r>
        <w:rPr>
          <w:rFonts w:ascii="Times New Roman" w:hAnsi="Times New Roman" w:eastAsia="Times New Roman" w:cs="Times New Roman"/>
          <w:b w:val="0"/>
          <w:i w:val="0"/>
          <w:sz w:val="26"/>
        </w:rPr>
        <w:t>(Chèn ảnh giao diện bản đồ số Leaflet/OpenStreetMap)</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Trang bản đồ số hiển thị vị trí các di tích trên nền bản đồ Leaflet/OpenStreetMap, cho phép người dùng quan sát trực quan và lựa chọn địa điểm cần tìm hiểu.</w:t>
      </w:r>
    </w:p>
    <w:p>
      <w:pPr>
        <w:spacing w:after="60" w:before="80"/>
        <w:jc w:val="left"/>
      </w:pPr>
      <w:r>
        <w:rPr>
          <w:rFonts w:ascii="Times New Roman" w:hAnsi="Times New Roman" w:eastAsia="Times New Roman" w:cs="Times New Roman"/>
          <w:b/>
          <w:i w:val="0"/>
          <w:sz w:val="26"/>
        </w:rPr>
        <w:t>Hình A.3. Trang chi tiết di tích</w:t>
      </w:r>
    </w:p>
    <w:p>
      <w:pPr>
        <w:spacing w:after="120" w:before="0"/>
        <w:jc w:val="both"/>
      </w:pPr>
      <w:r>
        <w:rPr>
          <w:rFonts w:ascii="Times New Roman" w:hAnsi="Times New Roman" w:eastAsia="Times New Roman" w:cs="Times New Roman"/>
          <w:b w:val="0"/>
          <w:i w:val="0"/>
          <w:sz w:val="26"/>
        </w:rPr>
        <w:t>(Chèn ảnh Heritage Detail)</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Trang chi tiết hiển thị đầy đủ thông tin về di tích bao gồm tên, loại hình, địa chỉ, mô tả, hình ảnh, video, tài liệu và vị trí trên bản đồ.</w:t>
      </w:r>
    </w:p>
    <w:p>
      <w:pPr>
        <w:spacing w:after="60" w:before="80"/>
        <w:jc w:val="left"/>
      </w:pPr>
      <w:r>
        <w:rPr>
          <w:rFonts w:ascii="Times New Roman" w:hAnsi="Times New Roman" w:eastAsia="Times New Roman" w:cs="Times New Roman"/>
          <w:b/>
          <w:i w:val="0"/>
          <w:sz w:val="26"/>
        </w:rPr>
        <w:t>Hình A.4. Trang quản lý di tích</w:t>
      </w:r>
    </w:p>
    <w:p>
      <w:pPr>
        <w:spacing w:after="120" w:before="0"/>
        <w:jc w:val="both"/>
      </w:pPr>
      <w:r>
        <w:rPr>
          <w:rFonts w:ascii="Times New Roman" w:hAnsi="Times New Roman" w:eastAsia="Times New Roman" w:cs="Times New Roman"/>
          <w:b w:val="0"/>
          <w:i w:val="0"/>
          <w:sz w:val="26"/>
        </w:rPr>
        <w:t>(Chèn ảnh Heritage Management)</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Cho phép Manager thực hiện thêm, sửa, xóa và cập nhật thông tin các di tích lịch sử.</w:t>
      </w:r>
    </w:p>
    <w:p>
      <w:pPr>
        <w:spacing w:after="60" w:before="80"/>
        <w:jc w:val="left"/>
      </w:pPr>
      <w:r>
        <w:rPr>
          <w:rFonts w:ascii="Times New Roman" w:hAnsi="Times New Roman" w:eastAsia="Times New Roman" w:cs="Times New Roman"/>
          <w:b/>
          <w:i w:val="0"/>
          <w:sz w:val="26"/>
        </w:rPr>
        <w:t>Hình A.5. Quản lý di sản văn hóa phi vật thể</w:t>
      </w:r>
    </w:p>
    <w:p>
      <w:pPr>
        <w:spacing w:after="120" w:before="0"/>
        <w:jc w:val="both"/>
      </w:pPr>
      <w:r>
        <w:rPr>
          <w:rFonts w:ascii="Times New Roman" w:hAnsi="Times New Roman" w:eastAsia="Times New Roman" w:cs="Times New Roman"/>
          <w:b w:val="0"/>
          <w:i w:val="0"/>
          <w:sz w:val="26"/>
        </w:rPr>
        <w:t>(Chèn ảnh Intangible Heritage)</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Cho phép quản lý danh sách di sản văn hóa phi vật thể, cập nhật nội dung và tài liệu liên quan.</w:t>
      </w:r>
    </w:p>
    <w:p>
      <w:pPr>
        <w:spacing w:after="60" w:before="80"/>
        <w:jc w:val="left"/>
      </w:pPr>
      <w:r>
        <w:rPr>
          <w:rFonts w:ascii="Times New Roman" w:hAnsi="Times New Roman" w:eastAsia="Times New Roman" w:cs="Times New Roman"/>
          <w:b/>
          <w:i w:val="0"/>
          <w:sz w:val="26"/>
        </w:rPr>
        <w:t>Hình A.6. Quản lý thư viện Media</w:t>
      </w:r>
    </w:p>
    <w:p>
      <w:pPr>
        <w:spacing w:after="120" w:before="0"/>
        <w:jc w:val="both"/>
      </w:pPr>
      <w:r>
        <w:rPr>
          <w:rFonts w:ascii="Times New Roman" w:hAnsi="Times New Roman" w:eastAsia="Times New Roman" w:cs="Times New Roman"/>
          <w:b w:val="0"/>
          <w:i w:val="0"/>
          <w:sz w:val="26"/>
        </w:rPr>
        <w:t>(Chèn ảnh Media Library)</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Cho phép tải lên, cập nhật và quản lý hình ảnh, video và tài liệu của hệ thống.</w:t>
      </w:r>
    </w:p>
    <w:p>
      <w:pPr>
        <w:spacing w:after="60" w:before="80"/>
        <w:jc w:val="left"/>
      </w:pPr>
      <w:r>
        <w:rPr>
          <w:rFonts w:ascii="Times New Roman" w:hAnsi="Times New Roman" w:eastAsia="Times New Roman" w:cs="Times New Roman"/>
          <w:b/>
          <w:i w:val="0"/>
          <w:sz w:val="26"/>
        </w:rPr>
        <w:t>Hình A.7. Dashboard quản trị</w:t>
      </w:r>
    </w:p>
    <w:p>
      <w:pPr>
        <w:spacing w:after="120" w:before="0"/>
        <w:jc w:val="both"/>
      </w:pPr>
      <w:r>
        <w:rPr>
          <w:rFonts w:ascii="Times New Roman" w:hAnsi="Times New Roman" w:eastAsia="Times New Roman" w:cs="Times New Roman"/>
          <w:b w:val="0"/>
          <w:i w:val="0"/>
          <w:sz w:val="26"/>
        </w:rPr>
        <w:t>(Chèn ảnh Dashboard)</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Hiển thị các chức năng quản trị và thống kê tổng quan của hệ thống.</w:t>
      </w:r>
    </w:p>
    <w:p>
      <w:pPr>
        <w:spacing w:after="60" w:before="80"/>
        <w:jc w:val="left"/>
      </w:pPr>
      <w:r>
        <w:rPr>
          <w:rFonts w:ascii="Times New Roman" w:hAnsi="Times New Roman" w:eastAsia="Times New Roman" w:cs="Times New Roman"/>
          <w:b/>
          <w:i w:val="0"/>
          <w:sz w:val="26"/>
        </w:rPr>
        <w:t>Hình A.8. Quản lý người dùng</w:t>
      </w:r>
    </w:p>
    <w:p>
      <w:pPr>
        <w:spacing w:after="120" w:before="0"/>
        <w:jc w:val="both"/>
      </w:pPr>
      <w:r>
        <w:rPr>
          <w:rFonts w:ascii="Times New Roman" w:hAnsi="Times New Roman" w:eastAsia="Times New Roman" w:cs="Times New Roman"/>
          <w:b w:val="0"/>
          <w:i w:val="0"/>
          <w:sz w:val="26"/>
        </w:rPr>
        <w:t>(Chèn ảnh User Management)</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Cho phép Admin quản lý tài khoản, phân quyền và cập nhật thông tin người dùng.</w:t>
      </w:r>
    </w:p>
    <w:p>
      <w:pPr>
        <w:spacing w:after="160" w:before="240"/>
        <w:jc w:val="center"/>
      </w:pPr>
      <w:r>
        <w:rPr>
          <w:rFonts w:ascii="Times New Roman" w:hAnsi="Times New Roman" w:eastAsia="Times New Roman" w:cs="Times New Roman"/>
          <w:b/>
          <w:i w:val="0"/>
          <w:sz w:val="28"/>
        </w:rPr>
        <w:t>PHỤ LỤC B. Thiết kế cơ sở dữ liệu</w:t>
      </w:r>
    </w:p>
    <w:p>
      <w:pPr>
        <w:spacing w:after="120" w:before="0"/>
        <w:jc w:val="both"/>
      </w:pPr>
      <w:r>
        <w:rPr>
          <w:rFonts w:ascii="Times New Roman" w:hAnsi="Times New Roman" w:eastAsia="Times New Roman" w:cs="Times New Roman"/>
          <w:b w:val="0"/>
          <w:i w:val="0"/>
          <w:sz w:val="26"/>
        </w:rPr>
        <w:t>Phụ lục này trình bày mô hình dữ liệu của hệ thống.</w:t>
      </w:r>
    </w:p>
    <w:p>
      <w:pPr>
        <w:spacing w:after="60" w:before="80"/>
        <w:jc w:val="left"/>
      </w:pPr>
      <w:r>
        <w:rPr>
          <w:rFonts w:ascii="Times New Roman" w:hAnsi="Times New Roman" w:eastAsia="Times New Roman" w:cs="Times New Roman"/>
          <w:b/>
          <w:i w:val="0"/>
          <w:sz w:val="26"/>
        </w:rPr>
        <w:t>Hình B.1. Sơ đồ ERD</w:t>
      </w:r>
    </w:p>
    <w:p>
      <w:pPr>
        <w:spacing w:after="120" w:before="0"/>
        <w:jc w:val="both"/>
      </w:pPr>
      <w:r>
        <w:rPr>
          <w:rFonts w:ascii="Times New Roman" w:hAnsi="Times New Roman" w:eastAsia="Times New Roman" w:cs="Times New Roman"/>
          <w:b w:val="0"/>
          <w:i w:val="0"/>
          <w:sz w:val="26"/>
        </w:rPr>
        <w:t>(Chèn sơ đồ ERD từ dbdiagram.io hoặc SQL Server)</w:t>
      </w:r>
    </w:p>
    <w:p>
      <w:pPr>
        <w:spacing w:after="60" w:before="80"/>
        <w:jc w:val="left"/>
      </w:pPr>
      <w:r>
        <w:rPr>
          <w:rFonts w:ascii="Times New Roman" w:hAnsi="Times New Roman" w:eastAsia="Times New Roman" w:cs="Times New Roman"/>
          <w:b/>
          <w:i w:val="0"/>
          <w:sz w:val="26"/>
        </w:rPr>
        <w:t>Mô tả:</w:t>
      </w:r>
    </w:p>
    <w:p>
      <w:pPr>
        <w:spacing w:after="120" w:before="0"/>
        <w:jc w:val="both"/>
      </w:pPr>
      <w:r>
        <w:rPr>
          <w:rFonts w:ascii="Times New Roman" w:hAnsi="Times New Roman" w:eastAsia="Times New Roman" w:cs="Times New Roman"/>
          <w:b w:val="0"/>
          <w:i w:val="0"/>
          <w:sz w:val="26"/>
        </w:rPr>
        <w:t>Sơ đồ ERD thể hiện mối quan hệ giữa các bảng dữ liệu trong hệ thống.</w:t>
      </w:r>
    </w:p>
    <w:p>
      <w:pPr>
        <w:spacing w:after="120" w:before="0"/>
        <w:jc w:val="both"/>
      </w:pPr>
      <w:r>
        <w:rPr>
          <w:rFonts w:ascii="Times New Roman" w:hAnsi="Times New Roman" w:eastAsia="Times New Roman" w:cs="Times New Roman"/>
          <w:b w:val="0"/>
          <w:i w:val="0"/>
          <w:sz w:val="26"/>
        </w:rPr>
        <w:t>Bảng B.1. Danh sách bảng dữ liệu</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STT</w:t>
            </w:r>
          </w:p>
        </w:tc>
        <w:tc>
          <w:tcPr>
            <w:tcW w:type="dxa" w:w="3024"/>
          </w:tcPr>
          <w:p>
            <w:r/>
            <w:r>
              <w:rPr>
                <w:rFonts w:ascii="Times New Roman" w:hAnsi="Times New Roman" w:eastAsia="Times New Roman" w:cs="Times New Roman"/>
                <w:b/>
                <w:i w:val="0"/>
                <w:sz w:val="24"/>
              </w:rPr>
              <w:t>Bảng</w:t>
            </w:r>
          </w:p>
        </w:tc>
        <w:tc>
          <w:tcPr>
            <w:tcW w:type="dxa" w:w="3024"/>
          </w:tcPr>
          <w:p>
            <w:r/>
            <w:r>
              <w:rPr>
                <w:rFonts w:ascii="Times New Roman" w:hAnsi="Times New Roman" w:eastAsia="Times New Roman" w:cs="Times New Roman"/>
                <w:b/>
                <w:i w:val="0"/>
                <w:sz w:val="24"/>
              </w:rPr>
              <w:t>Chức năng</w:t>
            </w:r>
          </w:p>
        </w:tc>
      </w:tr>
      <w:tr>
        <w:tc>
          <w:tcPr>
            <w:tcW w:type="dxa" w:w="3024"/>
          </w:tcPr>
          <w:p>
            <w:r/>
            <w:r>
              <w:rPr>
                <w:rFonts w:ascii="Times New Roman" w:hAnsi="Times New Roman" w:eastAsia="Times New Roman" w:cs="Times New Roman"/>
                <w:b w:val="0"/>
                <w:i w:val="0"/>
                <w:sz w:val="24"/>
              </w:rPr>
              <w:t>1</w:t>
            </w:r>
          </w:p>
        </w:tc>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Quản lý người dùng</w:t>
            </w:r>
          </w:p>
        </w:tc>
      </w:tr>
      <w:tr>
        <w:tc>
          <w:tcPr>
            <w:tcW w:type="dxa" w:w="3024"/>
          </w:tcPr>
          <w:p>
            <w:r/>
            <w:r>
              <w:rPr>
                <w:rFonts w:ascii="Times New Roman" w:hAnsi="Times New Roman" w:eastAsia="Times New Roman" w:cs="Times New Roman"/>
                <w:b w:val="0"/>
                <w:i w:val="0"/>
                <w:sz w:val="24"/>
              </w:rPr>
              <w:t>2</w:t>
            </w:r>
          </w:p>
        </w:tc>
        <w:tc>
          <w:tcPr>
            <w:tcW w:type="dxa" w:w="3024"/>
          </w:tcPr>
          <w:p>
            <w:r/>
            <w:r>
              <w:rPr>
                <w:rFonts w:ascii="Times New Roman" w:hAnsi="Times New Roman" w:eastAsia="Times New Roman" w:cs="Times New Roman"/>
                <w:b w:val="0"/>
                <w:i w:val="0"/>
                <w:sz w:val="24"/>
              </w:rPr>
              <w:t>Roles</w:t>
            </w:r>
          </w:p>
        </w:tc>
        <w:tc>
          <w:tcPr>
            <w:tcW w:type="dxa" w:w="3024"/>
          </w:tcPr>
          <w:p>
            <w:r/>
            <w:r>
              <w:rPr>
                <w:rFonts w:ascii="Times New Roman" w:hAnsi="Times New Roman" w:eastAsia="Times New Roman" w:cs="Times New Roman"/>
                <w:b w:val="0"/>
                <w:i w:val="0"/>
                <w:sz w:val="24"/>
              </w:rPr>
              <w:t>Quản lý vai trò</w:t>
            </w:r>
          </w:p>
        </w:tc>
      </w:tr>
      <w:tr>
        <w:tc>
          <w:tcPr>
            <w:tcW w:type="dxa" w:w="3024"/>
          </w:tcPr>
          <w:p>
            <w:r/>
            <w:r>
              <w:rPr>
                <w:rFonts w:ascii="Times New Roman" w:hAnsi="Times New Roman" w:eastAsia="Times New Roman" w:cs="Times New Roman"/>
                <w:b w:val="0"/>
                <w:i w:val="0"/>
                <w:sz w:val="24"/>
              </w:rPr>
              <w:t>3</w:t>
            </w:r>
          </w:p>
        </w:tc>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Quản lý di tích</w:t>
            </w:r>
          </w:p>
        </w:tc>
      </w:tr>
      <w:tr>
        <w:tc>
          <w:tcPr>
            <w:tcW w:type="dxa" w:w="3024"/>
          </w:tcPr>
          <w:p>
            <w:r/>
            <w:r>
              <w:rPr>
                <w:rFonts w:ascii="Times New Roman" w:hAnsi="Times New Roman" w:eastAsia="Times New Roman" w:cs="Times New Roman"/>
                <w:b w:val="0"/>
                <w:i w:val="0"/>
                <w:sz w:val="24"/>
              </w:rPr>
              <w:t>4</w:t>
            </w:r>
          </w:p>
        </w:tc>
        <w:tc>
          <w:tcPr>
            <w:tcW w:type="dxa" w:w="3024"/>
          </w:tcPr>
          <w:p>
            <w:r/>
            <w:r>
              <w:rPr>
                <w:rFonts w:ascii="Times New Roman" w:hAnsi="Times New Roman" w:eastAsia="Times New Roman" w:cs="Times New Roman"/>
                <w:b w:val="0"/>
                <w:i w:val="0"/>
                <w:sz w:val="24"/>
              </w:rPr>
              <w:t>HeritageCategories</w:t>
            </w:r>
          </w:p>
        </w:tc>
        <w:tc>
          <w:tcPr>
            <w:tcW w:type="dxa" w:w="3024"/>
          </w:tcPr>
          <w:p>
            <w:r/>
            <w:r>
              <w:rPr>
                <w:rFonts w:ascii="Times New Roman" w:hAnsi="Times New Roman" w:eastAsia="Times New Roman" w:cs="Times New Roman"/>
                <w:b w:val="0"/>
                <w:i w:val="0"/>
                <w:sz w:val="24"/>
              </w:rPr>
              <w:t>Danh mục di tích</w:t>
            </w:r>
          </w:p>
        </w:tc>
      </w:tr>
      <w:tr>
        <w:tc>
          <w:tcPr>
            <w:tcW w:type="dxa" w:w="3024"/>
          </w:tcPr>
          <w:p>
            <w:r/>
            <w:r>
              <w:rPr>
                <w:rFonts w:ascii="Times New Roman" w:hAnsi="Times New Roman" w:eastAsia="Times New Roman" w:cs="Times New Roman"/>
                <w:b w:val="0"/>
                <w:i w:val="0"/>
                <w:sz w:val="24"/>
              </w:rPr>
              <w:t>5</w:t>
            </w:r>
          </w:p>
        </w:tc>
        <w:tc>
          <w:tcPr>
            <w:tcW w:type="dxa" w:w="3024"/>
          </w:tcPr>
          <w:p>
            <w:r/>
            <w:r>
              <w:rPr>
                <w:rFonts w:ascii="Times New Roman" w:hAnsi="Times New Roman" w:eastAsia="Times New Roman" w:cs="Times New Roman"/>
                <w:b w:val="0"/>
                <w:i w:val="0"/>
                <w:sz w:val="24"/>
              </w:rPr>
              <w:t>HeritageImages</w:t>
            </w:r>
          </w:p>
        </w:tc>
        <w:tc>
          <w:tcPr>
            <w:tcW w:type="dxa" w:w="3024"/>
          </w:tcPr>
          <w:p>
            <w:r/>
            <w:r>
              <w:rPr>
                <w:rFonts w:ascii="Times New Roman" w:hAnsi="Times New Roman" w:eastAsia="Times New Roman" w:cs="Times New Roman"/>
                <w:b w:val="0"/>
                <w:i w:val="0"/>
                <w:sz w:val="24"/>
              </w:rPr>
              <w:t>Hình ảnh di tích</w:t>
            </w:r>
          </w:p>
        </w:tc>
      </w:tr>
      <w:tr>
        <w:tc>
          <w:tcPr>
            <w:tcW w:type="dxa" w:w="3024"/>
          </w:tcPr>
          <w:p>
            <w:r/>
            <w:r>
              <w:rPr>
                <w:rFonts w:ascii="Times New Roman" w:hAnsi="Times New Roman" w:eastAsia="Times New Roman" w:cs="Times New Roman"/>
                <w:b w:val="0"/>
                <w:i w:val="0"/>
                <w:sz w:val="24"/>
              </w:rPr>
              <w:t>6</w:t>
            </w:r>
          </w:p>
        </w:tc>
        <w:tc>
          <w:tcPr>
            <w:tcW w:type="dxa" w:w="3024"/>
          </w:tcPr>
          <w:p>
            <w:r/>
            <w:r>
              <w:rPr>
                <w:rFonts w:ascii="Times New Roman" w:hAnsi="Times New Roman" w:eastAsia="Times New Roman" w:cs="Times New Roman"/>
                <w:b w:val="0"/>
                <w:i w:val="0"/>
                <w:sz w:val="24"/>
              </w:rPr>
              <w:t>HeritageVideos</w:t>
            </w:r>
          </w:p>
        </w:tc>
        <w:tc>
          <w:tcPr>
            <w:tcW w:type="dxa" w:w="3024"/>
          </w:tcPr>
          <w:p>
            <w:r/>
            <w:r>
              <w:rPr>
                <w:rFonts w:ascii="Times New Roman" w:hAnsi="Times New Roman" w:eastAsia="Times New Roman" w:cs="Times New Roman"/>
                <w:b w:val="0"/>
                <w:i w:val="0"/>
                <w:sz w:val="24"/>
              </w:rPr>
              <w:t>Video di tích</w:t>
            </w:r>
          </w:p>
        </w:tc>
      </w:tr>
      <w:tr>
        <w:tc>
          <w:tcPr>
            <w:tcW w:type="dxa" w:w="3024"/>
          </w:tcPr>
          <w:p>
            <w:r/>
            <w:r>
              <w:rPr>
                <w:rFonts w:ascii="Times New Roman" w:hAnsi="Times New Roman" w:eastAsia="Times New Roman" w:cs="Times New Roman"/>
                <w:b w:val="0"/>
                <w:i w:val="0"/>
                <w:sz w:val="24"/>
              </w:rPr>
              <w:t>7</w:t>
            </w:r>
          </w:p>
        </w:tc>
        <w:tc>
          <w:tcPr>
            <w:tcW w:type="dxa" w:w="3024"/>
          </w:tcPr>
          <w:p>
            <w:r/>
            <w:r>
              <w:rPr>
                <w:rFonts w:ascii="Times New Roman" w:hAnsi="Times New Roman" w:eastAsia="Times New Roman" w:cs="Times New Roman"/>
                <w:b w:val="0"/>
                <w:i w:val="0"/>
                <w:sz w:val="24"/>
              </w:rPr>
              <w:t>HeritageDocuments</w:t>
            </w:r>
          </w:p>
        </w:tc>
        <w:tc>
          <w:tcPr>
            <w:tcW w:type="dxa" w:w="3024"/>
          </w:tcPr>
          <w:p>
            <w:r/>
            <w:r>
              <w:rPr>
                <w:rFonts w:ascii="Times New Roman" w:hAnsi="Times New Roman" w:eastAsia="Times New Roman" w:cs="Times New Roman"/>
                <w:b w:val="0"/>
                <w:i w:val="0"/>
                <w:sz w:val="24"/>
              </w:rPr>
              <w:t>Tài liệu</w:t>
            </w:r>
          </w:p>
        </w:tc>
      </w:tr>
      <w:tr>
        <w:tc>
          <w:tcPr>
            <w:tcW w:type="dxa" w:w="3024"/>
          </w:tcPr>
          <w:p>
            <w:r/>
            <w:r>
              <w:rPr>
                <w:rFonts w:ascii="Times New Roman" w:hAnsi="Times New Roman" w:eastAsia="Times New Roman" w:cs="Times New Roman"/>
                <w:b w:val="0"/>
                <w:i w:val="0"/>
                <w:sz w:val="24"/>
              </w:rPr>
              <w:t>8</w:t>
            </w:r>
          </w:p>
        </w:tc>
        <w:tc>
          <w:tcPr>
            <w:tcW w:type="dxa" w:w="3024"/>
          </w:tcPr>
          <w:p>
            <w:r/>
            <w:r>
              <w:rPr>
                <w:rFonts w:ascii="Times New Roman" w:hAnsi="Times New Roman" w:eastAsia="Times New Roman" w:cs="Times New Roman"/>
                <w:b w:val="0"/>
                <w:i w:val="0"/>
                <w:sz w:val="24"/>
              </w:rPr>
              <w:t>IntangibleHeritage</w:t>
            </w:r>
          </w:p>
        </w:tc>
        <w:tc>
          <w:tcPr>
            <w:tcW w:type="dxa" w:w="3024"/>
          </w:tcPr>
          <w:p>
            <w:r/>
            <w:r>
              <w:rPr>
                <w:rFonts w:ascii="Times New Roman" w:hAnsi="Times New Roman" w:eastAsia="Times New Roman" w:cs="Times New Roman"/>
                <w:b w:val="0"/>
                <w:i w:val="0"/>
                <w:sz w:val="24"/>
              </w:rPr>
              <w:t>Di sản phi vật thể</w:t>
            </w:r>
          </w:p>
        </w:tc>
      </w:tr>
      <w:tr>
        <w:tc>
          <w:tcPr>
            <w:tcW w:type="dxa" w:w="3024"/>
          </w:tcPr>
          <w:p>
            <w:r/>
            <w:r>
              <w:rPr>
                <w:rFonts w:ascii="Times New Roman" w:hAnsi="Times New Roman" w:eastAsia="Times New Roman" w:cs="Times New Roman"/>
                <w:b w:val="0"/>
                <w:i w:val="0"/>
                <w:sz w:val="24"/>
              </w:rPr>
              <w:t>9</w:t>
            </w:r>
          </w:p>
        </w:tc>
        <w:tc>
          <w:tcPr>
            <w:tcW w:type="dxa" w:w="3024"/>
          </w:tcPr>
          <w:p>
            <w:r/>
            <w:r>
              <w:rPr>
                <w:rFonts w:ascii="Times New Roman" w:hAnsi="Times New Roman" w:eastAsia="Times New Roman" w:cs="Times New Roman"/>
                <w:b w:val="0"/>
                <w:i w:val="0"/>
                <w:sz w:val="24"/>
              </w:rPr>
              <w:t>MediaFiles</w:t>
            </w:r>
          </w:p>
        </w:tc>
        <w:tc>
          <w:tcPr>
            <w:tcW w:type="dxa" w:w="3024"/>
          </w:tcPr>
          <w:p>
            <w:r/>
            <w:r>
              <w:rPr>
                <w:rFonts w:ascii="Times New Roman" w:hAnsi="Times New Roman" w:eastAsia="Times New Roman" w:cs="Times New Roman"/>
                <w:b w:val="0"/>
                <w:i w:val="0"/>
                <w:sz w:val="24"/>
              </w:rPr>
              <w:t>Thư viện media</w:t>
            </w:r>
          </w:p>
        </w:tc>
      </w:tr>
      <w:tr>
        <w:tc>
          <w:tcPr>
            <w:tcW w:type="dxa" w:w="3024"/>
          </w:tcPr>
          <w:p>
            <w:r/>
            <w:r>
              <w:rPr>
                <w:rFonts w:ascii="Times New Roman" w:hAnsi="Times New Roman" w:eastAsia="Times New Roman" w:cs="Times New Roman"/>
                <w:b w:val="0"/>
                <w:i w:val="0"/>
                <w:sz w:val="24"/>
              </w:rPr>
              <w:t>10</w:t>
            </w:r>
          </w:p>
        </w:tc>
        <w:tc>
          <w:tcPr>
            <w:tcW w:type="dxa" w:w="3024"/>
          </w:tcPr>
          <w:p>
            <w:r/>
            <w:r>
              <w:rPr>
                <w:rFonts w:ascii="Times New Roman" w:hAnsi="Times New Roman" w:eastAsia="Times New Roman" w:cs="Times New Roman"/>
                <w:b w:val="0"/>
                <w:i w:val="0"/>
                <w:sz w:val="24"/>
              </w:rPr>
              <w:t>ActivityLogs</w:t>
            </w:r>
          </w:p>
        </w:tc>
        <w:tc>
          <w:tcPr>
            <w:tcW w:type="dxa" w:w="3024"/>
          </w:tcPr>
          <w:p>
            <w:r/>
            <w:r>
              <w:rPr>
                <w:rFonts w:ascii="Times New Roman" w:hAnsi="Times New Roman" w:eastAsia="Times New Roman" w:cs="Times New Roman"/>
                <w:b w:val="0"/>
                <w:i w:val="0"/>
                <w:sz w:val="24"/>
              </w:rPr>
              <w:t>Nhật ký hệ thống</w:t>
            </w:r>
          </w:p>
        </w:tc>
      </w:tr>
      <w:tr>
        <w:tc>
          <w:tcPr>
            <w:tcW w:type="dxa" w:w="3024"/>
          </w:tcPr>
          <w:p>
            <w:r/>
            <w:r>
              <w:rPr>
                <w:rFonts w:ascii="Times New Roman" w:hAnsi="Times New Roman" w:eastAsia="Times New Roman" w:cs="Times New Roman"/>
                <w:b w:val="0"/>
                <w:i w:val="0"/>
                <w:sz w:val="24"/>
              </w:rPr>
              <w:t>11</w:t>
            </w:r>
          </w:p>
        </w:tc>
        <w:tc>
          <w:tcPr>
            <w:tcW w:type="dxa" w:w="3024"/>
          </w:tcPr>
          <w:p>
            <w:r/>
            <w:r>
              <w:rPr>
                <w:rFonts w:ascii="Times New Roman" w:hAnsi="Times New Roman" w:eastAsia="Times New Roman" w:cs="Times New Roman"/>
                <w:b w:val="0"/>
                <w:i w:val="0"/>
                <w:sz w:val="24"/>
              </w:rPr>
              <w:t>AboutPage</w:t>
            </w:r>
          </w:p>
        </w:tc>
        <w:tc>
          <w:tcPr>
            <w:tcW w:type="dxa" w:w="3024"/>
          </w:tcPr>
          <w:p>
            <w:r/>
            <w:r>
              <w:rPr>
                <w:rFonts w:ascii="Times New Roman" w:hAnsi="Times New Roman" w:eastAsia="Times New Roman" w:cs="Times New Roman"/>
                <w:b w:val="0"/>
                <w:i w:val="0"/>
                <w:sz w:val="24"/>
              </w:rPr>
              <w:t>Trang giới thiệu</w:t>
            </w:r>
          </w:p>
        </w:tc>
      </w:tr>
      <w:tr>
        <w:tc>
          <w:tcPr>
            <w:tcW w:type="dxa" w:w="3024"/>
          </w:tcPr>
          <w:p>
            <w:r/>
            <w:r>
              <w:rPr>
                <w:rFonts w:ascii="Times New Roman" w:hAnsi="Times New Roman" w:eastAsia="Times New Roman" w:cs="Times New Roman"/>
                <w:b w:val="0"/>
                <w:i w:val="0"/>
                <w:sz w:val="24"/>
              </w:rPr>
              <w:t>12</w:t>
            </w:r>
          </w:p>
        </w:tc>
        <w:tc>
          <w:tcPr>
            <w:tcW w:type="dxa" w:w="3024"/>
          </w:tcPr>
          <w:p>
            <w:r/>
            <w:r>
              <w:rPr>
                <w:rFonts w:ascii="Times New Roman" w:hAnsi="Times New Roman" w:eastAsia="Times New Roman" w:cs="Times New Roman"/>
                <w:b w:val="0"/>
                <w:i w:val="0"/>
                <w:sz w:val="24"/>
              </w:rPr>
              <w:t>RelatedLinks</w:t>
            </w:r>
          </w:p>
        </w:tc>
        <w:tc>
          <w:tcPr>
            <w:tcW w:type="dxa" w:w="3024"/>
          </w:tcPr>
          <w:p>
            <w:r/>
            <w:r>
              <w:rPr>
                <w:rFonts w:ascii="Times New Roman" w:hAnsi="Times New Roman" w:eastAsia="Times New Roman" w:cs="Times New Roman"/>
                <w:b w:val="0"/>
                <w:i w:val="0"/>
                <w:sz w:val="24"/>
              </w:rPr>
              <w:t>Liên kết</w:t>
            </w:r>
          </w:p>
        </w:tc>
      </w:tr>
      <w:tr>
        <w:tc>
          <w:tcPr>
            <w:tcW w:type="dxa" w:w="3024"/>
          </w:tcPr>
          <w:p>
            <w:r/>
            <w:r>
              <w:rPr>
                <w:rFonts w:ascii="Times New Roman" w:hAnsi="Times New Roman" w:eastAsia="Times New Roman" w:cs="Times New Roman"/>
                <w:b w:val="0"/>
                <w:i w:val="0"/>
                <w:sz w:val="24"/>
              </w:rPr>
              <w:t>13</w:t>
            </w:r>
          </w:p>
        </w:tc>
        <w:tc>
          <w:tcPr>
            <w:tcW w:type="dxa" w:w="3024"/>
          </w:tcPr>
          <w:p>
            <w:r/>
            <w:r>
              <w:rPr>
                <w:rFonts w:ascii="Times New Roman" w:hAnsi="Times New Roman" w:eastAsia="Times New Roman" w:cs="Times New Roman"/>
                <w:b w:val="0"/>
                <w:i w:val="0"/>
                <w:sz w:val="24"/>
              </w:rPr>
              <w:t>AboutPageHistories</w:t>
            </w:r>
          </w:p>
        </w:tc>
        <w:tc>
          <w:tcPr>
            <w:tcW w:type="dxa" w:w="3024"/>
          </w:tcPr>
          <w:p>
            <w:r/>
            <w:r>
              <w:rPr>
                <w:rFonts w:ascii="Times New Roman" w:hAnsi="Times New Roman" w:eastAsia="Times New Roman" w:cs="Times New Roman"/>
                <w:b w:val="0"/>
                <w:i w:val="0"/>
                <w:sz w:val="24"/>
              </w:rPr>
              <w:t>Lịch sử chỉnh sửa trang giới thiệu</w:t>
            </w:r>
          </w:p>
        </w:tc>
      </w:tr>
      <w:tr>
        <w:tc>
          <w:tcPr>
            <w:tcW w:type="dxa" w:w="3024"/>
          </w:tcPr>
          <w:p>
            <w:r/>
            <w:r>
              <w:rPr>
                <w:rFonts w:ascii="Times New Roman" w:hAnsi="Times New Roman" w:eastAsia="Times New Roman" w:cs="Times New Roman"/>
                <w:b w:val="0"/>
                <w:i w:val="0"/>
                <w:sz w:val="24"/>
              </w:rPr>
              <w:t>14</w:t>
            </w:r>
          </w:p>
        </w:tc>
        <w:tc>
          <w:tcPr>
            <w:tcW w:type="dxa" w:w="3024"/>
          </w:tcPr>
          <w:p>
            <w:r/>
            <w:r>
              <w:rPr>
                <w:rFonts w:ascii="Times New Roman" w:hAnsi="Times New Roman" w:eastAsia="Times New Roman" w:cs="Times New Roman"/>
                <w:b w:val="0"/>
                <w:i w:val="0"/>
                <w:sz w:val="24"/>
              </w:rPr>
              <w:t>SystemSettings</w:t>
            </w:r>
          </w:p>
        </w:tc>
        <w:tc>
          <w:tcPr>
            <w:tcW w:type="dxa" w:w="3024"/>
          </w:tcPr>
          <w:p>
            <w:r/>
            <w:r>
              <w:rPr>
                <w:rFonts w:ascii="Times New Roman" w:hAnsi="Times New Roman" w:eastAsia="Times New Roman" w:cs="Times New Roman"/>
                <w:b w:val="0"/>
                <w:i w:val="0"/>
                <w:sz w:val="24"/>
              </w:rPr>
              <w:t>Cài đặt hệ thống</w:t>
            </w:r>
          </w:p>
        </w:tc>
      </w:tr>
      <w:tr>
        <w:tc>
          <w:tcPr>
            <w:tcW w:type="dxa" w:w="3024"/>
          </w:tcPr>
          <w:p>
            <w:r/>
            <w:r>
              <w:rPr>
                <w:rFonts w:ascii="Times New Roman" w:hAnsi="Times New Roman" w:eastAsia="Times New Roman" w:cs="Times New Roman"/>
                <w:b w:val="0"/>
                <w:i w:val="0"/>
                <w:sz w:val="24"/>
              </w:rPr>
              <w:t>15</w:t>
            </w:r>
          </w:p>
        </w:tc>
        <w:tc>
          <w:tcPr>
            <w:tcW w:type="dxa" w:w="3024"/>
          </w:tcPr>
          <w:p>
            <w:r/>
            <w:r>
              <w:rPr>
                <w:rFonts w:ascii="Times New Roman" w:hAnsi="Times New Roman" w:eastAsia="Times New Roman" w:cs="Times New Roman"/>
                <w:b w:val="0"/>
                <w:i w:val="0"/>
                <w:sz w:val="24"/>
              </w:rPr>
              <w:t>ContactMessages</w:t>
            </w:r>
          </w:p>
        </w:tc>
        <w:tc>
          <w:tcPr>
            <w:tcW w:type="dxa" w:w="3024"/>
          </w:tcPr>
          <w:p>
            <w:r/>
            <w:r>
              <w:rPr>
                <w:rFonts w:ascii="Times New Roman" w:hAnsi="Times New Roman" w:eastAsia="Times New Roman" w:cs="Times New Roman"/>
                <w:b w:val="0"/>
                <w:i w:val="0"/>
                <w:sz w:val="24"/>
              </w:rPr>
              <w:t>Tin nhắn liên hệ</w:t>
            </w:r>
          </w:p>
        </w:tc>
      </w:tr>
      <w:tr>
        <w:tc>
          <w:tcPr>
            <w:tcW w:type="dxa" w:w="3024"/>
          </w:tcPr>
          <w:p>
            <w:r/>
            <w:r>
              <w:rPr>
                <w:rFonts w:ascii="Times New Roman" w:hAnsi="Times New Roman" w:eastAsia="Times New Roman" w:cs="Times New Roman"/>
                <w:b w:val="0"/>
                <w:i w:val="0"/>
                <w:sz w:val="24"/>
              </w:rPr>
              <w:t>16</w:t>
            </w:r>
          </w:p>
        </w:tc>
        <w:tc>
          <w:tcPr>
            <w:tcW w:type="dxa" w:w="3024"/>
          </w:tcPr>
          <w:p>
            <w:r/>
            <w:r>
              <w:rPr>
                <w:rFonts w:ascii="Times New Roman" w:hAnsi="Times New Roman" w:eastAsia="Times New Roman" w:cs="Times New Roman"/>
                <w:b w:val="0"/>
                <w:i w:val="0"/>
                <w:sz w:val="24"/>
              </w:rPr>
              <w:t>MailMergeJobs</w:t>
            </w:r>
          </w:p>
        </w:tc>
        <w:tc>
          <w:tcPr>
            <w:tcW w:type="dxa" w:w="3024"/>
          </w:tcPr>
          <w:p>
            <w:r/>
            <w:r>
              <w:rPr>
                <w:rFonts w:ascii="Times New Roman" w:hAnsi="Times New Roman" w:eastAsia="Times New Roman" w:cs="Times New Roman"/>
                <w:b w:val="0"/>
                <w:i w:val="0"/>
                <w:sz w:val="24"/>
              </w:rPr>
              <w:t>Công việc điền biểu mẫu tự động</w:t>
            </w:r>
          </w:p>
        </w:tc>
      </w:tr>
      <w:tr>
        <w:tc>
          <w:tcPr>
            <w:tcW w:type="dxa" w:w="3024"/>
          </w:tcPr>
          <w:p>
            <w:r/>
            <w:r>
              <w:rPr>
                <w:rFonts w:ascii="Times New Roman" w:hAnsi="Times New Roman" w:eastAsia="Times New Roman" w:cs="Times New Roman"/>
                <w:b w:val="0"/>
                <w:i w:val="0"/>
                <w:sz w:val="24"/>
              </w:rPr>
              <w:t>17</w:t>
            </w:r>
          </w:p>
        </w:tc>
        <w:tc>
          <w:tcPr>
            <w:tcW w:type="dxa" w:w="3024"/>
          </w:tcPr>
          <w:p>
            <w:r/>
            <w:r>
              <w:rPr>
                <w:rFonts w:ascii="Times New Roman" w:hAnsi="Times New Roman" w:eastAsia="Times New Roman" w:cs="Times New Roman"/>
                <w:b w:val="0"/>
                <w:i w:val="0"/>
                <w:sz w:val="24"/>
              </w:rPr>
              <w:t>ServiceEvaluations</w:t>
            </w:r>
          </w:p>
        </w:tc>
        <w:tc>
          <w:tcPr>
            <w:tcW w:type="dxa" w:w="3024"/>
          </w:tcPr>
          <w:p>
            <w:r/>
            <w:r>
              <w:rPr>
                <w:rFonts w:ascii="Times New Roman" w:hAnsi="Times New Roman" w:eastAsia="Times New Roman" w:cs="Times New Roman"/>
                <w:b w:val="0"/>
                <w:i w:val="0"/>
                <w:sz w:val="24"/>
              </w:rPr>
              <w:t>Đánh giá hài lòng dịch vụ công</w:t>
            </w:r>
          </w:p>
        </w:tc>
      </w:tr>
    </w:tbl>
    <w:p>
      <w:pPr>
        <w:spacing w:after="40"/>
      </w:pPr>
    </w:p>
    <w:p>
      <w:pPr>
        <w:spacing w:after="120" w:before="0"/>
        <w:jc w:val="both"/>
      </w:pPr>
      <w:r>
        <w:rPr>
          <w:rFonts w:ascii="Times New Roman" w:hAnsi="Times New Roman" w:eastAsia="Times New Roman" w:cs="Times New Roman"/>
          <w:b w:val="0"/>
          <w:i w:val="0"/>
          <w:sz w:val="26"/>
        </w:rPr>
        <w:t>Bảng B.2. Quan hệ dữ liệu</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Bảng cha</w:t>
            </w:r>
          </w:p>
        </w:tc>
        <w:tc>
          <w:tcPr>
            <w:tcW w:type="dxa" w:w="3024"/>
          </w:tcPr>
          <w:p>
            <w:r/>
            <w:r>
              <w:rPr>
                <w:rFonts w:ascii="Times New Roman" w:hAnsi="Times New Roman" w:eastAsia="Times New Roman" w:cs="Times New Roman"/>
                <w:b/>
                <w:i w:val="0"/>
                <w:sz w:val="24"/>
              </w:rPr>
              <w:t>Bảng con</w:t>
            </w:r>
          </w:p>
        </w:tc>
        <w:tc>
          <w:tcPr>
            <w:tcW w:type="dxa" w:w="3024"/>
          </w:tcPr>
          <w:p>
            <w:r/>
            <w:r>
              <w:rPr>
                <w:rFonts w:ascii="Times New Roman" w:hAnsi="Times New Roman" w:eastAsia="Times New Roman" w:cs="Times New Roman"/>
                <w:b/>
                <w:i w:val="0"/>
                <w:sz w:val="24"/>
              </w:rPr>
              <w:t>Quan hệ</w:t>
            </w:r>
          </w:p>
        </w:tc>
      </w:tr>
      <w:tr>
        <w:tc>
          <w:tcPr>
            <w:tcW w:type="dxa" w:w="3024"/>
          </w:tcPr>
          <w:p>
            <w:r/>
            <w:r>
              <w:rPr>
                <w:rFonts w:ascii="Times New Roman" w:hAnsi="Times New Roman" w:eastAsia="Times New Roman" w:cs="Times New Roman"/>
                <w:b w:val="0"/>
                <w:i w:val="0"/>
                <w:sz w:val="24"/>
              </w:rPr>
              <w:t>Roles</w:t>
            </w:r>
          </w:p>
        </w:tc>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HeritageCategories</w:t>
            </w:r>
          </w:p>
        </w:tc>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HeritageImages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HeritageVideos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HeritageDocuments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ActivityLogs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Heritage</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AboutPage</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AboutPageHistories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RelatedLinks</w:t>
            </w:r>
          </w:p>
        </w:tc>
        <w:tc>
          <w:tcPr>
            <w:tcW w:type="dxa" w:w="3024"/>
          </w:tcPr>
          <w:p>
            <w:r/>
            <w:r>
              <w:rPr>
                <w:rFonts w:ascii="Times New Roman" w:hAnsi="Times New Roman" w:eastAsia="Times New Roman" w:cs="Times New Roman"/>
                <w:b w:val="0"/>
                <w:i w:val="0"/>
                <w:sz w:val="24"/>
              </w:rPr>
              <w:t>1 - N</w:t>
            </w:r>
          </w:p>
        </w:tc>
      </w:tr>
      <w:tr>
        <w:tc>
          <w:tcPr>
            <w:tcW w:type="dxa" w:w="3024"/>
          </w:tcPr>
          <w:p>
            <w:r/>
            <w:r>
              <w:rPr>
                <w:rFonts w:ascii="Times New Roman" w:hAnsi="Times New Roman" w:eastAsia="Times New Roman" w:cs="Times New Roman"/>
                <w:b w:val="0"/>
                <w:i w:val="0"/>
                <w:sz w:val="24"/>
              </w:rPr>
              <w:t>Users</w:t>
            </w:r>
          </w:p>
        </w:tc>
        <w:tc>
          <w:tcPr>
            <w:tcW w:type="dxa" w:w="3024"/>
          </w:tcPr>
          <w:p>
            <w:r/>
            <w:r>
              <w:rPr>
                <w:rFonts w:ascii="Times New Roman" w:hAnsi="Times New Roman" w:eastAsia="Times New Roman" w:cs="Times New Roman"/>
                <w:b w:val="0"/>
                <w:i w:val="0"/>
                <w:sz w:val="24"/>
              </w:rPr>
              <w:t>SystemSettings</w:t>
            </w:r>
          </w:p>
        </w:tc>
        <w:tc>
          <w:tcPr>
            <w:tcW w:type="dxa" w:w="3024"/>
          </w:tcPr>
          <w:p>
            <w:r/>
            <w:r>
              <w:rPr>
                <w:rFonts w:ascii="Times New Roman" w:hAnsi="Times New Roman" w:eastAsia="Times New Roman" w:cs="Times New Roman"/>
                <w:b w:val="0"/>
                <w:i w:val="0"/>
                <w:sz w:val="24"/>
              </w:rPr>
              <w:t>1 - N</w:t>
            </w:r>
          </w:p>
        </w:tc>
      </w:tr>
    </w:tbl>
    <w:p>
      <w:pPr>
        <w:spacing w:after="40"/>
      </w:pPr>
    </w:p>
    <w:p>
      <w:pPr>
        <w:spacing w:after="160" w:before="240"/>
        <w:jc w:val="center"/>
      </w:pPr>
      <w:r>
        <w:rPr>
          <w:rFonts w:ascii="Times New Roman" w:hAnsi="Times New Roman" w:eastAsia="Times New Roman" w:cs="Times New Roman"/>
          <w:b/>
          <w:i w:val="0"/>
          <w:sz w:val="28"/>
        </w:rPr>
        <w:t>PHỤ LỤC C. Danh sách API</w:t>
      </w:r>
    </w:p>
    <w:p>
      <w:pPr>
        <w:spacing w:after="120" w:before="0"/>
        <w:jc w:val="both"/>
      </w:pPr>
      <w:r>
        <w:rPr>
          <w:rFonts w:ascii="Times New Roman" w:hAnsi="Times New Roman" w:eastAsia="Times New Roman" w:cs="Times New Roman"/>
          <w:b w:val="0"/>
          <w:i w:val="0"/>
          <w:sz w:val="26"/>
        </w:rPr>
        <w:t>C.1. API xác thực và bảo mật</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/api/auth/login</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Đăng nhập</w:t>
            </w:r>
          </w:p>
        </w:tc>
      </w:tr>
      <w:tr>
        <w:tc>
          <w:tcPr>
            <w:tcW w:type="dxa" w:w="3024"/>
          </w:tcPr>
          <w:p>
            <w:r/>
            <w:r>
              <w:rPr>
                <w:rFonts w:ascii="Times New Roman" w:hAnsi="Times New Roman" w:eastAsia="Times New Roman" w:cs="Times New Roman"/>
                <w:b w:val="0"/>
                <w:i w:val="0"/>
                <w:sz w:val="24"/>
              </w:rPr>
              <w:t>/api/auth/logout</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Đăng xuất</w:t>
            </w:r>
          </w:p>
        </w:tc>
      </w:tr>
      <w:tr>
        <w:tc>
          <w:tcPr>
            <w:tcW w:type="dxa" w:w="3024"/>
          </w:tcPr>
          <w:p>
            <w:r/>
            <w:r>
              <w:rPr>
                <w:rFonts w:ascii="Times New Roman" w:hAnsi="Times New Roman" w:eastAsia="Times New Roman" w:cs="Times New Roman"/>
                <w:b w:val="0"/>
                <w:i w:val="0"/>
                <w:sz w:val="24"/>
              </w:rPr>
              <w:t>/api/auth/me</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Lấy thông tin người dùng hiện tại</w:t>
            </w:r>
          </w:p>
        </w:tc>
      </w:tr>
      <w:tr>
        <w:tc>
          <w:tcPr>
            <w:tcW w:type="dxa" w:w="3024"/>
          </w:tcPr>
          <w:p>
            <w:r/>
            <w:r>
              <w:rPr>
                <w:rFonts w:ascii="Times New Roman" w:hAnsi="Times New Roman" w:eastAsia="Times New Roman" w:cs="Times New Roman"/>
                <w:b w:val="0"/>
                <w:i w:val="0"/>
                <w:sz w:val="24"/>
              </w:rPr>
              <w:t>/api/security/csrf-token</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Lấy token CSRF</w:t>
            </w:r>
          </w:p>
        </w:tc>
      </w:tr>
    </w:tbl>
    <w:p>
      <w:pPr>
        <w:spacing w:after="40"/>
      </w:pPr>
    </w:p>
    <w:p>
      <w:pPr>
        <w:spacing w:after="120" w:before="0"/>
        <w:jc w:val="both"/>
      </w:pPr>
      <w:r>
        <w:rPr>
          <w:rFonts w:ascii="Times New Roman" w:hAnsi="Times New Roman" w:eastAsia="Times New Roman" w:cs="Times New Roman"/>
          <w:b w:val="0"/>
          <w:i w:val="0"/>
          <w:sz w:val="26"/>
        </w:rPr>
        <w:t>C.2. API quản lý di tích</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/api/heritage</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di tích (tìm kiếm, lọc theo danh mục, phân trang)</w:t>
            </w:r>
          </w:p>
        </w:tc>
      </w:tr>
      <w:tr>
        <w:tc>
          <w:tcPr>
            <w:tcW w:type="dxa" w:w="3024"/>
          </w:tcPr>
          <w:p>
            <w:r/>
            <w:r>
              <w:rPr>
                <w:rFonts w:ascii="Times New Roman" w:hAnsi="Times New Roman" w:eastAsia="Times New Roman" w:cs="Times New Roman"/>
                <w:b w:val="0"/>
                <w:i w:val="0"/>
                <w:sz w:val="24"/>
              </w:rPr>
              <w:t>/api/heritage/{id}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Chi tiết di tích</w:t>
            </w:r>
          </w:p>
        </w:tc>
      </w:tr>
      <w:tr>
        <w:tc>
          <w:tcPr>
            <w:tcW w:type="dxa" w:w="3024"/>
          </w:tcPr>
          <w:p>
            <w:r/>
            <w:r>
              <w:rPr>
                <w:rFonts w:ascii="Times New Roman" w:hAnsi="Times New Roman" w:eastAsia="Times New Roman" w:cs="Times New Roman"/>
                <w:b w:val="0"/>
                <w:i w:val="0"/>
                <w:sz w:val="24"/>
              </w:rPr>
              <w:t>/api/heritage</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di tích</w:t>
            </w:r>
          </w:p>
        </w:tc>
      </w:tr>
      <w:tr>
        <w:tc>
          <w:tcPr>
            <w:tcW w:type="dxa" w:w="3024"/>
          </w:tcPr>
          <w:p>
            <w:r/>
            <w:r>
              <w:rPr>
                <w:rFonts w:ascii="Times New Roman" w:hAnsi="Times New Roman" w:eastAsia="Times New Roman" w:cs="Times New Roman"/>
                <w:b w:val="0"/>
                <w:i w:val="0"/>
                <w:sz w:val="24"/>
              </w:rPr>
              <w:t>/api/heritage/{id}</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w:t>
            </w:r>
          </w:p>
        </w:tc>
      </w:tr>
      <w:tr>
        <w:tc>
          <w:tcPr>
            <w:tcW w:type="dxa" w:w="3024"/>
          </w:tcPr>
          <w:p>
            <w:r/>
            <w:r>
              <w:rPr>
                <w:rFonts w:ascii="Times New Roman" w:hAnsi="Times New Roman" w:eastAsia="Times New Roman" w:cs="Times New Roman"/>
                <w:b w:val="0"/>
                <w:i w:val="0"/>
                <w:sz w:val="24"/>
              </w:rPr>
              <w:t>/api/heritage/{id}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w:t>
            </w:r>
          </w:p>
        </w:tc>
      </w:tr>
      <w:tr>
        <w:tc>
          <w:tcPr>
            <w:tcW w:type="dxa" w:w="3024"/>
          </w:tcPr>
          <w:p>
            <w:r/>
            <w:r>
              <w:rPr>
                <w:rFonts w:ascii="Times New Roman" w:hAnsi="Times New Roman" w:eastAsia="Times New Roman" w:cs="Times New Roman"/>
                <w:b w:val="0"/>
                <w:i w:val="0"/>
                <w:sz w:val="24"/>
              </w:rPr>
              <w:t>/api/heritage/{id}/duplicate</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Nhân bản di tích</w:t>
            </w:r>
          </w:p>
        </w:tc>
      </w:tr>
      <w:tr>
        <w:tc>
          <w:tcPr>
            <w:tcW w:type="dxa" w:w="3024"/>
          </w:tcPr>
          <w:p>
            <w:r/>
            <w:r>
              <w:rPr>
                <w:rFonts w:ascii="Times New Roman" w:hAnsi="Times New Roman" w:eastAsia="Times New Roman" w:cs="Times New Roman"/>
                <w:b w:val="0"/>
                <w:i w:val="0"/>
                <w:sz w:val="24"/>
              </w:rPr>
              <w:t>/api/heritage-categories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danh mục di tích</w:t>
            </w:r>
          </w:p>
        </w:tc>
      </w:tr>
      <w:tr>
        <w:tc>
          <w:tcPr>
            <w:tcW w:type="dxa" w:w="3024"/>
          </w:tcPr>
          <w:p>
            <w:r/>
            <w:r>
              <w:rPr>
                <w:rFonts w:ascii="Times New Roman" w:hAnsi="Times New Roman" w:eastAsia="Times New Roman" w:cs="Times New Roman"/>
                <w:b w:val="0"/>
                <w:i w:val="0"/>
                <w:sz w:val="24"/>
              </w:rPr>
              <w:t>/api/heritage-categories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danh mục</w:t>
            </w:r>
          </w:p>
        </w:tc>
      </w:tr>
      <w:tr>
        <w:tc>
          <w:tcPr>
            <w:tcW w:type="dxa" w:w="3024"/>
          </w:tcPr>
          <w:p>
            <w:r/>
            <w:r>
              <w:rPr>
                <w:rFonts w:ascii="Times New Roman" w:hAnsi="Times New Roman" w:eastAsia="Times New Roman" w:cs="Times New Roman"/>
                <w:b w:val="0"/>
                <w:i w:val="0"/>
                <w:sz w:val="24"/>
              </w:rPr>
              <w:t>/api/heritage-categories/{id}</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 danh mục</w:t>
            </w:r>
          </w:p>
        </w:tc>
      </w:tr>
      <w:tr>
        <w:tc>
          <w:tcPr>
            <w:tcW w:type="dxa" w:w="3024"/>
          </w:tcPr>
          <w:p>
            <w:r/>
            <w:r>
              <w:rPr>
                <w:rFonts w:ascii="Times New Roman" w:hAnsi="Times New Roman" w:eastAsia="Times New Roman" w:cs="Times New Roman"/>
                <w:b w:val="0"/>
                <w:i w:val="0"/>
                <w:sz w:val="24"/>
              </w:rPr>
              <w:t>/api/heritage-categories/{id}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danh mục</w:t>
            </w:r>
          </w:p>
        </w:tc>
      </w:tr>
      <w:tr>
        <w:tc>
          <w:tcPr>
            <w:tcW w:type="dxa" w:w="3024"/>
          </w:tcPr>
          <w:p>
            <w:r/>
            <w:r>
              <w:rPr>
                <w:rFonts w:ascii="Times New Roman" w:hAnsi="Times New Roman" w:eastAsia="Times New Roman" w:cs="Times New Roman"/>
                <w:b w:val="0"/>
                <w:i w:val="0"/>
                <w:sz w:val="24"/>
              </w:rPr>
              <w:t>/api/heritage/{heritageId}/media/images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ảnh của di tích</w:t>
            </w:r>
          </w:p>
        </w:tc>
      </w:tr>
      <w:tr>
        <w:tc>
          <w:tcPr>
            <w:tcW w:type="dxa" w:w="3024"/>
          </w:tcPr>
          <w:p>
            <w:r/>
            <w:r>
              <w:rPr>
                <w:rFonts w:ascii="Times New Roman" w:hAnsi="Times New Roman" w:eastAsia="Times New Roman" w:cs="Times New Roman"/>
                <w:b w:val="0"/>
                <w:i w:val="0"/>
                <w:sz w:val="24"/>
              </w:rPr>
              <w:t>/api/heritage/{heritageId}/media/images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ảnh cho di tích</w:t>
            </w:r>
          </w:p>
        </w:tc>
      </w:tr>
      <w:tr>
        <w:tc>
          <w:tcPr>
            <w:tcW w:type="dxa" w:w="3024"/>
          </w:tcPr>
          <w:p>
            <w:r/>
            <w:r>
              <w:rPr>
                <w:rFonts w:ascii="Times New Roman" w:hAnsi="Times New Roman" w:eastAsia="Times New Roman" w:cs="Times New Roman"/>
                <w:b w:val="0"/>
                <w:i w:val="0"/>
                <w:sz w:val="24"/>
              </w:rPr>
              <w:t>/api/heritage/{heritageId}/media/images/{imageId}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ảnh của di tích</w:t>
            </w:r>
          </w:p>
        </w:tc>
      </w:tr>
      <w:tr>
        <w:tc>
          <w:tcPr>
            <w:tcW w:type="dxa" w:w="3024"/>
          </w:tcPr>
          <w:p>
            <w:r/>
            <w:r>
              <w:rPr>
                <w:rFonts w:ascii="Times New Roman" w:hAnsi="Times New Roman" w:eastAsia="Times New Roman" w:cs="Times New Roman"/>
                <w:b w:val="0"/>
                <w:i w:val="0"/>
                <w:sz w:val="24"/>
              </w:rPr>
              <w:t>/api/heritage/{heritageId}/media/videos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video của di tích</w:t>
            </w:r>
          </w:p>
        </w:tc>
      </w:tr>
      <w:tr>
        <w:tc>
          <w:tcPr>
            <w:tcW w:type="dxa" w:w="3024"/>
          </w:tcPr>
          <w:p>
            <w:r/>
            <w:r>
              <w:rPr>
                <w:rFonts w:ascii="Times New Roman" w:hAnsi="Times New Roman" w:eastAsia="Times New Roman" w:cs="Times New Roman"/>
                <w:b w:val="0"/>
                <w:i w:val="0"/>
                <w:sz w:val="24"/>
              </w:rPr>
              <w:t>/api/heritage/{heritageId}/media/videos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video cho di tích</w:t>
            </w:r>
          </w:p>
        </w:tc>
      </w:tr>
      <w:tr>
        <w:tc>
          <w:tcPr>
            <w:tcW w:type="dxa" w:w="3024"/>
          </w:tcPr>
          <w:p>
            <w:r/>
            <w:r>
              <w:rPr>
                <w:rFonts w:ascii="Times New Roman" w:hAnsi="Times New Roman" w:eastAsia="Times New Roman" w:cs="Times New Roman"/>
                <w:b w:val="0"/>
                <w:i w:val="0"/>
                <w:sz w:val="24"/>
              </w:rPr>
              <w:t>/api/heritage/{heritageId}/media/videos/{videoId}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video của di tích</w:t>
            </w:r>
          </w:p>
        </w:tc>
      </w:tr>
      <w:tr>
        <w:tc>
          <w:tcPr>
            <w:tcW w:type="dxa" w:w="3024"/>
          </w:tcPr>
          <w:p>
            <w:r/>
            <w:r>
              <w:rPr>
                <w:rFonts w:ascii="Times New Roman" w:hAnsi="Times New Roman" w:eastAsia="Times New Roman" w:cs="Times New Roman"/>
                <w:b w:val="0"/>
                <w:i w:val="0"/>
                <w:sz w:val="24"/>
              </w:rPr>
              <w:t>/api/heritage/{heritageId}/media/documents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tài liệu của di tích</w:t>
            </w:r>
          </w:p>
        </w:tc>
      </w:tr>
      <w:tr>
        <w:tc>
          <w:tcPr>
            <w:tcW w:type="dxa" w:w="3024"/>
          </w:tcPr>
          <w:p>
            <w:r/>
            <w:r>
              <w:rPr>
                <w:rFonts w:ascii="Times New Roman" w:hAnsi="Times New Roman" w:eastAsia="Times New Roman" w:cs="Times New Roman"/>
                <w:b w:val="0"/>
                <w:i w:val="0"/>
                <w:sz w:val="24"/>
              </w:rPr>
              <w:t>/api/heritage/{heritageId}/media/documents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tài liệu cho di tích</w:t>
            </w:r>
          </w:p>
        </w:tc>
      </w:tr>
      <w:tr>
        <w:tc>
          <w:tcPr>
            <w:tcW w:type="dxa" w:w="3024"/>
          </w:tcPr>
          <w:p>
            <w:r/>
            <w:r>
              <w:rPr>
                <w:rFonts w:ascii="Times New Roman" w:hAnsi="Times New Roman" w:eastAsia="Times New Roman" w:cs="Times New Roman"/>
                <w:b w:val="0"/>
                <w:i w:val="0"/>
                <w:sz w:val="24"/>
              </w:rPr>
              <w:t>/api/heritage/{heritageId}/media/documents/{documentId}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tài liệu của di tích</w:t>
            </w:r>
          </w:p>
        </w:tc>
      </w:tr>
    </w:tbl>
    <w:p>
      <w:pPr>
        <w:spacing w:after="40"/>
      </w:pPr>
    </w:p>
    <w:p>
      <w:pPr>
        <w:spacing w:after="120" w:before="0"/>
        <w:jc w:val="both"/>
      </w:pPr>
      <w:r>
        <w:rPr>
          <w:rFonts w:ascii="Times New Roman" w:hAnsi="Times New Roman" w:eastAsia="Times New Roman" w:cs="Times New Roman"/>
          <w:b w:val="0"/>
          <w:i w:val="0"/>
          <w:sz w:val="26"/>
        </w:rPr>
        <w:t>C.3. API quản lý di sản phi vật thể</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/api/intangible-heritage</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di sản phi vật thể (tìm kiếm, lọc, phân trang)</w:t>
            </w:r>
          </w:p>
        </w:tc>
      </w:tr>
      <w:tr>
        <w:tc>
          <w:tcPr>
            <w:tcW w:type="dxa" w:w="3024"/>
          </w:tcPr>
          <w:p>
            <w:r/>
            <w:r>
              <w:rPr>
                <w:rFonts w:ascii="Times New Roman" w:hAnsi="Times New Roman" w:eastAsia="Times New Roman" w:cs="Times New Roman"/>
                <w:b w:val="0"/>
                <w:i w:val="0"/>
                <w:sz w:val="24"/>
              </w:rPr>
              <w:t>/api/intangible-heritage/{id}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Chi tiết</w:t>
            </w:r>
          </w:p>
        </w:tc>
      </w:tr>
      <w:tr>
        <w:tc>
          <w:tcPr>
            <w:tcW w:type="dxa" w:w="3024"/>
          </w:tcPr>
          <w:p>
            <w:r/>
            <w:r>
              <w:rPr>
                <w:rFonts w:ascii="Times New Roman" w:hAnsi="Times New Roman" w:eastAsia="Times New Roman" w:cs="Times New Roman"/>
                <w:b w:val="0"/>
                <w:i w:val="0"/>
                <w:sz w:val="24"/>
              </w:rPr>
              <w:t>/api/intangible-heritage</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w:t>
            </w:r>
          </w:p>
        </w:tc>
      </w:tr>
      <w:tr>
        <w:tc>
          <w:tcPr>
            <w:tcW w:type="dxa" w:w="3024"/>
          </w:tcPr>
          <w:p>
            <w:r/>
            <w:r>
              <w:rPr>
                <w:rFonts w:ascii="Times New Roman" w:hAnsi="Times New Roman" w:eastAsia="Times New Roman" w:cs="Times New Roman"/>
                <w:b w:val="0"/>
                <w:i w:val="0"/>
                <w:sz w:val="24"/>
              </w:rPr>
              <w:t>/api/intangible-heritage/{id}</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w:t>
            </w:r>
          </w:p>
        </w:tc>
      </w:tr>
      <w:tr>
        <w:tc>
          <w:tcPr>
            <w:tcW w:type="dxa" w:w="3024"/>
          </w:tcPr>
          <w:p>
            <w:r/>
            <w:r>
              <w:rPr>
                <w:rFonts w:ascii="Times New Roman" w:hAnsi="Times New Roman" w:eastAsia="Times New Roman" w:cs="Times New Roman"/>
                <w:b w:val="0"/>
                <w:i w:val="0"/>
                <w:sz w:val="24"/>
              </w:rPr>
              <w:t>/api/intangible-heritage/{id}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w:t>
            </w:r>
          </w:p>
        </w:tc>
      </w:tr>
    </w:tbl>
    <w:p>
      <w:pPr>
        <w:spacing w:after="40"/>
      </w:pPr>
    </w:p>
    <w:p>
      <w:pPr>
        <w:spacing w:after="120" w:before="0"/>
        <w:jc w:val="both"/>
      </w:pPr>
      <w:r>
        <w:rPr>
          <w:rFonts w:ascii="Times New Roman" w:hAnsi="Times New Roman" w:eastAsia="Times New Roman" w:cs="Times New Roman"/>
          <w:b w:val="0"/>
          <w:i w:val="0"/>
          <w:sz w:val="26"/>
        </w:rPr>
        <w:t>C.4. API Media (thư viện đa phương tiện)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/api/uploads/images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Upload ảnh</w:t>
            </w:r>
          </w:p>
        </w:tc>
      </w:tr>
      <w:tr>
        <w:tc>
          <w:tcPr>
            <w:tcW w:type="dxa" w:w="3024"/>
          </w:tcPr>
          <w:p>
            <w:r/>
            <w:r>
              <w:rPr>
                <w:rFonts w:ascii="Times New Roman" w:hAnsi="Times New Roman" w:eastAsia="Times New Roman" w:cs="Times New Roman"/>
                <w:b w:val="0"/>
                <w:i w:val="0"/>
                <w:sz w:val="24"/>
              </w:rPr>
              <w:t>/api/uploads/videos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Upload video</w:t>
            </w:r>
          </w:p>
        </w:tc>
      </w:tr>
      <w:tr>
        <w:tc>
          <w:tcPr>
            <w:tcW w:type="dxa" w:w="3024"/>
          </w:tcPr>
          <w:p>
            <w:r/>
            <w:r>
              <w:rPr>
                <w:rFonts w:ascii="Times New Roman" w:hAnsi="Times New Roman" w:eastAsia="Times New Roman" w:cs="Times New Roman"/>
                <w:b w:val="0"/>
                <w:i w:val="0"/>
                <w:sz w:val="24"/>
              </w:rPr>
              <w:t>/api/uploads/documents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Upload tài liệu</w:t>
            </w:r>
          </w:p>
        </w:tc>
      </w:tr>
      <w:tr>
        <w:tc>
          <w:tcPr>
            <w:tcW w:type="dxa" w:w="3024"/>
          </w:tcPr>
          <w:p>
            <w:r/>
            <w:r>
              <w:rPr>
                <w:rFonts w:ascii="Times New Roman" w:hAnsi="Times New Roman" w:eastAsia="Times New Roman" w:cs="Times New Roman"/>
                <w:b w:val="0"/>
                <w:i w:val="0"/>
                <w:sz w:val="24"/>
              </w:rPr>
              <w:t>/api/uploads/list</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media (lọc theo folder)</w:t>
            </w:r>
          </w:p>
        </w:tc>
      </w:tr>
      <w:tr>
        <w:tc>
          <w:tcPr>
            <w:tcW w:type="dxa" w:w="3024"/>
          </w:tcPr>
          <w:p>
            <w:r/>
            <w:r>
              <w:rPr>
                <w:rFonts w:ascii="Times New Roman" w:hAnsi="Times New Roman" w:eastAsia="Times New Roman" w:cs="Times New Roman"/>
                <w:b w:val="0"/>
                <w:i w:val="0"/>
                <w:sz w:val="24"/>
              </w:rPr>
              <w:t>/api/uploads/search</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Tìm kiếm media</w:t>
            </w:r>
          </w:p>
        </w:tc>
      </w:tr>
      <w:tr>
        <w:tc>
          <w:tcPr>
            <w:tcW w:type="dxa" w:w="3024"/>
          </w:tcPr>
          <w:p>
            <w:r/>
            <w:r>
              <w:rPr>
                <w:rFonts w:ascii="Times New Roman" w:hAnsi="Times New Roman" w:eastAsia="Times New Roman" w:cs="Times New Roman"/>
                <w:b w:val="0"/>
                <w:i w:val="0"/>
                <w:sz w:val="24"/>
              </w:rPr>
              <w:t>/api/uploads/images/{mediaFileId}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ảnh</w:t>
            </w:r>
          </w:p>
        </w:tc>
      </w:tr>
      <w:tr>
        <w:tc>
          <w:tcPr>
            <w:tcW w:type="dxa" w:w="3024"/>
          </w:tcPr>
          <w:p>
            <w:r/>
            <w:r>
              <w:rPr>
                <w:rFonts w:ascii="Times New Roman" w:hAnsi="Times New Roman" w:eastAsia="Times New Roman" w:cs="Times New Roman"/>
                <w:b w:val="0"/>
                <w:i w:val="0"/>
                <w:sz w:val="24"/>
              </w:rPr>
              <w:t>/api/uploads/videos/{mediaFileId}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video</w:t>
            </w:r>
          </w:p>
        </w:tc>
      </w:tr>
      <w:tr>
        <w:tc>
          <w:tcPr>
            <w:tcW w:type="dxa" w:w="3024"/>
          </w:tcPr>
          <w:p>
            <w:r/>
            <w:r>
              <w:rPr>
                <w:rFonts w:ascii="Times New Roman" w:hAnsi="Times New Roman" w:eastAsia="Times New Roman" w:cs="Times New Roman"/>
                <w:b w:val="0"/>
                <w:i w:val="0"/>
                <w:sz w:val="24"/>
              </w:rPr>
              <w:t>/api/uploads/documents/{mediaFileId}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tài liệu</w:t>
            </w:r>
          </w:p>
        </w:tc>
      </w:tr>
    </w:tbl>
    <w:p>
      <w:pPr>
        <w:spacing w:after="40"/>
      </w:pPr>
    </w:p>
    <w:p>
      <w:pPr>
        <w:spacing w:after="120" w:before="0"/>
        <w:jc w:val="both"/>
      </w:pPr>
      <w:r>
        <w:rPr>
          <w:rFonts w:ascii="Times New Roman" w:hAnsi="Times New Roman" w:eastAsia="Times New Roman" w:cs="Times New Roman"/>
          <w:b w:val="0"/>
          <w:i w:val="0"/>
          <w:sz w:val="26"/>
        </w:rPr>
        <w:t>C.5. API quản lý người dùng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/api/users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người dùng</w:t>
            </w:r>
          </w:p>
        </w:tc>
      </w:tr>
      <w:tr>
        <w:tc>
          <w:tcPr>
            <w:tcW w:type="dxa" w:w="3024"/>
          </w:tcPr>
          <w:p>
            <w:r/>
            <w:r>
              <w:rPr>
                <w:rFonts w:ascii="Times New Roman" w:hAnsi="Times New Roman" w:eastAsia="Times New Roman" w:cs="Times New Roman"/>
                <w:b w:val="0"/>
                <w:i w:val="0"/>
                <w:sz w:val="24"/>
              </w:rPr>
              <w:t>/api/users/{id}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Chi tiết người dùng</w:t>
            </w:r>
          </w:p>
        </w:tc>
      </w:tr>
      <w:tr>
        <w:tc>
          <w:tcPr>
            <w:tcW w:type="dxa" w:w="3024"/>
          </w:tcPr>
          <w:p>
            <w:r/>
            <w:r>
              <w:rPr>
                <w:rFonts w:ascii="Times New Roman" w:hAnsi="Times New Roman" w:eastAsia="Times New Roman" w:cs="Times New Roman"/>
                <w:b w:val="0"/>
                <w:i w:val="0"/>
                <w:sz w:val="24"/>
              </w:rPr>
              <w:t>/api/users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người dùng</w:t>
            </w:r>
          </w:p>
        </w:tc>
      </w:tr>
      <w:tr>
        <w:tc>
          <w:tcPr>
            <w:tcW w:type="dxa" w:w="3024"/>
          </w:tcPr>
          <w:p>
            <w:r/>
            <w:r>
              <w:rPr>
                <w:rFonts w:ascii="Times New Roman" w:hAnsi="Times New Roman" w:eastAsia="Times New Roman" w:cs="Times New Roman"/>
                <w:b w:val="0"/>
                <w:i w:val="0"/>
                <w:sz w:val="24"/>
              </w:rPr>
              <w:t>/api/users/{id}</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 thông tin người dùng</w:t>
            </w:r>
          </w:p>
        </w:tc>
      </w:tr>
      <w:tr>
        <w:tc>
          <w:tcPr>
            <w:tcW w:type="dxa" w:w="3024"/>
          </w:tcPr>
          <w:p>
            <w:r/>
            <w:r>
              <w:rPr>
                <w:rFonts w:ascii="Times New Roman" w:hAnsi="Times New Roman" w:eastAsia="Times New Roman" w:cs="Times New Roman"/>
                <w:b w:val="0"/>
                <w:i w:val="0"/>
                <w:sz w:val="24"/>
              </w:rPr>
              <w:t>/api/users/{id}/role</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Thay đổi vai trò</w:t>
            </w:r>
          </w:p>
        </w:tc>
      </w:tr>
      <w:tr>
        <w:tc>
          <w:tcPr>
            <w:tcW w:type="dxa" w:w="3024"/>
          </w:tcPr>
          <w:p>
            <w:r/>
            <w:r>
              <w:rPr>
                <w:rFonts w:ascii="Times New Roman" w:hAnsi="Times New Roman" w:eastAsia="Times New Roman" w:cs="Times New Roman"/>
                <w:b w:val="0"/>
                <w:i w:val="0"/>
                <w:sz w:val="24"/>
              </w:rPr>
              <w:t>/api/users/{id}/status</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Thay đổi trạng thái tài khoản</w:t>
            </w:r>
          </w:p>
        </w:tc>
      </w:tr>
      <w:tr>
        <w:tc>
          <w:tcPr>
            <w:tcW w:type="dxa" w:w="3024"/>
          </w:tcPr>
          <w:p>
            <w:r/>
            <w:r>
              <w:rPr>
                <w:rFonts w:ascii="Times New Roman" w:hAnsi="Times New Roman" w:eastAsia="Times New Roman" w:cs="Times New Roman"/>
                <w:b w:val="0"/>
                <w:i w:val="0"/>
                <w:sz w:val="24"/>
              </w:rPr>
              <w:t>/api/users/{id}/reset-password</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Đặt lại mật khẩu</w:t>
            </w:r>
          </w:p>
        </w:tc>
      </w:tr>
      <w:tr>
        <w:tc>
          <w:tcPr>
            <w:tcW w:type="dxa" w:w="3024"/>
          </w:tcPr>
          <w:p>
            <w:r/>
            <w:r>
              <w:rPr>
                <w:rFonts w:ascii="Times New Roman" w:hAnsi="Times New Roman" w:eastAsia="Times New Roman" w:cs="Times New Roman"/>
                <w:b w:val="0"/>
                <w:i w:val="0"/>
                <w:sz w:val="24"/>
              </w:rPr>
              <w:t>/api/users/{id}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người dùng</w:t>
            </w:r>
          </w:p>
        </w:tc>
      </w:tr>
    </w:tbl>
    <w:p>
      <w:pPr>
        <w:spacing w:after="40"/>
      </w:pPr>
    </w:p>
    <w:p>
      <w:pPr>
        <w:spacing w:after="120" w:before="0"/>
        <w:jc w:val="both"/>
      </w:pPr>
      <w:r>
        <w:rPr>
          <w:rFonts w:ascii="Times New Roman" w:hAnsi="Times New Roman" w:eastAsia="Times New Roman" w:cs="Times New Roman"/>
          <w:b w:val="0"/>
          <w:i w:val="0"/>
          <w:sz w:val="26"/>
        </w:rPr>
        <w:t>C.6. API liên hệ và đánh giá hài lòng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/api/contact</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Gửi tin nhắn liên hệ</w:t>
            </w:r>
          </w:p>
        </w:tc>
      </w:tr>
      <w:tr>
        <w:tc>
          <w:tcPr>
            <w:tcW w:type="dxa" w:w="3024"/>
          </w:tcPr>
          <w:p>
            <w:r/>
            <w:r>
              <w:rPr>
                <w:rFonts w:ascii="Times New Roman" w:hAnsi="Times New Roman" w:eastAsia="Times New Roman" w:cs="Times New Roman"/>
                <w:b w:val="0"/>
                <w:i w:val="0"/>
                <w:sz w:val="24"/>
              </w:rPr>
              <w:t>/api/contact-messages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Danh sách tin nhắn (tìm kiếm, phân trang)</w:t>
            </w:r>
          </w:p>
        </w:tc>
      </w:tr>
      <w:tr>
        <w:tc>
          <w:tcPr>
            <w:tcW w:type="dxa" w:w="3024"/>
          </w:tcPr>
          <w:p>
            <w:r/>
            <w:r>
              <w:rPr>
                <w:rFonts w:ascii="Times New Roman" w:hAnsi="Times New Roman" w:eastAsia="Times New Roman" w:cs="Times New Roman"/>
                <w:b w:val="0"/>
                <w:i w:val="0"/>
                <w:sz w:val="24"/>
              </w:rPr>
              <w:t>/api/contact-messages/{id}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Chi tiết tin nhắn</w:t>
            </w:r>
          </w:p>
        </w:tc>
      </w:tr>
      <w:tr>
        <w:tc>
          <w:tcPr>
            <w:tcW w:type="dxa" w:w="3024"/>
          </w:tcPr>
          <w:p>
            <w:r/>
            <w:r>
              <w:rPr>
                <w:rFonts w:ascii="Times New Roman" w:hAnsi="Times New Roman" w:eastAsia="Times New Roman" w:cs="Times New Roman"/>
                <w:b w:val="0"/>
                <w:i w:val="0"/>
                <w:sz w:val="24"/>
              </w:rPr>
              <w:t>/api/contact-messages/{id}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tin nhắn</w:t>
            </w:r>
          </w:p>
        </w:tc>
      </w:tr>
      <w:tr>
        <w:tc>
          <w:tcPr>
            <w:tcW w:type="dxa" w:w="3024"/>
          </w:tcPr>
          <w:p>
            <w:r/>
            <w:r>
              <w:rPr>
                <w:rFonts w:ascii="Times New Roman" w:hAnsi="Times New Roman" w:eastAsia="Times New Roman" w:cs="Times New Roman"/>
                <w:b w:val="0"/>
                <w:i w:val="0"/>
                <w:sz w:val="24"/>
              </w:rPr>
              <w:t>/api/contact-messages/bulk-mark-read</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Đánh dấu đã đọc hàng loạt</w:t>
            </w:r>
          </w:p>
        </w:tc>
      </w:tr>
      <w:tr>
        <w:tc>
          <w:tcPr>
            <w:tcW w:type="dxa" w:w="3024"/>
          </w:tcPr>
          <w:p>
            <w:r/>
            <w:r>
              <w:rPr>
                <w:rFonts w:ascii="Times New Roman" w:hAnsi="Times New Roman" w:eastAsia="Times New Roman" w:cs="Times New Roman"/>
                <w:b w:val="0"/>
                <w:i w:val="0"/>
                <w:sz w:val="24"/>
              </w:rPr>
              <w:t>/api/contact-messages/bulk-delete</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Xóa tin nhắn hàng loạt</w:t>
            </w:r>
          </w:p>
        </w:tc>
      </w:tr>
      <w:tr>
        <w:tc>
          <w:tcPr>
            <w:tcW w:type="dxa" w:w="3024"/>
          </w:tcPr>
          <w:p>
            <w:r/>
            <w:r>
              <w:rPr>
                <w:rFonts w:ascii="Times New Roman" w:hAnsi="Times New Roman" w:eastAsia="Times New Roman" w:cs="Times New Roman"/>
                <w:b w:val="0"/>
                <w:i w:val="0"/>
                <w:sz w:val="24"/>
              </w:rPr>
              <w:t>/api/evaluations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Gửi đánh giá hài lòng</w:t>
            </w:r>
          </w:p>
        </w:tc>
      </w:tr>
      <w:tr>
        <w:tc>
          <w:tcPr>
            <w:tcW w:type="dxa" w:w="3024"/>
          </w:tcPr>
          <w:p>
            <w:r/>
            <w:r>
              <w:rPr>
                <w:rFonts w:ascii="Times New Roman" w:hAnsi="Times New Roman" w:eastAsia="Times New Roman" w:cs="Times New Roman"/>
                <w:b w:val="0"/>
                <w:i w:val="0"/>
                <w:sz w:val="24"/>
              </w:rPr>
              <w:t>/api/evaluations/overall</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Thống kê tổng quan đánh giá</w:t>
            </w:r>
          </w:p>
        </w:tc>
      </w:tr>
      <w:tr>
        <w:tc>
          <w:tcPr>
            <w:tcW w:type="dxa" w:w="3024"/>
          </w:tcPr>
          <w:p>
            <w:r/>
            <w:r>
              <w:rPr>
                <w:rFonts w:ascii="Times New Roman" w:hAnsi="Times New Roman" w:eastAsia="Times New Roman" w:cs="Times New Roman"/>
                <w:b w:val="0"/>
                <w:i w:val="0"/>
                <w:sz w:val="24"/>
              </w:rPr>
              <w:t>/api/evaluations/heritage</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Thống kê theo di tích</w:t>
            </w:r>
          </w:p>
        </w:tc>
      </w:tr>
      <w:tr>
        <w:tc>
          <w:tcPr>
            <w:tcW w:type="dxa" w:w="3024"/>
          </w:tcPr>
          <w:p>
            <w:r/>
            <w:r>
              <w:rPr>
                <w:rFonts w:ascii="Times New Roman" w:hAnsi="Times New Roman" w:eastAsia="Times New Roman" w:cs="Times New Roman"/>
                <w:b w:val="0"/>
                <w:i w:val="0"/>
                <w:sz w:val="24"/>
              </w:rPr>
              <w:t>/api/evaluations/intangible</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Thống kê theo di sản phi vật thể</w:t>
            </w:r>
          </w:p>
        </w:tc>
      </w:tr>
      <w:tr>
        <w:tc>
          <w:tcPr>
            <w:tcW w:type="dxa" w:w="3024"/>
          </w:tcPr>
          <w:p>
            <w:r/>
            <w:r>
              <w:rPr>
                <w:rFonts w:ascii="Times New Roman" w:hAnsi="Times New Roman" w:eastAsia="Times New Roman" w:cs="Times New Roman"/>
                <w:b w:val="0"/>
                <w:i w:val="0"/>
                <w:sz w:val="24"/>
              </w:rPr>
              <w:t>/api/evaluations/target/{type}/{id}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Thống kê theo mục tiêu cụ thể</w:t>
            </w:r>
          </w:p>
        </w:tc>
      </w:tr>
      <w:tr>
        <w:tc>
          <w:tcPr>
            <w:tcW w:type="dxa" w:w="3024"/>
          </w:tcPr>
          <w:p>
            <w:r/>
            <w:r>
              <w:rPr>
                <w:rFonts w:ascii="Times New Roman" w:hAnsi="Times New Roman" w:eastAsia="Times New Roman" w:cs="Times New Roman"/>
                <w:b w:val="0"/>
                <w:i w:val="0"/>
                <w:sz w:val="24"/>
              </w:rPr>
              <w:t>/api/evaluations/export/excel</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Xuất báo cáo đánh giá dạng Excel</w:t>
            </w:r>
          </w:p>
        </w:tc>
      </w:tr>
      <w:tr>
        <w:tc>
          <w:tcPr>
            <w:tcW w:type="dxa" w:w="3024"/>
          </w:tcPr>
          <w:p>
            <w:r/>
            <w:r>
              <w:rPr>
                <w:rFonts w:ascii="Times New Roman" w:hAnsi="Times New Roman" w:eastAsia="Times New Roman" w:cs="Times New Roman"/>
                <w:b w:val="0"/>
                <w:i w:val="0"/>
                <w:sz w:val="24"/>
              </w:rPr>
              <w:t>/api/evaluations/export/pdf</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Xuất báo cáo đánh giá dạng PDF</w:t>
            </w:r>
          </w:p>
        </w:tc>
      </w:tr>
    </w:tbl>
    <w:p>
      <w:pPr>
        <w:spacing w:after="40"/>
      </w:pPr>
    </w:p>
    <w:p>
      <w:pPr>
        <w:spacing w:after="120" w:before="0"/>
        <w:jc w:val="both"/>
      </w:pPr>
      <w:r>
        <w:rPr>
          <w:rFonts w:ascii="Times New Roman" w:hAnsi="Times New Roman" w:eastAsia="Times New Roman" w:cs="Times New Roman"/>
          <w:b w:val="0"/>
          <w:i w:val="0"/>
          <w:sz w:val="26"/>
        </w:rPr>
        <w:t>C.7. API QR Code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/api/qr/heritage/{id}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Mã QR của di tích</w:t>
            </w:r>
          </w:p>
        </w:tc>
      </w:tr>
      <w:tr>
        <w:tc>
          <w:tcPr>
            <w:tcW w:type="dxa" w:w="3024"/>
          </w:tcPr>
          <w:p>
            <w:r/>
            <w:r>
              <w:rPr>
                <w:rFonts w:ascii="Times New Roman" w:hAnsi="Times New Roman" w:eastAsia="Times New Roman" w:cs="Times New Roman"/>
                <w:b w:val="0"/>
                <w:i w:val="0"/>
                <w:sz w:val="24"/>
              </w:rPr>
              <w:t>/api/qr/intangible/{id}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Mã QR của di sản phi vật thể</w:t>
            </w:r>
          </w:p>
        </w:tc>
      </w:tr>
      <w:tr>
        <w:tc>
          <w:tcPr>
            <w:tcW w:type="dxa" w:w="3024"/>
          </w:tcPr>
          <w:p>
            <w:r/>
            <w:r>
              <w:rPr>
                <w:rFonts w:ascii="Times New Roman" w:hAnsi="Times New Roman" w:eastAsia="Times New Roman" w:cs="Times New Roman"/>
                <w:b w:val="0"/>
                <w:i w:val="0"/>
                <w:sz w:val="24"/>
              </w:rPr>
              <w:t>/api/qr/evaluation/heritage/{id}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Mã QR kiosk đánh giá theo di tích</w:t>
            </w:r>
          </w:p>
        </w:tc>
      </w:tr>
      <w:tr>
        <w:tc>
          <w:tcPr>
            <w:tcW w:type="dxa" w:w="3024"/>
          </w:tcPr>
          <w:p>
            <w:r/>
            <w:r>
              <w:rPr>
                <w:rFonts w:ascii="Times New Roman" w:hAnsi="Times New Roman" w:eastAsia="Times New Roman" w:cs="Times New Roman"/>
                <w:b w:val="0"/>
                <w:i w:val="0"/>
                <w:sz w:val="24"/>
              </w:rPr>
              <w:t>/api/qr/evaluation/intangible/{id}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Mã QR kiosk đánh giá theo di sản phi vật thể</w:t>
            </w:r>
          </w:p>
        </w:tc>
      </w:tr>
    </w:tbl>
    <w:p>
      <w:pPr>
        <w:spacing w:after="40"/>
      </w:pPr>
    </w:p>
    <w:p>
      <w:pPr>
        <w:spacing w:after="120" w:before="0"/>
        <w:jc w:val="both"/>
      </w:pPr>
      <w:r>
        <w:rPr>
          <w:rFonts w:ascii="Times New Roman" w:hAnsi="Times New Roman" w:eastAsia="Times New Roman" w:cs="Times New Roman"/>
          <w:b w:val="0"/>
          <w:i w:val="0"/>
          <w:sz w:val="26"/>
        </w:rPr>
        <w:t>C.8. API thống kê, trang giới thiệu, cài đặt và nhật ký hoạt động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/api/statistics/overview</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Số liệu tổng quan hệ thống</w:t>
            </w:r>
          </w:p>
        </w:tc>
      </w:tr>
      <w:tr>
        <w:tc>
          <w:tcPr>
            <w:tcW w:type="dxa" w:w="3024"/>
          </w:tcPr>
          <w:p>
            <w:r/>
            <w:r>
              <w:rPr>
                <w:rFonts w:ascii="Times New Roman" w:hAnsi="Times New Roman" w:eastAsia="Times New Roman" w:cs="Times New Roman"/>
                <w:b w:val="0"/>
                <w:i w:val="0"/>
                <w:sz w:val="24"/>
              </w:rPr>
              <w:t>/api/about</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Nội dung trang giới thiệu</w:t>
            </w:r>
          </w:p>
        </w:tc>
      </w:tr>
      <w:tr>
        <w:tc>
          <w:tcPr>
            <w:tcW w:type="dxa" w:w="3024"/>
          </w:tcPr>
          <w:p>
            <w:r/>
            <w:r>
              <w:rPr>
                <w:rFonts w:ascii="Times New Roman" w:hAnsi="Times New Roman" w:eastAsia="Times New Roman" w:cs="Times New Roman"/>
                <w:b w:val="0"/>
                <w:i w:val="0"/>
                <w:sz w:val="24"/>
              </w:rPr>
              <w:t>/api/about/history</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Lịch sử chỉnh sửa trang giới thiệu</w:t>
            </w:r>
          </w:p>
        </w:tc>
      </w:tr>
      <w:tr>
        <w:tc>
          <w:tcPr>
            <w:tcW w:type="dxa" w:w="3024"/>
          </w:tcPr>
          <w:p>
            <w:r/>
            <w:r>
              <w:rPr>
                <w:rFonts w:ascii="Times New Roman" w:hAnsi="Times New Roman" w:eastAsia="Times New Roman" w:cs="Times New Roman"/>
                <w:b w:val="0"/>
                <w:i w:val="0"/>
                <w:sz w:val="24"/>
              </w:rPr>
              <w:t>/api/about</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 trang giới thiệu</w:t>
            </w:r>
          </w:p>
        </w:tc>
      </w:tr>
      <w:tr>
        <w:tc>
          <w:tcPr>
            <w:tcW w:type="dxa" w:w="3024"/>
          </w:tcPr>
          <w:p>
            <w:r/>
            <w:r>
              <w:rPr>
                <w:rFonts w:ascii="Times New Roman" w:hAnsi="Times New Roman" w:eastAsia="Times New Roman" w:cs="Times New Roman"/>
                <w:b w:val="0"/>
                <w:i w:val="0"/>
                <w:sz w:val="24"/>
              </w:rPr>
              <w:t>/api/related-links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Danh sách liên kết liên quan</w:t>
            </w:r>
          </w:p>
        </w:tc>
      </w:tr>
      <w:tr>
        <w:tc>
          <w:tcPr>
            <w:tcW w:type="dxa" w:w="3024"/>
          </w:tcPr>
          <w:p>
            <w:r/>
            <w:r>
              <w:rPr>
                <w:rFonts w:ascii="Times New Roman" w:hAnsi="Times New Roman" w:eastAsia="Times New Roman" w:cs="Times New Roman"/>
                <w:b w:val="0"/>
                <w:i w:val="0"/>
                <w:sz w:val="24"/>
              </w:rPr>
              <w:t>/api/related-links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Thêm liên kết</w:t>
            </w:r>
          </w:p>
        </w:tc>
      </w:tr>
      <w:tr>
        <w:tc>
          <w:tcPr>
            <w:tcW w:type="dxa" w:w="3024"/>
          </w:tcPr>
          <w:p>
            <w:r/>
            <w:r>
              <w:rPr>
                <w:rFonts w:ascii="Times New Roman" w:hAnsi="Times New Roman" w:eastAsia="Times New Roman" w:cs="Times New Roman"/>
                <w:b w:val="0"/>
                <w:i w:val="0"/>
                <w:sz w:val="24"/>
              </w:rPr>
              <w:t>/api/related-links/{id}</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 liên kết</w:t>
            </w:r>
          </w:p>
        </w:tc>
      </w:tr>
      <w:tr>
        <w:tc>
          <w:tcPr>
            <w:tcW w:type="dxa" w:w="3024"/>
          </w:tcPr>
          <w:p>
            <w:r/>
            <w:r>
              <w:rPr>
                <w:rFonts w:ascii="Times New Roman" w:hAnsi="Times New Roman" w:eastAsia="Times New Roman" w:cs="Times New Roman"/>
                <w:b w:val="0"/>
                <w:i w:val="0"/>
                <w:sz w:val="24"/>
              </w:rPr>
              <w:t>/api/related-links/{id}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liên kết</w:t>
            </w:r>
          </w:p>
        </w:tc>
      </w:tr>
      <w:tr>
        <w:tc>
          <w:tcPr>
            <w:tcW w:type="dxa" w:w="3024"/>
          </w:tcPr>
          <w:p>
            <w:r/>
            <w:r>
              <w:rPr>
                <w:rFonts w:ascii="Times New Roman" w:hAnsi="Times New Roman" w:eastAsia="Times New Roman" w:cs="Times New Roman"/>
                <w:b w:val="0"/>
                <w:i w:val="0"/>
                <w:sz w:val="24"/>
              </w:rPr>
              <w:t>/api/system-settings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Lấy cài đặt hệ thống</w:t>
            </w:r>
          </w:p>
        </w:tc>
      </w:tr>
      <w:tr>
        <w:tc>
          <w:tcPr>
            <w:tcW w:type="dxa" w:w="3024"/>
          </w:tcPr>
          <w:p>
            <w:r/>
            <w:r>
              <w:rPr>
                <w:rFonts w:ascii="Times New Roman" w:hAnsi="Times New Roman" w:eastAsia="Times New Roman" w:cs="Times New Roman"/>
                <w:b w:val="0"/>
                <w:i w:val="0"/>
                <w:sz w:val="24"/>
              </w:rPr>
              <w:t>/api/system-settings</w:t>
            </w:r>
          </w:p>
        </w:tc>
        <w:tc>
          <w:tcPr>
            <w:tcW w:type="dxa" w:w="3024"/>
          </w:tcPr>
          <w:p>
            <w:r/>
            <w:r>
              <w:rPr>
                <w:rFonts w:ascii="Times New Roman" w:hAnsi="Times New Roman" w:eastAsia="Times New Roman" w:cs="Times New Roman"/>
                <w:b w:val="0"/>
                <w:i w:val="0"/>
                <w:sz w:val="24"/>
              </w:rPr>
              <w:t>PUT</w:t>
            </w:r>
          </w:p>
        </w:tc>
        <w:tc>
          <w:tcPr>
            <w:tcW w:type="dxa" w:w="3024"/>
          </w:tcPr>
          <w:p>
            <w:r/>
            <w:r>
              <w:rPr>
                <w:rFonts w:ascii="Times New Roman" w:hAnsi="Times New Roman" w:eastAsia="Times New Roman" w:cs="Times New Roman"/>
                <w:b w:val="0"/>
                <w:i w:val="0"/>
                <w:sz w:val="24"/>
              </w:rPr>
              <w:t>Cập nhật cài đặt hệ thống</w:t>
            </w:r>
          </w:p>
        </w:tc>
      </w:tr>
      <w:tr>
        <w:tc>
          <w:tcPr>
            <w:tcW w:type="dxa" w:w="3024"/>
          </w:tcPr>
          <w:p>
            <w:r/>
            <w:r>
              <w:rPr>
                <w:rFonts w:ascii="Times New Roman" w:hAnsi="Times New Roman" w:eastAsia="Times New Roman" w:cs="Times New Roman"/>
                <w:b w:val="0"/>
                <w:i w:val="0"/>
                <w:sz w:val="24"/>
              </w:rPr>
              <w:t>/api/activity-logs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Nhật ký hoạt động của hệ thống</w:t>
            </w:r>
          </w:p>
        </w:tc>
      </w:tr>
    </w:tbl>
    <w:p>
      <w:pPr>
        <w:spacing w:after="40"/>
      </w:pPr>
    </w:p>
    <w:p>
      <w:pPr>
        <w:spacing w:after="120" w:before="0"/>
        <w:jc w:val="both"/>
      </w:pPr>
      <w:r>
        <w:rPr>
          <w:rFonts w:ascii="Times New Roman" w:hAnsi="Times New Roman" w:eastAsia="Times New Roman" w:cs="Times New Roman"/>
          <w:b w:val="0"/>
          <w:i w:val="0"/>
          <w:sz w:val="26"/>
        </w:rPr>
        <w:t>C.9. API điền biểu mẫu tự động (Mail Merge)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/api/mail-merge/analyze</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Phân tích cấu trúc tài liệu mẫu</w:t>
            </w:r>
          </w:p>
        </w:tc>
      </w:tr>
      <w:tr>
        <w:tc>
          <w:tcPr>
            <w:tcW w:type="dxa" w:w="3024"/>
          </w:tcPr>
          <w:p>
            <w:r/>
            <w:r>
              <w:rPr>
                <w:rFonts w:ascii="Times New Roman" w:hAnsi="Times New Roman" w:eastAsia="Times New Roman" w:cs="Times New Roman"/>
                <w:b w:val="0"/>
                <w:i w:val="0"/>
                <w:sz w:val="24"/>
              </w:rPr>
              <w:t>/api/mail-merge/jobs</w:t>
            </w:r>
          </w:p>
        </w:tc>
        <w:tc>
          <w:tcPr>
            <w:tcW w:type="dxa" w:w="3024"/>
          </w:tcPr>
          <w:p>
            <w:r/>
            <w:r>
              <w:rPr>
                <w:rFonts w:ascii="Times New Roman" w:hAnsi="Times New Roman" w:eastAsia="Times New Roman" w:cs="Times New Roman"/>
                <w:b w:val="0"/>
                <w:i w:val="0"/>
                <w:sz w:val="24"/>
              </w:rPr>
              <w:t>POST</w:t>
            </w:r>
          </w:p>
        </w:tc>
        <w:tc>
          <w:tcPr>
            <w:tcW w:type="dxa" w:w="3024"/>
          </w:tcPr>
          <w:p>
            <w:r/>
            <w:r>
              <w:rPr>
                <w:rFonts w:ascii="Times New Roman" w:hAnsi="Times New Roman" w:eastAsia="Times New Roman" w:cs="Times New Roman"/>
                <w:b w:val="0"/>
                <w:i w:val="0"/>
                <w:sz w:val="24"/>
              </w:rPr>
              <w:t>Tạo công việc điền biểu mẫu tự động</w:t>
            </w:r>
          </w:p>
        </w:tc>
      </w:tr>
      <w:tr>
        <w:tc>
          <w:tcPr>
            <w:tcW w:type="dxa" w:w="3024"/>
          </w:tcPr>
          <w:p>
            <w:r/>
            <w:r>
              <w:rPr>
                <w:rFonts w:ascii="Times New Roman" w:hAnsi="Times New Roman" w:eastAsia="Times New Roman" w:cs="Times New Roman"/>
                <w:b w:val="0"/>
                <w:i w:val="0"/>
                <w:sz w:val="24"/>
              </w:rPr>
              <w:t>/api/mail-merge/jobs/{publicId}/progress</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Xem tiến độ công việc</w:t>
            </w:r>
          </w:p>
        </w:tc>
      </w:tr>
      <w:tr>
        <w:tc>
          <w:tcPr>
            <w:tcW w:type="dxa" w:w="3024"/>
          </w:tcPr>
          <w:p>
            <w:r/>
            <w:r>
              <w:rPr>
                <w:rFonts w:ascii="Times New Roman" w:hAnsi="Times New Roman" w:eastAsia="Times New Roman" w:cs="Times New Roman"/>
                <w:b w:val="0"/>
                <w:i w:val="0"/>
                <w:sz w:val="24"/>
              </w:rPr>
              <w:t>/api/mail-merge/jobs/{publicId}/download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Tải kết quả sau khi hoàn tất</w:t>
            </w:r>
          </w:p>
        </w:tc>
      </w:tr>
      <w:tr>
        <w:tc>
          <w:tcPr>
            <w:tcW w:type="dxa" w:w="3024"/>
          </w:tcPr>
          <w:p>
            <w:r/>
            <w:r>
              <w:rPr>
                <w:rFonts w:ascii="Times New Roman" w:hAnsi="Times New Roman" w:eastAsia="Times New Roman" w:cs="Times New Roman"/>
                <w:b w:val="0"/>
                <w:i w:val="0"/>
                <w:sz w:val="24"/>
              </w:rPr>
              <w:t>/api/mail-merge/history</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Lịch sử các công việc đã chạy</w:t>
            </w:r>
          </w:p>
        </w:tc>
      </w:tr>
      <w:tr>
        <w:tc>
          <w:tcPr>
            <w:tcW w:type="dxa" w:w="3024"/>
          </w:tcPr>
          <w:p>
            <w:r/>
            <w:r>
              <w:rPr>
                <w:rFonts w:ascii="Times New Roman" w:hAnsi="Times New Roman" w:eastAsia="Times New Roman" w:cs="Times New Roman"/>
                <w:b w:val="0"/>
                <w:i w:val="0"/>
                <w:sz w:val="24"/>
              </w:rPr>
              <w:t>/api/mail-merge/history/{jobId}</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Chi tiết lịch sử công việc</w:t>
            </w:r>
          </w:p>
        </w:tc>
      </w:tr>
      <w:tr>
        <w:tc>
          <w:tcPr>
            <w:tcW w:type="dxa" w:w="3024"/>
          </w:tcPr>
          <w:p>
            <w:r/>
            <w:r>
              <w:rPr>
                <w:rFonts w:ascii="Times New Roman" w:hAnsi="Times New Roman" w:eastAsia="Times New Roman" w:cs="Times New Roman"/>
                <w:b w:val="0"/>
                <w:i w:val="0"/>
                <w:sz w:val="24"/>
              </w:rPr>
              <w:t>/api/mail-merge/history/{jobId}</w:t>
            </w:r>
          </w:p>
        </w:tc>
        <w:tc>
          <w:tcPr>
            <w:tcW w:type="dxa" w:w="3024"/>
          </w:tcPr>
          <w:p>
            <w:r/>
            <w:r>
              <w:rPr>
                <w:rFonts w:ascii="Times New Roman" w:hAnsi="Times New Roman" w:eastAsia="Times New Roman" w:cs="Times New Roman"/>
                <w:b w:val="0"/>
                <w:i w:val="0"/>
                <w:sz w:val="24"/>
              </w:rPr>
              <w:t>DELETE</w:t>
            </w:r>
          </w:p>
        </w:tc>
        <w:tc>
          <w:tcPr>
            <w:tcW w:type="dxa" w:w="3024"/>
          </w:tcPr>
          <w:p>
            <w:r/>
            <w:r>
              <w:rPr>
                <w:rFonts w:ascii="Times New Roman" w:hAnsi="Times New Roman" w:eastAsia="Times New Roman" w:cs="Times New Roman"/>
                <w:b w:val="0"/>
                <w:i w:val="0"/>
                <w:sz w:val="24"/>
              </w:rPr>
              <w:t>Xóa lịch sử công việc</w:t>
            </w:r>
          </w:p>
        </w:tc>
      </w:tr>
    </w:tbl>
    <w:p>
      <w:pPr>
        <w:spacing w:after="40"/>
      </w:pPr>
    </w:p>
    <w:p>
      <w:pPr>
        <w:spacing w:after="120" w:before="0"/>
        <w:jc w:val="both"/>
      </w:pPr>
      <w:r>
        <w:rPr>
          <w:rFonts w:ascii="Times New Roman" w:hAnsi="Times New Roman" w:eastAsia="Times New Roman" w:cs="Times New Roman"/>
          <w:b w:val="0"/>
          <w:i w:val="0"/>
          <w:sz w:val="26"/>
        </w:rPr>
        <w:t>C.10. API khác</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cs="Times New Roman"/>
                <w:b/>
                <w:i w:val="0"/>
                <w:sz w:val="24"/>
              </w:rPr>
              <w:t>API</w:t>
            </w:r>
          </w:p>
        </w:tc>
        <w:tc>
          <w:tcPr>
            <w:tcW w:type="dxa" w:w="3024"/>
          </w:tcPr>
          <w:p>
            <w:r/>
            <w:r>
              <w:rPr>
                <w:rFonts w:ascii="Times New Roman" w:hAnsi="Times New Roman" w:eastAsia="Times New Roman" w:cs="Times New Roman"/>
                <w:b/>
                <w:i w:val="0"/>
                <w:sz w:val="24"/>
              </w:rPr>
              <w:t>Method</w:t>
            </w:r>
          </w:p>
        </w:tc>
        <w:tc>
          <w:tcPr>
            <w:tcW w:type="dxa" w:w="3024"/>
          </w:tcPr>
          <w:p>
            <w:r/>
            <w:r>
              <w:rPr>
                <w:rFonts w:ascii="Times New Roman" w:hAnsi="Times New Roman" w:eastAsia="Times New Roman" w:cs="Times New Roman"/>
                <w:b/>
                <w:i w:val="0"/>
                <w:sz w:val="24"/>
              </w:rPr>
              <w:t>Mô tả</w:t>
            </w:r>
          </w:p>
        </w:tc>
      </w:tr>
      <w:tr>
        <w:tc>
          <w:tcPr>
            <w:tcW w:type="dxa" w:w="3024"/>
          </w:tcPr>
          <w:p>
            <w:r/>
            <w:r>
              <w:rPr>
                <w:rFonts w:ascii="Times New Roman" w:hAnsi="Times New Roman" w:eastAsia="Times New Roman" w:cs="Times New Roman"/>
                <w:b w:val="0"/>
                <w:i w:val="0"/>
                <w:sz w:val="24"/>
              </w:rPr>
              <w:t>/api/health</w:t>
            </w:r>
          </w:p>
        </w:tc>
        <w:tc>
          <w:tcPr>
            <w:tcW w:type="dxa" w:w="3024"/>
          </w:tcPr>
          <w:p>
            <w:r/>
            <w:r>
              <w:rPr>
                <w:rFonts w:ascii="Times New Roman" w:hAnsi="Times New Roman" w:eastAsia="Times New Roman" w:cs="Times New Roman"/>
                <w:b w:val="0"/>
                <w:i w:val="0"/>
                <w:sz w:val="24"/>
              </w:rPr>
              <w:t>GET</w:t>
            </w:r>
          </w:p>
        </w:tc>
        <w:tc>
          <w:tcPr>
            <w:tcW w:type="dxa" w:w="3024"/>
          </w:tcPr>
          <w:p>
            <w:r/>
            <w:r>
              <w:rPr>
                <w:rFonts w:ascii="Times New Roman" w:hAnsi="Times New Roman" w:eastAsia="Times New Roman" w:cs="Times New Roman"/>
                <w:b w:val="0"/>
                <w:i w:val="0"/>
                <w:sz w:val="24"/>
              </w:rPr>
              <w:t>Kiểm tra trạng thái hệ thống</w:t>
            </w:r>
          </w:p>
        </w:tc>
      </w:tr>
    </w:tbl>
    <w:p>
      <w:pPr>
        <w:spacing w:after="40"/>
      </w:pPr>
    </w:p>
    <w:p>
      <w:pPr>
        <w:spacing w:after="160" w:before="240"/>
        <w:jc w:val="center"/>
      </w:pPr>
      <w:r>
        <w:rPr>
          <w:rFonts w:ascii="Times New Roman" w:hAnsi="Times New Roman" w:eastAsia="Times New Roman" w:cs="Times New Roman"/>
          <w:b/>
          <w:i w:val="0"/>
          <w:sz w:val="28"/>
        </w:rPr>
        <w:t>PHỤ LỤC D. Kết quả kiểm thử</w:t>
      </w:r>
    </w:p>
    <w:p>
      <w:pPr>
        <w:spacing w:after="120" w:before="0"/>
        <w:jc w:val="both"/>
      </w:pPr>
      <w:r>
        <w:rPr>
          <w:rFonts w:ascii="Times New Roman" w:hAnsi="Times New Roman" w:eastAsia="Times New Roman" w:cs="Times New Roman"/>
          <w:b w:val="0"/>
          <w:i w:val="0"/>
          <w:sz w:val="26"/>
        </w:rPr>
        <w:t>Bảng D.1. Kiểm thử chức năng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Times New Roman" w:cs="Times New Roman"/>
                <w:b/>
                <w:i w:val="0"/>
                <w:sz w:val="24"/>
              </w:rPr>
              <w:t>STT</w:t>
            </w:r>
          </w:p>
        </w:tc>
        <w:tc>
          <w:tcPr>
            <w:tcW w:type="dxa" w:w="2268"/>
          </w:tcPr>
          <w:p>
            <w:r/>
            <w:r>
              <w:rPr>
                <w:rFonts w:ascii="Times New Roman" w:hAnsi="Times New Roman" w:eastAsia="Times New Roman" w:cs="Times New Roman"/>
                <w:b/>
                <w:i w:val="0"/>
                <w:sz w:val="24"/>
              </w:rPr>
              <w:t>Chức năng</w:t>
            </w:r>
          </w:p>
        </w:tc>
        <w:tc>
          <w:tcPr>
            <w:tcW w:type="dxa" w:w="2268"/>
          </w:tcPr>
          <w:p>
            <w:r/>
            <w:r>
              <w:rPr>
                <w:rFonts w:ascii="Times New Roman" w:hAnsi="Times New Roman" w:eastAsia="Times New Roman" w:cs="Times New Roman"/>
                <w:b/>
                <w:i w:val="0"/>
                <w:sz w:val="24"/>
              </w:rPr>
              <w:t>Kết quả mong đợi</w:t>
            </w:r>
          </w:p>
        </w:tc>
        <w:tc>
          <w:tcPr>
            <w:tcW w:type="dxa" w:w="2268"/>
          </w:tcPr>
          <w:p>
            <w:r/>
            <w:r>
              <w:rPr>
                <w:rFonts w:ascii="Times New Roman" w:hAnsi="Times New Roman" w:eastAsia="Times New Roman" w:cs="Times New Roman"/>
                <w:b/>
                <w:i w:val="0"/>
                <w:sz w:val="24"/>
              </w:rPr>
              <w:t>Kết quả</w:t>
            </w:r>
          </w:p>
        </w:tc>
      </w:tr>
      <w:tr>
        <w:tc>
          <w:tcPr>
            <w:tcW w:type="dxa" w:w="2268"/>
          </w:tcPr>
          <w:p>
            <w:r/>
            <w:r>
              <w:rPr>
                <w:rFonts w:ascii="Times New Roman" w:hAnsi="Times New Roman" w:eastAsia="Times New Roman" w:cs="Times New Roman"/>
                <w:b w:val="0"/>
                <w:i w:val="0"/>
                <w:sz w:val="24"/>
              </w:rPr>
              <w:t>1</w:t>
            </w:r>
          </w:p>
        </w:tc>
        <w:tc>
          <w:tcPr>
            <w:tcW w:type="dxa" w:w="2268"/>
          </w:tcPr>
          <w:p>
            <w:r/>
            <w:r>
              <w:rPr>
                <w:rFonts w:ascii="Times New Roman" w:hAnsi="Times New Roman" w:eastAsia="Times New Roman" w:cs="Times New Roman"/>
                <w:b w:val="0"/>
                <w:i w:val="0"/>
                <w:sz w:val="24"/>
              </w:rPr>
              <w:t>Đăng nhập</w:t>
            </w:r>
          </w:p>
        </w:tc>
        <w:tc>
          <w:tcPr>
            <w:tcW w:type="dxa" w:w="2268"/>
          </w:tcPr>
          <w:p>
            <w:r/>
            <w:r>
              <w:rPr>
                <w:rFonts w:ascii="Times New Roman" w:hAnsi="Times New Roman" w:eastAsia="Times New Roman" w:cs="Times New Roman"/>
                <w:b w:val="0"/>
                <w:i w:val="0"/>
                <w:sz w:val="24"/>
              </w:rPr>
              <w:t>Đăng nhập thành công</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2</w:t>
            </w:r>
          </w:p>
        </w:tc>
        <w:tc>
          <w:tcPr>
            <w:tcW w:type="dxa" w:w="2268"/>
          </w:tcPr>
          <w:p>
            <w:r/>
            <w:r>
              <w:rPr>
                <w:rFonts w:ascii="Times New Roman" w:hAnsi="Times New Roman" w:eastAsia="Times New Roman" w:cs="Times New Roman"/>
                <w:b w:val="0"/>
                <w:i w:val="0"/>
                <w:sz w:val="24"/>
              </w:rPr>
              <w:t>Đăng xuất</w:t>
            </w:r>
          </w:p>
        </w:tc>
        <w:tc>
          <w:tcPr>
            <w:tcW w:type="dxa" w:w="2268"/>
          </w:tcPr>
          <w:p>
            <w:r/>
            <w:r>
              <w:rPr>
                <w:rFonts w:ascii="Times New Roman" w:hAnsi="Times New Roman" w:eastAsia="Times New Roman" w:cs="Times New Roman"/>
                <w:b w:val="0"/>
                <w:i w:val="0"/>
                <w:sz w:val="24"/>
              </w:rPr>
              <w:t>Quay về trang chủ</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3</w:t>
            </w:r>
          </w:p>
        </w:tc>
        <w:tc>
          <w:tcPr>
            <w:tcW w:type="dxa" w:w="2268"/>
          </w:tcPr>
          <w:p>
            <w:r/>
            <w:r>
              <w:rPr>
                <w:rFonts w:ascii="Times New Roman" w:hAnsi="Times New Roman" w:eastAsia="Times New Roman" w:cs="Times New Roman"/>
                <w:b w:val="0"/>
                <w:i w:val="0"/>
                <w:sz w:val="24"/>
              </w:rPr>
              <w:t>Thêm di tích</w:t>
            </w:r>
          </w:p>
        </w:tc>
        <w:tc>
          <w:tcPr>
            <w:tcW w:type="dxa" w:w="2268"/>
          </w:tcPr>
          <w:p>
            <w:r/>
            <w:r>
              <w:rPr>
                <w:rFonts w:ascii="Times New Roman" w:hAnsi="Times New Roman" w:eastAsia="Times New Roman" w:cs="Times New Roman"/>
                <w:b w:val="0"/>
                <w:i w:val="0"/>
                <w:sz w:val="24"/>
              </w:rPr>
              <w:t>Lưu dữ liệu</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4</w:t>
            </w:r>
          </w:p>
        </w:tc>
        <w:tc>
          <w:tcPr>
            <w:tcW w:type="dxa" w:w="2268"/>
          </w:tcPr>
          <w:p>
            <w:r/>
            <w:r>
              <w:rPr>
                <w:rFonts w:ascii="Times New Roman" w:hAnsi="Times New Roman" w:eastAsia="Times New Roman" w:cs="Times New Roman"/>
                <w:b w:val="0"/>
                <w:i w:val="0"/>
                <w:sz w:val="24"/>
              </w:rPr>
              <w:t>Sửa di tích</w:t>
            </w:r>
          </w:p>
        </w:tc>
        <w:tc>
          <w:tcPr>
            <w:tcW w:type="dxa" w:w="2268"/>
          </w:tcPr>
          <w:p>
            <w:r/>
            <w:r>
              <w:rPr>
                <w:rFonts w:ascii="Times New Roman" w:hAnsi="Times New Roman" w:eastAsia="Times New Roman" w:cs="Times New Roman"/>
                <w:b w:val="0"/>
                <w:i w:val="0"/>
                <w:sz w:val="24"/>
              </w:rPr>
              <w:t>Cập nhật thành công</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5</w:t>
            </w:r>
          </w:p>
        </w:tc>
        <w:tc>
          <w:tcPr>
            <w:tcW w:type="dxa" w:w="2268"/>
          </w:tcPr>
          <w:p>
            <w:r/>
            <w:r>
              <w:rPr>
                <w:rFonts w:ascii="Times New Roman" w:hAnsi="Times New Roman" w:eastAsia="Times New Roman" w:cs="Times New Roman"/>
                <w:b w:val="0"/>
                <w:i w:val="0"/>
                <w:sz w:val="24"/>
              </w:rPr>
              <w:t>Xóa di tích</w:t>
            </w:r>
          </w:p>
        </w:tc>
        <w:tc>
          <w:tcPr>
            <w:tcW w:type="dxa" w:w="2268"/>
          </w:tcPr>
          <w:p>
            <w:r/>
            <w:r>
              <w:rPr>
                <w:rFonts w:ascii="Times New Roman" w:hAnsi="Times New Roman" w:eastAsia="Times New Roman" w:cs="Times New Roman"/>
                <w:b w:val="0"/>
                <w:i w:val="0"/>
                <w:sz w:val="24"/>
              </w:rPr>
              <w:t>Xóa khỏi CSDL</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6</w:t>
            </w:r>
          </w:p>
        </w:tc>
        <w:tc>
          <w:tcPr>
            <w:tcW w:type="dxa" w:w="2268"/>
          </w:tcPr>
          <w:p>
            <w:r/>
            <w:r>
              <w:rPr>
                <w:rFonts w:ascii="Times New Roman" w:hAnsi="Times New Roman" w:eastAsia="Times New Roman" w:cs="Times New Roman"/>
                <w:b w:val="0"/>
                <w:i w:val="0"/>
                <w:sz w:val="24"/>
              </w:rPr>
              <w:t>Upload ảnh</w:t>
            </w:r>
          </w:p>
        </w:tc>
        <w:tc>
          <w:tcPr>
            <w:tcW w:type="dxa" w:w="2268"/>
          </w:tcPr>
          <w:p>
            <w:r/>
            <w:r>
              <w:rPr>
                <w:rFonts w:ascii="Times New Roman" w:hAnsi="Times New Roman" w:eastAsia="Times New Roman" w:cs="Times New Roman"/>
                <w:b w:val="0"/>
                <w:i w:val="0"/>
                <w:sz w:val="24"/>
              </w:rPr>
              <w:t>Hiển thị ảnh</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7</w:t>
            </w:r>
          </w:p>
        </w:tc>
        <w:tc>
          <w:tcPr>
            <w:tcW w:type="dxa" w:w="2268"/>
          </w:tcPr>
          <w:p>
            <w:r/>
            <w:r>
              <w:rPr>
                <w:rFonts w:ascii="Times New Roman" w:hAnsi="Times New Roman" w:eastAsia="Times New Roman" w:cs="Times New Roman"/>
                <w:b w:val="0"/>
                <w:i w:val="0"/>
                <w:sz w:val="24"/>
              </w:rPr>
              <w:t>Upload video</w:t>
            </w:r>
          </w:p>
        </w:tc>
        <w:tc>
          <w:tcPr>
            <w:tcW w:type="dxa" w:w="2268"/>
          </w:tcPr>
          <w:p>
            <w:r/>
            <w:r>
              <w:rPr>
                <w:rFonts w:ascii="Times New Roman" w:hAnsi="Times New Roman" w:eastAsia="Times New Roman" w:cs="Times New Roman"/>
                <w:b w:val="0"/>
                <w:i w:val="0"/>
                <w:sz w:val="24"/>
              </w:rPr>
              <w:t>Hiển thị video</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8</w:t>
            </w:r>
          </w:p>
        </w:tc>
        <w:tc>
          <w:tcPr>
            <w:tcW w:type="dxa" w:w="2268"/>
          </w:tcPr>
          <w:p>
            <w:r/>
            <w:r>
              <w:rPr>
                <w:rFonts w:ascii="Times New Roman" w:hAnsi="Times New Roman" w:eastAsia="Times New Roman" w:cs="Times New Roman"/>
                <w:b w:val="0"/>
                <w:i w:val="0"/>
                <w:sz w:val="24"/>
              </w:rPr>
              <w:t>Upload tài liệu</w:t>
            </w:r>
          </w:p>
        </w:tc>
        <w:tc>
          <w:tcPr>
            <w:tcW w:type="dxa" w:w="2268"/>
          </w:tcPr>
          <w:p>
            <w:r/>
            <w:r>
              <w:rPr>
                <w:rFonts w:ascii="Times New Roman" w:hAnsi="Times New Roman" w:eastAsia="Times New Roman" w:cs="Times New Roman"/>
                <w:b w:val="0"/>
                <w:i w:val="0"/>
                <w:sz w:val="24"/>
              </w:rPr>
              <w:t>Lưu thành công</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9</w:t>
            </w:r>
          </w:p>
        </w:tc>
        <w:tc>
          <w:tcPr>
            <w:tcW w:type="dxa" w:w="2268"/>
          </w:tcPr>
          <w:p>
            <w:r/>
            <w:r>
              <w:rPr>
                <w:rFonts w:ascii="Times New Roman" w:hAnsi="Times New Roman" w:eastAsia="Times New Roman" w:cs="Times New Roman"/>
                <w:b w:val="0"/>
                <w:i w:val="0"/>
                <w:sz w:val="24"/>
              </w:rPr>
              <w:t>Bản đồ số</w:t>
            </w:r>
          </w:p>
        </w:tc>
        <w:tc>
          <w:tcPr>
            <w:tcW w:type="dxa" w:w="2268"/>
          </w:tcPr>
          <w:p>
            <w:r/>
            <w:r>
              <w:rPr>
                <w:rFonts w:ascii="Times New Roman" w:hAnsi="Times New Roman" w:eastAsia="Times New Roman" w:cs="Times New Roman"/>
                <w:b w:val="0"/>
                <w:i w:val="0"/>
                <w:sz w:val="24"/>
              </w:rPr>
              <w:t>Hiển thị vị trí</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10</w:t>
            </w:r>
          </w:p>
        </w:tc>
        <w:tc>
          <w:tcPr>
            <w:tcW w:type="dxa" w:w="2268"/>
          </w:tcPr>
          <w:p>
            <w:r/>
            <w:r>
              <w:rPr>
                <w:rFonts w:ascii="Times New Roman" w:hAnsi="Times New Roman" w:eastAsia="Times New Roman" w:cs="Times New Roman"/>
                <w:b w:val="0"/>
                <w:i w:val="0"/>
                <w:sz w:val="24"/>
              </w:rPr>
              <w:t>Tìm kiếm</w:t>
            </w:r>
          </w:p>
        </w:tc>
        <w:tc>
          <w:tcPr>
            <w:tcW w:type="dxa" w:w="2268"/>
          </w:tcPr>
          <w:p>
            <w:r/>
            <w:r>
              <w:rPr>
                <w:rFonts w:ascii="Times New Roman" w:hAnsi="Times New Roman" w:eastAsia="Times New Roman" w:cs="Times New Roman"/>
                <w:b w:val="0"/>
                <w:i w:val="0"/>
                <w:sz w:val="24"/>
              </w:rPr>
              <w:t>Hiển thị kết quả</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11</w:t>
            </w:r>
          </w:p>
        </w:tc>
        <w:tc>
          <w:tcPr>
            <w:tcW w:type="dxa" w:w="2268"/>
          </w:tcPr>
          <w:p>
            <w:r/>
            <w:r>
              <w:rPr>
                <w:rFonts w:ascii="Times New Roman" w:hAnsi="Times New Roman" w:eastAsia="Times New Roman" w:cs="Times New Roman"/>
                <w:b w:val="0"/>
                <w:i w:val="0"/>
                <w:sz w:val="24"/>
              </w:rPr>
              <w:t>Quản lý người dùng</w:t>
            </w:r>
          </w:p>
        </w:tc>
        <w:tc>
          <w:tcPr>
            <w:tcW w:type="dxa" w:w="2268"/>
          </w:tcPr>
          <w:p>
            <w:r/>
            <w:r>
              <w:rPr>
                <w:rFonts w:ascii="Times New Roman" w:hAnsi="Times New Roman" w:eastAsia="Times New Roman" w:cs="Times New Roman"/>
                <w:b w:val="0"/>
                <w:i w:val="0"/>
                <w:sz w:val="24"/>
              </w:rPr>
              <w:t>Cập nhật thành công</w:t>
            </w:r>
          </w:p>
        </w:tc>
        <w:tc>
          <w:tcPr>
            <w:tcW w:type="dxa" w:w="2268"/>
          </w:tcPr>
          <w:p>
            <w:r/>
            <w:r>
              <w:rPr>
                <w:rFonts w:ascii="Times New Roman" w:hAnsi="Times New Roman" w:eastAsia="Times New Roman" w:cs="Times New Roman"/>
                <w:b w:val="0"/>
                <w:i w:val="0"/>
                <w:sz w:val="24"/>
              </w:rPr>
              <w:t>Đạt</w:t>
            </w:r>
          </w:p>
        </w:tc>
      </w:tr>
      <w:tr>
        <w:tc>
          <w:tcPr>
            <w:tcW w:type="dxa" w:w="2268"/>
          </w:tcPr>
          <w:p>
            <w:r/>
            <w:r>
              <w:rPr>
                <w:rFonts w:ascii="Times New Roman" w:hAnsi="Times New Roman" w:eastAsia="Times New Roman" w:cs="Times New Roman"/>
                <w:b w:val="0"/>
                <w:i w:val="0"/>
                <w:sz w:val="24"/>
              </w:rPr>
              <w:t>12</w:t>
            </w:r>
          </w:p>
        </w:tc>
        <w:tc>
          <w:tcPr>
            <w:tcW w:type="dxa" w:w="2268"/>
          </w:tcPr>
          <w:p>
            <w:r/>
            <w:r>
              <w:rPr>
                <w:rFonts w:ascii="Times New Roman" w:hAnsi="Times New Roman" w:eastAsia="Times New Roman" w:cs="Times New Roman"/>
                <w:b w:val="0"/>
                <w:i w:val="0"/>
                <w:sz w:val="24"/>
              </w:rPr>
              <w:t>Phân quyền</w:t>
            </w:r>
          </w:p>
        </w:tc>
        <w:tc>
          <w:tcPr>
            <w:tcW w:type="dxa" w:w="2268"/>
          </w:tcPr>
          <w:p>
            <w:r/>
            <w:r>
              <w:rPr>
                <w:rFonts w:ascii="Times New Roman" w:hAnsi="Times New Roman" w:eastAsia="Times New Roman" w:cs="Times New Roman"/>
                <w:b w:val="0"/>
                <w:i w:val="0"/>
                <w:sz w:val="24"/>
              </w:rPr>
              <w:t>Đúng quyền truy cập</w:t>
            </w:r>
          </w:p>
        </w:tc>
        <w:tc>
          <w:tcPr>
            <w:tcW w:type="dxa" w:w="2268"/>
          </w:tcPr>
          <w:p>
            <w:r/>
            <w:r>
              <w:rPr>
                <w:rFonts w:ascii="Times New Roman" w:hAnsi="Times New Roman" w:eastAsia="Times New Roman" w:cs="Times New Roman"/>
                <w:b w:val="0"/>
                <w:i w:val="0"/>
                <w:sz w:val="24"/>
              </w:rPr>
              <w:t>Đạt</w:t>
            </w:r>
          </w:p>
        </w:tc>
      </w:tr>
    </w:tbl>
    <w:p>
      <w:pPr>
        <w:spacing w:after="40"/>
      </w:pPr>
    </w:p>
    <w:p>
      <w:pPr>
        <w:spacing w:after="160" w:before="240"/>
        <w:jc w:val="center"/>
      </w:pPr>
      <w:r>
        <w:rPr>
          <w:rFonts w:ascii="Times New Roman" w:hAnsi="Times New Roman" w:eastAsia="Times New Roman" w:cs="Times New Roman"/>
          <w:b/>
          <w:i w:val="0"/>
          <w:sz w:val="28"/>
        </w:rPr>
        <w:t>PHỤ LỤC E. Hướng dẫn sử dụng</w:t>
      </w:r>
    </w:p>
    <w:p>
      <w:pPr>
        <w:spacing w:after="120" w:before="0"/>
        <w:jc w:val="both"/>
      </w:pPr>
      <w:r>
        <w:rPr>
          <w:rFonts w:ascii="Times New Roman" w:hAnsi="Times New Roman" w:eastAsia="Times New Roman" w:cs="Times New Roman"/>
          <w:b w:val="0"/>
          <w:i w:val="0"/>
          <w:sz w:val="26"/>
        </w:rPr>
        <w:t>Đối với Visitor</w:t>
      </w:r>
    </w:p>
    <w:p>
      <w:pPr>
        <w:spacing w:after="120" w:before="0"/>
        <w:jc w:val="both"/>
      </w:pPr>
      <w:r>
        <w:rPr>
          <w:rFonts w:ascii="Times New Roman" w:hAnsi="Times New Roman" w:eastAsia="Times New Roman" w:cs="Times New Roman"/>
          <w:b w:val="0"/>
          <w:i w:val="0"/>
          <w:sz w:val="26"/>
        </w:rPr>
        <w:t>1. Truy cập Website.</w:t>
      </w:r>
    </w:p>
    <w:p>
      <w:pPr>
        <w:spacing w:after="120" w:before="0"/>
        <w:jc w:val="both"/>
      </w:pPr>
      <w:r>
        <w:rPr>
          <w:rFonts w:ascii="Times New Roman" w:hAnsi="Times New Roman" w:eastAsia="Times New Roman" w:cs="Times New Roman"/>
          <w:b w:val="0"/>
          <w:i w:val="0"/>
          <w:sz w:val="26"/>
        </w:rPr>
        <w:t>2. Chọn chuyên mục hoặc tìm kiếm di tích.</w:t>
      </w:r>
    </w:p>
    <w:p>
      <w:pPr>
        <w:spacing w:after="120" w:before="0"/>
        <w:jc w:val="both"/>
      </w:pPr>
      <w:r>
        <w:rPr>
          <w:rFonts w:ascii="Times New Roman" w:hAnsi="Times New Roman" w:eastAsia="Times New Roman" w:cs="Times New Roman"/>
          <w:b w:val="0"/>
          <w:i w:val="0"/>
          <w:sz w:val="26"/>
        </w:rPr>
        <w:t>3. Xem thông tin chi tiết.</w:t>
      </w:r>
    </w:p>
    <w:p>
      <w:pPr>
        <w:spacing w:after="120" w:before="0"/>
        <w:jc w:val="both"/>
      </w:pPr>
      <w:r>
        <w:rPr>
          <w:rFonts w:ascii="Times New Roman" w:hAnsi="Times New Roman" w:eastAsia="Times New Roman" w:cs="Times New Roman"/>
          <w:b w:val="0"/>
          <w:i w:val="0"/>
          <w:sz w:val="26"/>
        </w:rPr>
        <w:t>4. Mở Google Maps để xem vị trí.</w:t>
      </w:r>
    </w:p>
    <w:p>
      <w:pPr>
        <w:spacing w:after="120" w:before="0"/>
        <w:jc w:val="both"/>
      </w:pPr>
      <w:r>
        <w:rPr>
          <w:rFonts w:ascii="Times New Roman" w:hAnsi="Times New Roman" w:eastAsia="Times New Roman" w:cs="Times New Roman"/>
          <w:b w:val="0"/>
          <w:i w:val="0"/>
          <w:sz w:val="26"/>
        </w:rPr>
        <w:t>5. Quét mã QR tại điểm tham quan để truy cập nhanh.</w:t>
      </w:r>
    </w:p>
    <w:p>
      <w:pPr>
        <w:spacing w:after="120" w:before="0"/>
        <w:jc w:val="both"/>
      </w:pPr>
      <w:r>
        <w:rPr>
          <w:rFonts w:ascii="Times New Roman" w:hAnsi="Times New Roman" w:eastAsia="Times New Roman" w:cs="Times New Roman"/>
          <w:b w:val="0"/>
          <w:i w:val="0"/>
          <w:sz w:val="26"/>
        </w:rPr>
        <w:t>Đối với Manager</w:t>
      </w:r>
    </w:p>
    <w:p>
      <w:pPr>
        <w:spacing w:after="120" w:before="0"/>
        <w:jc w:val="both"/>
      </w:pPr>
      <w:r>
        <w:rPr>
          <w:rFonts w:ascii="Times New Roman" w:hAnsi="Times New Roman" w:eastAsia="Times New Roman" w:cs="Times New Roman"/>
          <w:b w:val="0"/>
          <w:i w:val="0"/>
          <w:sz w:val="26"/>
        </w:rPr>
        <w:t>1. Đăng nhập hệ thống.</w:t>
      </w:r>
    </w:p>
    <w:p>
      <w:pPr>
        <w:spacing w:after="120" w:before="0"/>
        <w:jc w:val="both"/>
      </w:pPr>
      <w:r>
        <w:rPr>
          <w:rFonts w:ascii="Times New Roman" w:hAnsi="Times New Roman" w:eastAsia="Times New Roman" w:cs="Times New Roman"/>
          <w:b w:val="0"/>
          <w:i w:val="0"/>
          <w:sz w:val="26"/>
        </w:rPr>
        <w:t>2. Chọn chức năng quản lý.</w:t>
      </w:r>
    </w:p>
    <w:p>
      <w:pPr>
        <w:spacing w:after="120" w:before="0"/>
        <w:jc w:val="both"/>
      </w:pPr>
      <w:r>
        <w:rPr>
          <w:rFonts w:ascii="Times New Roman" w:hAnsi="Times New Roman" w:eastAsia="Times New Roman" w:cs="Times New Roman"/>
          <w:b w:val="0"/>
          <w:i w:val="0"/>
          <w:sz w:val="26"/>
        </w:rPr>
        <w:t>3. Thêm hoặc cập nhật thông tin di tích.</w:t>
      </w:r>
    </w:p>
    <w:p>
      <w:pPr>
        <w:spacing w:after="120" w:before="0"/>
        <w:jc w:val="both"/>
      </w:pPr>
      <w:r>
        <w:rPr>
          <w:rFonts w:ascii="Times New Roman" w:hAnsi="Times New Roman" w:eastAsia="Times New Roman" w:cs="Times New Roman"/>
          <w:b w:val="0"/>
          <w:i w:val="0"/>
          <w:sz w:val="26"/>
        </w:rPr>
        <w:t>4. Tải lên hình ảnh, video và tài liệu.</w:t>
      </w:r>
    </w:p>
    <w:p>
      <w:pPr>
        <w:spacing w:after="120" w:before="0"/>
        <w:jc w:val="both"/>
      </w:pPr>
      <w:r>
        <w:rPr>
          <w:rFonts w:ascii="Times New Roman" w:hAnsi="Times New Roman" w:eastAsia="Times New Roman" w:cs="Times New Roman"/>
          <w:b w:val="0"/>
          <w:i w:val="0"/>
          <w:sz w:val="26"/>
        </w:rPr>
        <w:t>5. Lưu thay đổi để hiển thị trên Website.</w:t>
      </w:r>
    </w:p>
    <w:p>
      <w:pPr>
        <w:spacing w:after="120" w:before="0"/>
        <w:jc w:val="both"/>
      </w:pPr>
      <w:r>
        <w:rPr>
          <w:rFonts w:ascii="Times New Roman" w:hAnsi="Times New Roman" w:eastAsia="Times New Roman" w:cs="Times New Roman"/>
          <w:b w:val="0"/>
          <w:i w:val="0"/>
          <w:sz w:val="26"/>
        </w:rPr>
        <w:t>Đối với Admin</w:t>
      </w:r>
    </w:p>
    <w:p>
      <w:pPr>
        <w:spacing w:after="120" w:before="0"/>
        <w:jc w:val="both"/>
      </w:pPr>
      <w:r>
        <w:rPr>
          <w:rFonts w:ascii="Times New Roman" w:hAnsi="Times New Roman" w:eastAsia="Times New Roman" w:cs="Times New Roman"/>
          <w:b w:val="0"/>
          <w:i w:val="0"/>
          <w:sz w:val="26"/>
        </w:rPr>
        <w:t>1. Đăng nhập hệ thống.</w:t>
      </w:r>
    </w:p>
    <w:p>
      <w:pPr>
        <w:spacing w:after="120" w:before="0"/>
        <w:jc w:val="both"/>
      </w:pPr>
      <w:r>
        <w:rPr>
          <w:rFonts w:ascii="Times New Roman" w:hAnsi="Times New Roman" w:eastAsia="Times New Roman" w:cs="Times New Roman"/>
          <w:b w:val="0"/>
          <w:i w:val="0"/>
          <w:sz w:val="26"/>
        </w:rPr>
        <w:t>2. Quản lý tài khoản người dùng.</w:t>
      </w:r>
    </w:p>
    <w:p>
      <w:pPr>
        <w:spacing w:after="120" w:before="0"/>
        <w:jc w:val="both"/>
      </w:pPr>
      <w:r>
        <w:rPr>
          <w:rFonts w:ascii="Times New Roman" w:hAnsi="Times New Roman" w:eastAsia="Times New Roman" w:cs="Times New Roman"/>
          <w:b w:val="0"/>
          <w:i w:val="0"/>
          <w:sz w:val="26"/>
        </w:rPr>
        <w:t>3. Phân quyền.</w:t>
      </w:r>
    </w:p>
    <w:p>
      <w:pPr>
        <w:spacing w:after="120" w:before="0"/>
        <w:jc w:val="both"/>
      </w:pPr>
      <w:r>
        <w:rPr>
          <w:rFonts w:ascii="Times New Roman" w:hAnsi="Times New Roman" w:eastAsia="Times New Roman" w:cs="Times New Roman"/>
          <w:b w:val="0"/>
          <w:i w:val="0"/>
          <w:sz w:val="26"/>
        </w:rPr>
        <w:t>4. Theo dõi nhật ký hoạt động.</w:t>
      </w:r>
    </w:p>
    <w:p>
      <w:pPr>
        <w:spacing w:after="120" w:before="0"/>
        <w:jc w:val="both"/>
      </w:pPr>
      <w:r>
        <w:rPr>
          <w:rFonts w:ascii="Times New Roman" w:hAnsi="Times New Roman" w:eastAsia="Times New Roman" w:cs="Times New Roman"/>
          <w:b w:val="0"/>
          <w:i w:val="0"/>
          <w:sz w:val="26"/>
        </w:rPr>
        <w:t>5. Cập nhật thông tin khi cần thiết.</w:t>
      </w:r>
    </w:p>
    <w:p>
      <w:pPr>
        <w:spacing w:after="160" w:before="240"/>
        <w:jc w:val="center"/>
      </w:pPr>
      <w:r>
        <w:rPr>
          <w:rFonts w:ascii="Times New Roman" w:hAnsi="Times New Roman" w:eastAsia="Times New Roman" w:cs="Times New Roman"/>
          <w:b/>
          <w:i w:val="0"/>
          <w:sz w:val="28"/>
        </w:rPr>
        <w:t>PHỤ LỤC F. Danh sách hình minh chứng</w:t>
      </w:r>
    </w:p>
    <w:tbl>
      <w:tblPr>
        <w:tblStyle w:val="TableGrid"/>
        <w:tblW w:type="auto" w:w="0"/>
        <w:tblLook w:firstColumn="1" w:firstRow="1" w:lastColumn="0" w:lastRow="0" w:noHBand="0" w:noVBand="1" w:val="04A0"/>
      </w:tblPr>
      <w:tblGrid>
        <w:gridCol w:w="4535"/>
        <w:gridCol w:w="4535"/>
      </w:tblGrid>
      <w:tr>
        <w:tc>
          <w:tcPr>
            <w:tcW w:type="dxa" w:w="4535"/>
          </w:tcPr>
          <w:p>
            <w:r/>
            <w:r>
              <w:rPr>
                <w:rFonts w:ascii="Times New Roman" w:hAnsi="Times New Roman" w:eastAsia="Times New Roman" w:cs="Times New Roman"/>
                <w:b/>
                <w:i w:val="0"/>
                <w:sz w:val="24"/>
              </w:rPr>
              <w:t>Hình</w:t>
            </w:r>
          </w:p>
        </w:tc>
        <w:tc>
          <w:tcPr>
            <w:tcW w:type="dxa" w:w="4535"/>
          </w:tcPr>
          <w:p>
            <w:r/>
            <w:r>
              <w:rPr>
                <w:rFonts w:ascii="Times New Roman" w:hAnsi="Times New Roman" w:eastAsia="Times New Roman" w:cs="Times New Roman"/>
                <w:b/>
                <w:i w:val="0"/>
                <w:sz w:val="24"/>
              </w:rPr>
              <w:t>Nội dung</w:t>
            </w:r>
          </w:p>
        </w:tc>
      </w:tr>
      <w:tr>
        <w:tc>
          <w:tcPr>
            <w:tcW w:type="dxa" w:w="4535"/>
          </w:tcPr>
          <w:p>
            <w:r/>
            <w:r>
              <w:rPr>
                <w:rFonts w:ascii="Times New Roman" w:hAnsi="Times New Roman" w:eastAsia="Times New Roman" w:cs="Times New Roman"/>
                <w:b w:val="0"/>
                <w:i w:val="0"/>
                <w:sz w:val="24"/>
              </w:rPr>
              <w:t>Hình A.1</w:t>
            </w:r>
          </w:p>
        </w:tc>
        <w:tc>
          <w:tcPr>
            <w:tcW w:type="dxa" w:w="4535"/>
          </w:tcPr>
          <w:p>
            <w:r/>
            <w:r>
              <w:rPr>
                <w:rFonts w:ascii="Times New Roman" w:hAnsi="Times New Roman" w:eastAsia="Times New Roman" w:cs="Times New Roman"/>
                <w:b w:val="0"/>
                <w:i w:val="0"/>
                <w:sz w:val="24"/>
              </w:rPr>
              <w:t>Trang chủ</w:t>
            </w:r>
          </w:p>
        </w:tc>
      </w:tr>
      <w:tr>
        <w:tc>
          <w:tcPr>
            <w:tcW w:type="dxa" w:w="4535"/>
          </w:tcPr>
          <w:p>
            <w:r/>
            <w:r>
              <w:rPr>
                <w:rFonts w:ascii="Times New Roman" w:hAnsi="Times New Roman" w:eastAsia="Times New Roman" w:cs="Times New Roman"/>
                <w:b w:val="0"/>
                <w:i w:val="0"/>
                <w:sz w:val="24"/>
              </w:rPr>
              <w:t>Hình A.2</w:t>
            </w:r>
          </w:p>
        </w:tc>
        <w:tc>
          <w:tcPr>
            <w:tcW w:type="dxa" w:w="4535"/>
          </w:tcPr>
          <w:p>
            <w:r/>
            <w:r>
              <w:rPr>
                <w:rFonts w:ascii="Times New Roman" w:hAnsi="Times New Roman" w:eastAsia="Times New Roman" w:cs="Times New Roman"/>
                <w:b w:val="0"/>
                <w:i w:val="0"/>
                <w:sz w:val="24"/>
              </w:rPr>
              <w:t>Bản đồ số</w:t>
            </w:r>
          </w:p>
        </w:tc>
      </w:tr>
      <w:tr>
        <w:tc>
          <w:tcPr>
            <w:tcW w:type="dxa" w:w="4535"/>
          </w:tcPr>
          <w:p>
            <w:r/>
            <w:r>
              <w:rPr>
                <w:rFonts w:ascii="Times New Roman" w:hAnsi="Times New Roman" w:eastAsia="Times New Roman" w:cs="Times New Roman"/>
                <w:b w:val="0"/>
                <w:i w:val="0"/>
                <w:sz w:val="24"/>
              </w:rPr>
              <w:t>Hình A.3</w:t>
            </w:r>
          </w:p>
        </w:tc>
        <w:tc>
          <w:tcPr>
            <w:tcW w:type="dxa" w:w="4535"/>
          </w:tcPr>
          <w:p>
            <w:r/>
            <w:r>
              <w:rPr>
                <w:rFonts w:ascii="Times New Roman" w:hAnsi="Times New Roman" w:eastAsia="Times New Roman" w:cs="Times New Roman"/>
                <w:b w:val="0"/>
                <w:i w:val="0"/>
                <w:sz w:val="24"/>
              </w:rPr>
              <w:t>Chi tiết di tích</w:t>
            </w:r>
          </w:p>
        </w:tc>
      </w:tr>
      <w:tr>
        <w:tc>
          <w:tcPr>
            <w:tcW w:type="dxa" w:w="4535"/>
          </w:tcPr>
          <w:p>
            <w:r/>
            <w:r>
              <w:rPr>
                <w:rFonts w:ascii="Times New Roman" w:hAnsi="Times New Roman" w:eastAsia="Times New Roman" w:cs="Times New Roman"/>
                <w:b w:val="0"/>
                <w:i w:val="0"/>
                <w:sz w:val="24"/>
              </w:rPr>
              <w:t>Hình A.4</w:t>
            </w:r>
          </w:p>
        </w:tc>
        <w:tc>
          <w:tcPr>
            <w:tcW w:type="dxa" w:w="4535"/>
          </w:tcPr>
          <w:p>
            <w:r/>
            <w:r>
              <w:rPr>
                <w:rFonts w:ascii="Times New Roman" w:hAnsi="Times New Roman" w:eastAsia="Times New Roman" w:cs="Times New Roman"/>
                <w:b w:val="0"/>
                <w:i w:val="0"/>
                <w:sz w:val="24"/>
              </w:rPr>
              <w:t>Quản lý di tích</w:t>
            </w:r>
          </w:p>
        </w:tc>
      </w:tr>
      <w:tr>
        <w:tc>
          <w:tcPr>
            <w:tcW w:type="dxa" w:w="4535"/>
          </w:tcPr>
          <w:p>
            <w:r/>
            <w:r>
              <w:rPr>
                <w:rFonts w:ascii="Times New Roman" w:hAnsi="Times New Roman" w:eastAsia="Times New Roman" w:cs="Times New Roman"/>
                <w:b w:val="0"/>
                <w:i w:val="0"/>
                <w:sz w:val="24"/>
              </w:rPr>
              <w:t>Hình A.5</w:t>
            </w:r>
          </w:p>
        </w:tc>
        <w:tc>
          <w:tcPr>
            <w:tcW w:type="dxa" w:w="4535"/>
          </w:tcPr>
          <w:p>
            <w:r/>
            <w:r>
              <w:rPr>
                <w:rFonts w:ascii="Times New Roman" w:hAnsi="Times New Roman" w:eastAsia="Times New Roman" w:cs="Times New Roman"/>
                <w:b w:val="0"/>
                <w:i w:val="0"/>
                <w:sz w:val="24"/>
              </w:rPr>
              <w:t>Quản lý di sản phi vật thể</w:t>
            </w:r>
          </w:p>
        </w:tc>
      </w:tr>
      <w:tr>
        <w:tc>
          <w:tcPr>
            <w:tcW w:type="dxa" w:w="4535"/>
          </w:tcPr>
          <w:p>
            <w:r/>
            <w:r>
              <w:rPr>
                <w:rFonts w:ascii="Times New Roman" w:hAnsi="Times New Roman" w:eastAsia="Times New Roman" w:cs="Times New Roman"/>
                <w:b w:val="0"/>
                <w:i w:val="0"/>
                <w:sz w:val="24"/>
              </w:rPr>
              <w:t>Hình A.6</w:t>
            </w:r>
          </w:p>
        </w:tc>
        <w:tc>
          <w:tcPr>
            <w:tcW w:type="dxa" w:w="4535"/>
          </w:tcPr>
          <w:p>
            <w:r/>
            <w:r>
              <w:rPr>
                <w:rFonts w:ascii="Times New Roman" w:hAnsi="Times New Roman" w:eastAsia="Times New Roman" w:cs="Times New Roman"/>
                <w:b w:val="0"/>
                <w:i w:val="0"/>
                <w:sz w:val="24"/>
              </w:rPr>
              <w:t>Media Library</w:t>
            </w:r>
          </w:p>
        </w:tc>
      </w:tr>
      <w:tr>
        <w:tc>
          <w:tcPr>
            <w:tcW w:type="dxa" w:w="4535"/>
          </w:tcPr>
          <w:p>
            <w:r/>
            <w:r>
              <w:rPr>
                <w:rFonts w:ascii="Times New Roman" w:hAnsi="Times New Roman" w:eastAsia="Times New Roman" w:cs="Times New Roman"/>
                <w:b w:val="0"/>
                <w:i w:val="0"/>
                <w:sz w:val="24"/>
              </w:rPr>
              <w:t>Hình A.7</w:t>
            </w:r>
          </w:p>
        </w:tc>
        <w:tc>
          <w:tcPr>
            <w:tcW w:type="dxa" w:w="4535"/>
          </w:tcPr>
          <w:p>
            <w:r/>
            <w:r>
              <w:rPr>
                <w:rFonts w:ascii="Times New Roman" w:hAnsi="Times New Roman" w:eastAsia="Times New Roman" w:cs="Times New Roman"/>
                <w:b w:val="0"/>
                <w:i w:val="0"/>
                <w:sz w:val="24"/>
              </w:rPr>
              <w:t>Dashboard</w:t>
            </w:r>
          </w:p>
        </w:tc>
      </w:tr>
      <w:tr>
        <w:tc>
          <w:tcPr>
            <w:tcW w:type="dxa" w:w="4535"/>
          </w:tcPr>
          <w:p>
            <w:r/>
            <w:r>
              <w:rPr>
                <w:rFonts w:ascii="Times New Roman" w:hAnsi="Times New Roman" w:eastAsia="Times New Roman" w:cs="Times New Roman"/>
                <w:b w:val="0"/>
                <w:i w:val="0"/>
                <w:sz w:val="24"/>
              </w:rPr>
              <w:t>Hình A.8</w:t>
            </w:r>
          </w:p>
        </w:tc>
        <w:tc>
          <w:tcPr>
            <w:tcW w:type="dxa" w:w="4535"/>
          </w:tcPr>
          <w:p>
            <w:r/>
            <w:r>
              <w:rPr>
                <w:rFonts w:ascii="Times New Roman" w:hAnsi="Times New Roman" w:eastAsia="Times New Roman" w:cs="Times New Roman"/>
                <w:b w:val="0"/>
                <w:i w:val="0"/>
                <w:sz w:val="24"/>
              </w:rPr>
              <w:t>Quản lý người dùng</w:t>
            </w:r>
          </w:p>
        </w:tc>
      </w:tr>
      <w:tr>
        <w:tc>
          <w:tcPr>
            <w:tcW w:type="dxa" w:w="4535"/>
          </w:tcPr>
          <w:p>
            <w:r/>
            <w:r>
              <w:rPr>
                <w:rFonts w:ascii="Times New Roman" w:hAnsi="Times New Roman" w:eastAsia="Times New Roman" w:cs="Times New Roman"/>
                <w:b w:val="0"/>
                <w:i w:val="0"/>
                <w:sz w:val="24"/>
              </w:rPr>
              <w:t>Hình B.1</w:t>
            </w:r>
          </w:p>
        </w:tc>
        <w:tc>
          <w:tcPr>
            <w:tcW w:type="dxa" w:w="4535"/>
          </w:tcPr>
          <w:p>
            <w:r/>
            <w:r>
              <w:rPr>
                <w:rFonts w:ascii="Times New Roman" w:hAnsi="Times New Roman" w:eastAsia="Times New Roman" w:cs="Times New Roman"/>
                <w:b w:val="0"/>
                <w:i w:val="0"/>
                <w:sz w:val="24"/>
              </w:rPr>
              <w:t>ERD hệ thống</w:t>
            </w:r>
          </w:p>
        </w:tc>
      </w:tr>
      <w:tr>
        <w:tc>
          <w:tcPr>
            <w:tcW w:type="dxa" w:w="4535"/>
          </w:tcPr>
          <w:p>
            <w:r/>
            <w:r>
              <w:rPr>
                <w:rFonts w:ascii="Times New Roman" w:hAnsi="Times New Roman" w:eastAsia="Times New Roman" w:cs="Times New Roman"/>
                <w:b w:val="0"/>
                <w:i w:val="0"/>
                <w:sz w:val="24"/>
              </w:rPr>
              <w:t>Hình C.1</w:t>
            </w:r>
          </w:p>
        </w:tc>
        <w:tc>
          <w:tcPr>
            <w:tcW w:type="dxa" w:w="4535"/>
          </w:tcPr>
          <w:p>
            <w:r/>
            <w:r>
              <w:rPr>
                <w:rFonts w:ascii="Times New Roman" w:hAnsi="Times New Roman" w:eastAsia="Times New Roman" w:cs="Times New Roman"/>
                <w:b w:val="0"/>
                <w:i w:val="0"/>
                <w:sz w:val="24"/>
              </w:rPr>
              <w:t>Tài liệu API (Swagger/OpenAPI – chỉ kích hoạt ở môi trường phát triển)</w:t>
            </w:r>
          </w:p>
        </w:tc>
      </w:tr>
    </w:tbl>
    <w:p>
      <w:pPr>
        <w:spacing w:after="40"/>
      </w:pPr>
    </w:p>
    <w:p>
      <w:pPr>
        <w:spacing w:after="160" w:before="240"/>
        <w:jc w:val="center"/>
      </w:pPr>
      <w:r>
        <w:rPr>
          <w:rFonts w:ascii="Times New Roman" w:hAnsi="Times New Roman" w:eastAsia="Times New Roman" w:cs="Times New Roman"/>
          <w:b/>
          <w:i w:val="0"/>
          <w:sz w:val="28"/>
        </w:rPr>
        <w:t>TÀI LIỆU THAM KHẢO</w:t>
      </w:r>
    </w:p>
    <w:p>
      <w:pPr>
        <w:spacing w:after="120" w:before="0"/>
        <w:jc w:val="both"/>
      </w:pPr>
      <w:r>
        <w:rPr>
          <w:rFonts w:ascii="Times New Roman" w:hAnsi="Times New Roman" w:eastAsia="Times New Roman" w:cs="Times New Roman"/>
          <w:b w:val="0"/>
          <w:i w:val="0"/>
          <w:sz w:val="26"/>
        </w:rPr>
        <w:t>[1] Chính phủ Việt Nam, Quyết định số 749/QĐ-TTg ngày 03/6/2020 của Thủ tướng Chính phủ phê duyệt Chương trình Chuyển đổi số quốc gia đến năm 2025, định hướng đến năm 2030.</w:t>
      </w:r>
    </w:p>
    <w:p>
      <w:pPr>
        <w:spacing w:after="120" w:before="0"/>
        <w:jc w:val="both"/>
      </w:pPr>
      <w:r>
        <w:rPr>
          <w:rFonts w:ascii="Times New Roman" w:hAnsi="Times New Roman" w:eastAsia="Times New Roman" w:cs="Times New Roman"/>
          <w:b w:val="0"/>
          <w:i w:val="0"/>
          <w:sz w:val="26"/>
        </w:rPr>
        <w:t>[2] Bộ Thông tin và Truyền thông, Bộ chỉ số đánh giá chuyển đổi số (DTI) cấp bộ, cấp tỉnh và quốc gia, Hà Nội, 2022.</w:t>
      </w:r>
    </w:p>
    <w:p>
      <w:pPr>
        <w:spacing w:after="120" w:before="0"/>
        <w:jc w:val="both"/>
      </w:pPr>
      <w:r>
        <w:rPr>
          <w:rFonts w:ascii="Times New Roman" w:hAnsi="Times New Roman" w:eastAsia="Times New Roman" w:cs="Times New Roman"/>
          <w:b w:val="0"/>
          <w:i w:val="0"/>
          <w:sz w:val="26"/>
        </w:rPr>
        <w:t>[3] Bộ Văn hóa, Thể thao và Du lịch, Chiến lược phát triển văn hóa đến năm 2030, Hà Nội, 2021.</w:t>
      </w:r>
    </w:p>
    <w:p>
      <w:pPr>
        <w:spacing w:after="120" w:before="0"/>
        <w:jc w:val="both"/>
      </w:pPr>
      <w:r>
        <w:rPr>
          <w:rFonts w:ascii="Times New Roman" w:hAnsi="Times New Roman" w:eastAsia="Times New Roman" w:cs="Times New Roman"/>
          <w:b w:val="0"/>
          <w:i w:val="0"/>
          <w:sz w:val="26"/>
        </w:rPr>
        <w:t>[4] G. Vial, "Understanding Digital Transformation: A Review and a Research Agenda," The Journal of Strategic Information Systems, vol. 28, no. 2, pp. 118–144, 2019.</w:t>
      </w:r>
    </w:p>
    <w:p>
      <w:pPr>
        <w:spacing w:after="120" w:before="0"/>
        <w:jc w:val="both"/>
      </w:pPr>
      <w:r>
        <w:rPr>
          <w:rFonts w:ascii="Times New Roman" w:hAnsi="Times New Roman" w:eastAsia="Times New Roman" w:cs="Times New Roman"/>
          <w:b w:val="0"/>
          <w:i w:val="0"/>
          <w:sz w:val="26"/>
        </w:rPr>
        <w:t>[5] M. Fowler, Patterns of Enterprise Application Architecture. Boston, MA, USA: Addison-Wesley, 2002.</w:t>
      </w:r>
    </w:p>
    <w:p>
      <w:pPr>
        <w:spacing w:after="120" w:before="0"/>
        <w:jc w:val="both"/>
      </w:pPr>
      <w:r>
        <w:rPr>
          <w:rFonts w:ascii="Times New Roman" w:hAnsi="Times New Roman" w:eastAsia="Times New Roman" w:cs="Times New Roman"/>
          <w:b w:val="0"/>
          <w:i w:val="0"/>
          <w:sz w:val="26"/>
        </w:rPr>
        <w:t>[6] M. Richards and N. Ford, Fundamentals of Software Architecture: An Engineering Approach. Sebastopol, CA, USA: O'Reilly Media, 2020.</w:t>
      </w:r>
    </w:p>
    <w:p>
      <w:pPr>
        <w:spacing w:after="120" w:before="0"/>
        <w:jc w:val="both"/>
      </w:pPr>
      <w:r>
        <w:rPr>
          <w:rFonts w:ascii="Times New Roman" w:hAnsi="Times New Roman" w:eastAsia="Times New Roman" w:cs="Times New Roman"/>
          <w:b w:val="0"/>
          <w:i w:val="0"/>
          <w:sz w:val="26"/>
        </w:rPr>
        <w:t>[7] Microsoft, ASP.NET Core Documentation. Microsoft Learn.</w:t>
      </w:r>
    </w:p>
    <w:p>
      <w:pPr>
        <w:spacing w:after="120" w:before="0"/>
        <w:jc w:val="both"/>
      </w:pPr>
      <w:r>
        <w:rPr>
          <w:rFonts w:ascii="Times New Roman" w:hAnsi="Times New Roman" w:eastAsia="Times New Roman" w:cs="Times New Roman"/>
          <w:b w:val="0"/>
          <w:i w:val="0"/>
          <w:sz w:val="26"/>
        </w:rPr>
        <w:t>[8] Microsoft, Entity Framework Core Documentation. Microsoft Learn.</w:t>
      </w:r>
    </w:p>
    <w:p>
      <w:pPr>
        <w:spacing w:after="120" w:before="0"/>
        <w:jc w:val="both"/>
      </w:pPr>
      <w:r>
        <w:rPr>
          <w:rFonts w:ascii="Times New Roman" w:hAnsi="Times New Roman" w:eastAsia="Times New Roman" w:cs="Times New Roman"/>
          <w:b w:val="0"/>
          <w:i w:val="0"/>
          <w:sz w:val="26"/>
        </w:rPr>
        <w:t>[9] Microsoft, SQL Server Documentation. Microsoft Learn.</w:t>
      </w:r>
    </w:p>
    <w:p>
      <w:pPr>
        <w:spacing w:after="120" w:before="0"/>
        <w:jc w:val="both"/>
      </w:pPr>
      <w:r>
        <w:rPr>
          <w:rFonts w:ascii="Times New Roman" w:hAnsi="Times New Roman" w:eastAsia="Times New Roman" w:cs="Times New Roman"/>
          <w:b w:val="0"/>
          <w:i w:val="0"/>
          <w:sz w:val="26"/>
        </w:rPr>
        <w:t>[10] React Team, React Documentation.</w:t>
      </w:r>
    </w:p>
    <w:p>
      <w:pPr>
        <w:spacing w:after="120" w:before="0"/>
        <w:jc w:val="both"/>
      </w:pPr>
      <w:r>
        <w:rPr>
          <w:rFonts w:ascii="Times New Roman" w:hAnsi="Times New Roman" w:eastAsia="Times New Roman" w:cs="Times New Roman"/>
          <w:b w:val="0"/>
          <w:i w:val="0"/>
          <w:sz w:val="26"/>
        </w:rPr>
        <w:t>[11] TypeScript Team, TypeScript Handbook.</w:t>
      </w:r>
    </w:p>
    <w:p>
      <w:pPr>
        <w:spacing w:after="120" w:before="0"/>
        <w:jc w:val="both"/>
      </w:pPr>
      <w:r>
        <w:rPr>
          <w:rFonts w:ascii="Times New Roman" w:hAnsi="Times New Roman" w:eastAsia="Times New Roman" w:cs="Times New Roman"/>
          <w:b w:val="0"/>
          <w:i w:val="0"/>
          <w:sz w:val="26"/>
        </w:rPr>
        <w:t>[12] Google, Google Maps Platform Documentation.</w:t>
      </w:r>
    </w:p>
    <w:p>
      <w:pPr>
        <w:spacing w:after="120" w:before="0"/>
        <w:jc w:val="both"/>
      </w:pPr>
      <w:r>
        <w:rPr>
          <w:rFonts w:ascii="Times New Roman" w:hAnsi="Times New Roman" w:eastAsia="Times New Roman" w:cs="Times New Roman"/>
          <w:b w:val="0"/>
          <w:i w:val="0"/>
          <w:sz w:val="26"/>
        </w:rPr>
        <w:t>[13] OpenJS Foundation, Node.js Documentation.</w:t>
      </w:r>
    </w:p>
    <w:p>
      <w:pPr>
        <w:spacing w:after="120" w:before="0"/>
        <w:jc w:val="both"/>
      </w:pPr>
      <w:r>
        <w:rPr>
          <w:rFonts w:ascii="Times New Roman" w:hAnsi="Times New Roman" w:eastAsia="Times New Roman" w:cs="Times New Roman"/>
          <w:b w:val="0"/>
          <w:i w:val="0"/>
          <w:sz w:val="26"/>
        </w:rPr>
        <w:t>[14] OpenAPI Initiative, OpenAPI Specification.</w:t>
      </w:r>
    </w:p>
    <w:p>
      <w:pPr>
        <w:spacing w:after="120" w:before="0"/>
        <w:jc w:val="both"/>
      </w:pPr>
      <w:r>
        <w:rPr>
          <w:rFonts w:ascii="Times New Roman" w:hAnsi="Times New Roman" w:eastAsia="Times New Roman" w:cs="Times New Roman"/>
          <w:b w:val="0"/>
          <w:i w:val="0"/>
          <w:sz w:val="26"/>
        </w:rPr>
        <w:t>[15] Tài liệu Requirement &amp; Design Specification – Bản đồ số xã Vân Đình, tài liệu nội bộ của dự án. Đây chính là tài liệu SRS mà nhóm sử dụng để phân tích yêu cầu, thiết kế chức năng, kiến trúc và cơ sở dữ liệu.</w:t>
      </w:r>
    </w:p>
    <w:p>
      <w:pPr>
        <w:spacing w:after="120" w:before="0"/>
        <w:jc w:val="both"/>
      </w:pPr>
      <w:r>
        <w:rPr>
          <w:rFonts w:ascii="Times New Roman" w:hAnsi="Times New Roman" w:eastAsia="Times New Roman" w:cs="Times New Roman"/>
          <w:b w:val="0"/>
          <w:i w:val="0"/>
          <w:sz w:val="26"/>
        </w:rPr>
        <w:t>[16] Tài liệu Mẫu báo cáo cuộc thi Bản đồ di sản số xã Vân Đình, tài liệu hướng dẫn cấu trúc và nội dung báo cáo do đơn vị tổ chức cung cấp.</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
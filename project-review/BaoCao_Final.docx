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120" w:line="276" w:lineRule="auto"/>
        <w:jc w:val="center"/>
      </w:pPr>
      <w:r>
        <w:rPr>
          <w:rFonts w:ascii="Times New Roman" w:hAnsi="Times New Roman" w:eastAsia="Times New Roman" w:cs="Times New Roman"/>
          <w:b/>
          <w:i w:val="0"/>
          <w:sz w:val="32"/>
        </w:rPr>
        <w:t>CUỘC THI SÁNG KIẾN CHUYỂN ĐỔI SỐ</w:t>
      </w:r>
    </w:p>
    <w:p>
      <w:pPr>
        <w:spacing w:after="200" w:before="120" w:line="276" w:lineRule="auto"/>
        <w:jc w:val="center"/>
      </w:pPr>
      <w:r>
        <w:rPr>
          <w:rFonts w:ascii="Times New Roman" w:hAnsi="Times New Roman" w:eastAsia="Times New Roman" w:cs="Times New Roman"/>
          <w:b/>
          <w:i w:val="0"/>
          <w:sz w:val="32"/>
        </w:rPr>
        <w:t>BÁO CÁO ĐỀ XUẤT GIẢI PHÁP CHUYỂN ĐỔI SỐ</w:t>
      </w:r>
    </w:p>
    <w:p>
      <w:pPr>
        <w:spacing w:after="120" w:before="0" w:line="276" w:lineRule="auto"/>
        <w:jc w:val="both"/>
      </w:pPr>
      <w:r>
        <w:rPr>
          <w:rFonts w:ascii="Times New Roman" w:hAnsi="Times New Roman" w:eastAsia="Times New Roman" w:cs="Times New Roman"/>
          <w:b w:val="0"/>
          <w:i w:val="0"/>
          <w:sz w:val="26"/>
        </w:rPr>
        <w:t>Tên đề tài: Bản đồ di sản số xã Vân Đình</w:t>
      </w:r>
    </w:p>
    <w:p>
      <w:pPr>
        <w:spacing w:after="120" w:before="0" w:line="276" w:lineRule="auto"/>
        <w:jc w:val="both"/>
      </w:pPr>
      <w:r>
        <w:rPr>
          <w:rFonts w:ascii="Times New Roman" w:hAnsi="Times New Roman" w:eastAsia="Times New Roman" w:cs="Times New Roman"/>
          <w:b w:val="0"/>
          <w:i w:val="0"/>
          <w:sz w:val="26"/>
        </w:rPr>
        <w:t>Nhóm sinh viên: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after="20"/>
            </w:pPr>
            <w:r/>
            <w:r>
              <w:rPr>
                <w:rFonts w:ascii="Times New Roman" w:hAnsi="Times New Roman" w:eastAsia="Times New Roman" w:cs="Times New Roman"/>
                <w:b/>
                <w:i w:val="0"/>
                <w:sz w:val="24"/>
              </w:rPr>
              <w:t>Mã sinh viên</w:t>
            </w:r>
          </w:p>
        </w:tc>
        <w:tc>
          <w:tcPr>
            <w:tcW w:type="dxa" w:w="4535"/>
          </w:tcPr>
          <w:p>
            <w:pPr>
              <w:spacing w:after="20"/>
            </w:pPr>
            <w:r/>
            <w:r>
              <w:rPr>
                <w:rFonts w:ascii="Times New Roman" w:hAnsi="Times New Roman" w:eastAsia="Times New Roman" w:cs="Times New Roman"/>
                <w:b/>
                <w:i w:val="0"/>
                <w:sz w:val="24"/>
              </w:rPr>
              <w:t>Họ tên</w:t>
            </w:r>
          </w:p>
        </w:tc>
      </w:tr>
      <w:tr>
        <w:tc>
          <w:tcPr>
            <w:tcW w:type="dxa" w:w="4535"/>
          </w:tcPr>
          <w:p>
            <w:pPr>
              <w:spacing w:after="20"/>
            </w:pPr>
            <w:r/>
            <w:r>
              <w:rPr>
                <w:rFonts w:ascii="Times New Roman" w:hAnsi="Times New Roman" w:eastAsia="Times New Roman" w:cs="Times New Roman"/>
                <w:b w:val="0"/>
                <w:i w:val="0"/>
                <w:sz w:val="24"/>
              </w:rPr>
              <w:t>HE191363</w:t>
            </w:r>
          </w:p>
        </w:tc>
        <w:tc>
          <w:tcPr>
            <w:tcW w:type="dxa" w:w="4535"/>
          </w:tcPr>
          <w:p>
            <w:pPr>
              <w:spacing w:after="20"/>
            </w:pPr>
            <w:r/>
            <w:r>
              <w:rPr>
                <w:rFonts w:ascii="Times New Roman" w:hAnsi="Times New Roman" w:eastAsia="Times New Roman" w:cs="Times New Roman"/>
                <w:b w:val="0"/>
                <w:i w:val="0"/>
                <w:sz w:val="24"/>
              </w:rPr>
              <w:t>Hoàng Minh Đức</w:t>
            </w:r>
          </w:p>
        </w:tc>
      </w:tr>
      <w:tr>
        <w:tc>
          <w:tcPr>
            <w:tcW w:type="dxa" w:w="4535"/>
          </w:tcPr>
          <w:p>
            <w:pPr>
              <w:spacing w:after="20"/>
            </w:pPr>
            <w:r/>
            <w:r>
              <w:rPr>
                <w:rFonts w:ascii="Times New Roman" w:hAnsi="Times New Roman" w:eastAsia="Times New Roman" w:cs="Times New Roman"/>
                <w:b w:val="0"/>
                <w:i w:val="0"/>
                <w:sz w:val="24"/>
              </w:rPr>
              <w:t>HE191253</w:t>
            </w:r>
          </w:p>
        </w:tc>
        <w:tc>
          <w:tcPr>
            <w:tcW w:type="dxa" w:w="4535"/>
          </w:tcPr>
          <w:p>
            <w:pPr>
              <w:spacing w:after="20"/>
            </w:pPr>
            <w:r/>
            <w:r>
              <w:rPr>
                <w:rFonts w:ascii="Times New Roman" w:hAnsi="Times New Roman" w:eastAsia="Times New Roman" w:cs="Times New Roman"/>
                <w:b w:val="0"/>
                <w:i w:val="0"/>
                <w:sz w:val="24"/>
              </w:rPr>
              <w:t>Hồ Tuấn Minh</w:t>
            </w:r>
          </w:p>
        </w:tc>
      </w:tr>
    </w:tbl>
    <w:p>
      <w:pPr>
        <w:spacing w:after="40"/>
      </w:pPr>
    </w:p>
    <w:p>
      <w:pPr>
        <w:spacing w:after="120" w:before="0" w:line="276" w:lineRule="auto"/>
        <w:jc w:val="both"/>
      </w:pPr>
      <w:r>
        <w:rPr>
          <w:rFonts w:ascii="Times New Roman" w:hAnsi="Times New Roman" w:eastAsia="Times New Roman" w:cs="Times New Roman"/>
          <w:b w:val="0"/>
          <w:i w:val="0"/>
          <w:sz w:val="26"/>
        </w:rPr>
        <w:t>Đơn vị thực tập:</w:t>
      </w:r>
    </w:p>
    <w:p>
      <w:pPr>
        <w:spacing w:after="0" w:before="120" w:line="276" w:lineRule="auto"/>
        <w:jc w:val="center"/>
      </w:pPr>
      <w:r>
        <w:rPr>
          <w:rFonts w:ascii="Times New Roman" w:hAnsi="Times New Roman" w:eastAsia="Times New Roman" w:cs="Times New Roman"/>
          <w:b w:val="0"/>
          <w:i w:val="0"/>
          <w:sz w:val="26"/>
        </w:rPr>
        <w:t>Thời gian thực hiện: 28-05-2026 đến 21-08-2026</w:t>
      </w:r>
    </w:p>
    <w:p>
      <w:pPr>
        <w:spacing w:after="0"/>
      </w:pPr>
      <w:r>
        <w:br w:type="page"/>
      </w:r>
    </w:p>
    <w:p>
      <w:pPr>
        <w:pStyle w:val="Heading1"/>
        <w:keepNext/>
        <w:spacing w:before="240" w:after="120"/>
      </w:pPr>
      <w:r>
        <w:rPr>
          <w:rFonts w:ascii="Times New Roman" w:hAnsi="Times New Roman" w:eastAsia="Times New Roman" w:cs="Times New Roman"/>
          <w:b/>
          <w:i w:val="0"/>
          <w:color w:val="1F3A5F"/>
          <w:sz w:val="32"/>
        </w:rPr>
        <w:t>MỤC LỤC</w:t>
      </w:r>
    </w:p>
    <w:p>
      <w:pPr>
        <w:spacing w:after="80"/>
      </w:pPr>
    </w:p>
    <w:p>
      <w:r>
        <w:rPr>
          <w:rFonts w:ascii="Times New Roman" w:hAnsi="Times New Roman" w:eastAsia="Times New Roman" w:cs="Times New Roman"/>
          <w:b w:val="0"/>
          <w:i w:val="0"/>
          <w:sz w:val="26"/>
        </w:rPr>
      </w:r>
      <w:fldSimple w:instr=" TOC \o &quot;1-3&quot; \h \z \u ">
        <w:r>
          <w:t xml:space="preserve">Nhấn chuột phải và chọn "Update Field" hoặc đọc lại tài liệu để Word tự động cập nhật mục lục.</w:t>
        </w:r>
      </w:fldSimple>
    </w:p>
    <w:p>
      <w:pPr>
        <w:spacing w:after="0"/>
      </w:pPr>
      <w:r>
        <w:br w:type="page"/>
      </w:r>
    </w:p>
    <w:p>
      <w:pPr>
        <w:spacing w:after="120" w:before="0" w:line="276" w:lineRule="auto"/>
        <w:jc w:val="both"/>
      </w:pPr>
      <w:r>
        <w:rPr>
          <w:rFonts w:ascii="Times New Roman" w:hAnsi="Times New Roman" w:eastAsia="Times New Roman" w:cs="Times New Roman"/>
          <w:b w:val="0"/>
          <w:i w:val="0"/>
          <w:sz w:val="26"/>
        </w:rPr>
        <w:t>PHẦN 1: GIỚI THIỆU CHUNG</w:t>
      </w:r>
    </w:p>
    <w:p>
      <w:pPr>
        <w:spacing w:after="120" w:before="0" w:line="276" w:lineRule="auto"/>
        <w:jc w:val="both"/>
      </w:pPr>
      <w:r>
        <w:rPr>
          <w:rFonts w:ascii="Times New Roman" w:hAnsi="Times New Roman" w:eastAsia="Times New Roman" w:cs="Times New Roman"/>
          <w:b w:val="0"/>
          <w:i w:val="0"/>
          <w:sz w:val="26"/>
        </w:rPr>
        <w:t>1.1. Thông tin sinh viên &amp; đơn vị thực tập</w:t>
      </w:r>
    </w:p>
    <w:p>
      <w:pPr>
        <w:spacing w:after="120" w:before="0" w:line="276" w:lineRule="auto"/>
        <w:jc w:val="both"/>
      </w:pPr>
      <w:r>
        <w:rPr>
          <w:rFonts w:ascii="Times New Roman" w:hAnsi="Times New Roman" w:eastAsia="Times New Roman" w:cs="Times New Roman"/>
          <w:b w:val="0"/>
          <w:i w:val="0"/>
          <w:sz w:val="26"/>
        </w:rPr>
        <w:t>1.2. Phân tích hiện trạng và bối cảnh chuyển đổi số</w:t>
      </w:r>
    </w:p>
    <w:p>
      <w:pPr>
        <w:spacing w:after="120" w:before="0" w:line="276" w:lineRule="auto"/>
        <w:jc w:val="both"/>
      </w:pPr>
      <w:r>
        <w:rPr>
          <w:rFonts w:ascii="Times New Roman" w:hAnsi="Times New Roman" w:eastAsia="Times New Roman" w:cs="Times New Roman"/>
          <w:b w:val="0"/>
          <w:i w:val="0"/>
          <w:sz w:val="26"/>
        </w:rPr>
        <w:t>1.3. Xác định vấn đề/bài toán cần giải quyết</w:t>
      </w:r>
    </w:p>
    <w:p>
      <w:pPr>
        <w:spacing w:after="120" w:before="0" w:line="276" w:lineRule="auto"/>
        <w:jc w:val="both"/>
      </w:pPr>
      <w:r>
        <w:rPr>
          <w:rFonts w:ascii="Times New Roman" w:hAnsi="Times New Roman" w:eastAsia="Times New Roman" w:cs="Times New Roman"/>
          <w:b w:val="0"/>
          <w:i w:val="0"/>
          <w:sz w:val="26"/>
        </w:rPr>
        <w:t>PHẦN 2: ĐỀ XUẤT GIẢI PHÁP</w:t>
      </w:r>
    </w:p>
    <w:p>
      <w:pPr>
        <w:spacing w:after="120" w:before="0" w:line="276" w:lineRule="auto"/>
        <w:jc w:val="both"/>
      </w:pPr>
      <w:r>
        <w:rPr>
          <w:rFonts w:ascii="Times New Roman" w:hAnsi="Times New Roman" w:eastAsia="Times New Roman" w:cs="Times New Roman"/>
          <w:b w:val="0"/>
          <w:i w:val="0"/>
          <w:sz w:val="26"/>
        </w:rPr>
        <w:t>2.1. Tầm nhìn và mục tiêu của giải pháp</w:t>
      </w:r>
    </w:p>
    <w:p>
      <w:pPr>
        <w:spacing w:after="120" w:before="0" w:line="276" w:lineRule="auto"/>
        <w:jc w:val="both"/>
      </w:pPr>
      <w:r>
        <w:rPr>
          <w:rFonts w:ascii="Times New Roman" w:hAnsi="Times New Roman" w:eastAsia="Times New Roman" w:cs="Times New Roman"/>
          <w:b w:val="0"/>
          <w:i w:val="0"/>
          <w:sz w:val="26"/>
        </w:rPr>
        <w:t>2.2. Mô tả chi tiết sáng kiến</w:t>
      </w:r>
    </w:p>
    <w:p>
      <w:pPr>
        <w:spacing w:after="120" w:before="0" w:line="276" w:lineRule="auto"/>
        <w:jc w:val="both"/>
      </w:pPr>
      <w:r>
        <w:rPr>
          <w:rFonts w:ascii="Times New Roman" w:hAnsi="Times New Roman" w:eastAsia="Times New Roman" w:cs="Times New Roman"/>
          <w:b w:val="0"/>
          <w:i w:val="0"/>
          <w:sz w:val="26"/>
        </w:rPr>
        <w:t>2.3. Công nghệ / Công cụ sử dụng</w:t>
      </w:r>
    </w:p>
    <w:p>
      <w:pPr>
        <w:spacing w:after="120" w:before="0" w:line="276" w:lineRule="auto"/>
        <w:jc w:val="both"/>
      </w:pPr>
      <w:r>
        <w:rPr>
          <w:rFonts w:ascii="Times New Roman" w:hAnsi="Times New Roman" w:eastAsia="Times New Roman" w:cs="Times New Roman"/>
          <w:b w:val="0"/>
          <w:i w:val="0"/>
          <w:sz w:val="26"/>
        </w:rPr>
        <w:t>2.4. Tính năng chính của hệ thống/giải pháp</w:t>
      </w:r>
    </w:p>
    <w:p>
      <w:pPr>
        <w:spacing w:after="120" w:before="0" w:line="276" w:lineRule="auto"/>
        <w:jc w:val="both"/>
      </w:pPr>
      <w:r>
        <w:rPr>
          <w:rFonts w:ascii="Times New Roman" w:hAnsi="Times New Roman" w:eastAsia="Times New Roman" w:cs="Times New Roman"/>
          <w:b w:val="0"/>
          <w:i w:val="0"/>
          <w:sz w:val="26"/>
        </w:rPr>
        <w:t>2.5. Kiến trúc hệ thống / Điểm khác biệt</w:t>
      </w:r>
    </w:p>
    <w:p>
      <w:pPr>
        <w:spacing w:after="120" w:before="0" w:line="276" w:lineRule="auto"/>
        <w:jc w:val="both"/>
      </w:pPr>
      <w:r>
        <w:rPr>
          <w:rFonts w:ascii="Times New Roman" w:hAnsi="Times New Roman" w:eastAsia="Times New Roman" w:cs="Times New Roman"/>
          <w:b w:val="0"/>
          <w:i w:val="0"/>
          <w:sz w:val="26"/>
        </w:rPr>
        <w:t>PHẦN 3: QUÁ TRÌNH TRIỂN KHAI &amp; ĐÓNG GÓP</w:t>
      </w:r>
    </w:p>
    <w:p>
      <w:pPr>
        <w:spacing w:after="120" w:before="0" w:line="276" w:lineRule="auto"/>
        <w:jc w:val="both"/>
      </w:pPr>
      <w:r>
        <w:rPr>
          <w:rFonts w:ascii="Times New Roman" w:hAnsi="Times New Roman" w:eastAsia="Times New Roman" w:cs="Times New Roman"/>
          <w:b w:val="0"/>
          <w:i w:val="0"/>
          <w:sz w:val="26"/>
        </w:rPr>
        <w:t>3.1. Kế hoạch triển khai</w:t>
      </w:r>
    </w:p>
    <w:p>
      <w:pPr>
        <w:spacing w:after="120" w:before="0" w:line="276" w:lineRule="auto"/>
        <w:jc w:val="both"/>
      </w:pPr>
      <w:r>
        <w:rPr>
          <w:rFonts w:ascii="Times New Roman" w:hAnsi="Times New Roman" w:eastAsia="Times New Roman" w:cs="Times New Roman"/>
          <w:b w:val="0"/>
          <w:i w:val="0"/>
          <w:sz w:val="26"/>
        </w:rPr>
        <w:t>3.2. Phân rã công việc (WBS)</w:t>
      </w:r>
    </w:p>
    <w:p>
      <w:pPr>
        <w:spacing w:after="120" w:before="0" w:line="276" w:lineRule="auto"/>
        <w:jc w:val="both"/>
      </w:pPr>
      <w:r>
        <w:rPr>
          <w:rFonts w:ascii="Times New Roman" w:hAnsi="Times New Roman" w:eastAsia="Times New Roman" w:cs="Times New Roman"/>
          <w:b w:val="0"/>
          <w:i w:val="0"/>
          <w:sz w:val="26"/>
        </w:rPr>
        <w:t>3.3. Kế hoạch tiến độ</w:t>
      </w:r>
    </w:p>
    <w:p>
      <w:pPr>
        <w:spacing w:after="120" w:before="0" w:line="276" w:lineRule="auto"/>
        <w:jc w:val="both"/>
      </w:pPr>
      <w:r>
        <w:rPr>
          <w:rFonts w:ascii="Times New Roman" w:hAnsi="Times New Roman" w:eastAsia="Times New Roman" w:cs="Times New Roman"/>
          <w:b w:val="0"/>
          <w:i w:val="0"/>
          <w:sz w:val="26"/>
        </w:rPr>
        <w:t>3.4. Quá trình phát triển hệ thống</w:t>
      </w:r>
    </w:p>
    <w:p>
      <w:pPr>
        <w:spacing w:after="120" w:before="0" w:line="276" w:lineRule="auto"/>
        <w:jc w:val="both"/>
      </w:pPr>
      <w:r>
        <w:rPr>
          <w:rFonts w:ascii="Times New Roman" w:hAnsi="Times New Roman" w:eastAsia="Times New Roman" w:cs="Times New Roman"/>
          <w:b w:val="0"/>
          <w:i w:val="0"/>
          <w:sz w:val="26"/>
        </w:rPr>
        <w:t>3.5. Kiểm thử hệ thống</w:t>
      </w:r>
    </w:p>
    <w:p>
      <w:pPr>
        <w:spacing w:after="120" w:before="0" w:line="276" w:lineRule="auto"/>
        <w:jc w:val="both"/>
      </w:pPr>
      <w:r>
        <w:rPr>
          <w:rFonts w:ascii="Times New Roman" w:hAnsi="Times New Roman" w:eastAsia="Times New Roman" w:cs="Times New Roman"/>
          <w:b w:val="0"/>
          <w:i w:val="0"/>
          <w:sz w:val="26"/>
        </w:rPr>
        <w:t>3.6. Khó khăn trong quá trình thực hiện</w:t>
      </w:r>
    </w:p>
    <w:p>
      <w:pPr>
        <w:spacing w:after="120" w:before="0" w:line="276" w:lineRule="auto"/>
        <w:jc w:val="both"/>
      </w:pPr>
      <w:r>
        <w:rPr>
          <w:rFonts w:ascii="Times New Roman" w:hAnsi="Times New Roman" w:eastAsia="Times New Roman" w:cs="Times New Roman"/>
          <w:b w:val="0"/>
          <w:i w:val="0"/>
          <w:sz w:val="26"/>
        </w:rPr>
        <w:t>3.7. Đánh giá kết quả triển khai</w:t>
      </w:r>
    </w:p>
    <w:p>
      <w:pPr>
        <w:spacing w:after="120" w:before="0" w:line="276" w:lineRule="auto"/>
        <w:jc w:val="both"/>
      </w:pPr>
      <w:r>
        <w:rPr>
          <w:rFonts w:ascii="Times New Roman" w:hAnsi="Times New Roman" w:eastAsia="Times New Roman" w:cs="Times New Roman"/>
          <w:b w:val="0"/>
          <w:i w:val="0"/>
          <w:sz w:val="26"/>
        </w:rPr>
        <w:t>PHẦN 4: KẾT QUẢ &amp; ĐÁNH GIÁ</w:t>
      </w:r>
    </w:p>
    <w:p>
      <w:pPr>
        <w:spacing w:after="120" w:before="0" w:line="276" w:lineRule="auto"/>
        <w:jc w:val="both"/>
      </w:pPr>
      <w:r>
        <w:rPr>
          <w:rFonts w:ascii="Times New Roman" w:hAnsi="Times New Roman" w:eastAsia="Times New Roman" w:cs="Times New Roman"/>
          <w:b w:val="0"/>
          <w:i w:val="0"/>
          <w:sz w:val="26"/>
        </w:rPr>
        <w:t>4.1. Kết quả đạt được</w:t>
      </w:r>
    </w:p>
    <w:p>
      <w:pPr>
        <w:spacing w:after="120" w:before="0" w:line="276" w:lineRule="auto"/>
        <w:jc w:val="both"/>
      </w:pPr>
      <w:r>
        <w:rPr>
          <w:rFonts w:ascii="Times New Roman" w:hAnsi="Times New Roman" w:eastAsia="Times New Roman" w:cs="Times New Roman"/>
          <w:b w:val="0"/>
          <w:i w:val="0"/>
          <w:sz w:val="26"/>
        </w:rPr>
        <w:t>4.2. Đánh giá mức độ hoàn thành</w:t>
      </w:r>
    </w:p>
    <w:p>
      <w:pPr>
        <w:spacing w:after="120" w:before="0" w:line="276" w:lineRule="auto"/>
        <w:jc w:val="both"/>
      </w:pPr>
      <w:r>
        <w:rPr>
          <w:rFonts w:ascii="Times New Roman" w:hAnsi="Times New Roman" w:eastAsia="Times New Roman" w:cs="Times New Roman"/>
          <w:b w:val="0"/>
          <w:i w:val="0"/>
          <w:sz w:val="26"/>
        </w:rPr>
        <w:t>4.3. Hiệu quả của giải pháp</w:t>
      </w:r>
    </w:p>
    <w:p>
      <w:pPr>
        <w:spacing w:after="120" w:before="0" w:line="276" w:lineRule="auto"/>
        <w:jc w:val="both"/>
      </w:pPr>
      <w:r>
        <w:rPr>
          <w:rFonts w:ascii="Times New Roman" w:hAnsi="Times New Roman" w:eastAsia="Times New Roman" w:cs="Times New Roman"/>
          <w:b w:val="0"/>
          <w:i w:val="0"/>
          <w:sz w:val="26"/>
        </w:rPr>
        <w:t>4.4. So sánh trước và sau khi áp dụng</w:t>
      </w:r>
    </w:p>
    <w:p>
      <w:pPr>
        <w:spacing w:after="120" w:before="0" w:line="276" w:lineRule="auto"/>
        <w:jc w:val="both"/>
      </w:pPr>
      <w:r>
        <w:rPr>
          <w:rFonts w:ascii="Times New Roman" w:hAnsi="Times New Roman" w:eastAsia="Times New Roman" w:cs="Times New Roman"/>
          <w:b w:val="0"/>
          <w:i w:val="0"/>
          <w:sz w:val="26"/>
        </w:rPr>
        <w:t>4.5. Minh chứng kết quả</w:t>
      </w:r>
    </w:p>
    <w:p>
      <w:pPr>
        <w:spacing w:after="120" w:before="0" w:line="276" w:lineRule="auto"/>
        <w:jc w:val="both"/>
      </w:pPr>
      <w:r>
        <w:rPr>
          <w:rFonts w:ascii="Times New Roman" w:hAnsi="Times New Roman" w:eastAsia="Times New Roman" w:cs="Times New Roman"/>
          <w:b w:val="0"/>
          <w:i w:val="0"/>
          <w:sz w:val="26"/>
        </w:rPr>
        <w:t>4.6. Những khó khăn và hạn chế</w:t>
      </w:r>
    </w:p>
    <w:p>
      <w:pPr>
        <w:spacing w:after="120" w:before="0" w:line="276" w:lineRule="auto"/>
        <w:jc w:val="both"/>
      </w:pPr>
      <w:r>
        <w:rPr>
          <w:rFonts w:ascii="Times New Roman" w:hAnsi="Times New Roman" w:eastAsia="Times New Roman" w:cs="Times New Roman"/>
          <w:b w:val="0"/>
          <w:i w:val="0"/>
          <w:sz w:val="26"/>
        </w:rPr>
        <w:t>4.7. Định hướng phát triển</w:t>
      </w:r>
    </w:p>
    <w:p>
      <w:pPr>
        <w:spacing w:after="120" w:before="0" w:line="276" w:lineRule="auto"/>
        <w:jc w:val="both"/>
      </w:pPr>
      <w:r>
        <w:rPr>
          <w:rFonts w:ascii="Times New Roman" w:hAnsi="Times New Roman" w:eastAsia="Times New Roman" w:cs="Times New Roman"/>
          <w:b w:val="0"/>
          <w:i w:val="0"/>
          <w:sz w:val="26"/>
        </w:rPr>
        <w:t>4.8. Kết luận</w:t>
      </w:r>
    </w:p>
    <w:p>
      <w:pPr>
        <w:spacing w:after="120" w:before="0" w:line="276" w:lineRule="auto"/>
        <w:jc w:val="both"/>
      </w:pPr>
      <w:r>
        <w:rPr>
          <w:rFonts w:ascii="Times New Roman" w:hAnsi="Times New Roman" w:eastAsia="Times New Roman" w:cs="Times New Roman"/>
          <w:b w:val="0"/>
          <w:i w:val="0"/>
          <w:sz w:val="26"/>
        </w:rPr>
        <w:t>PHỤ LỤC</w:t>
      </w:r>
    </w:p>
    <w:p>
      <w:pPr>
        <w:spacing w:after="120" w:before="0" w:line="276" w:lineRule="auto"/>
        <w:jc w:val="both"/>
      </w:pPr>
      <w:r>
        <w:rPr>
          <w:rFonts w:ascii="Times New Roman" w:hAnsi="Times New Roman" w:eastAsia="Times New Roman" w:cs="Times New Roman"/>
          <w:b w:val="0"/>
          <w:i w:val="0"/>
          <w:sz w:val="26"/>
        </w:rPr>
        <w:t>PHỤ LỤC A. Giao diện hệ thống</w:t>
      </w:r>
    </w:p>
    <w:p>
      <w:pPr>
        <w:spacing w:after="120" w:before="0" w:line="276" w:lineRule="auto"/>
        <w:jc w:val="both"/>
      </w:pPr>
      <w:r>
        <w:rPr>
          <w:rFonts w:ascii="Times New Roman" w:hAnsi="Times New Roman" w:eastAsia="Times New Roman" w:cs="Times New Roman"/>
          <w:b w:val="0"/>
          <w:i w:val="0"/>
          <w:sz w:val="26"/>
        </w:rPr>
        <w:t>PHỤ LỤC B. Thiết kế cơ sở dữ liệu</w:t>
      </w:r>
    </w:p>
    <w:p>
      <w:pPr>
        <w:spacing w:after="120" w:before="0" w:line="276" w:lineRule="auto"/>
        <w:jc w:val="both"/>
      </w:pPr>
      <w:r>
        <w:rPr>
          <w:rFonts w:ascii="Times New Roman" w:hAnsi="Times New Roman" w:eastAsia="Times New Roman" w:cs="Times New Roman"/>
          <w:b w:val="0"/>
          <w:i w:val="0"/>
          <w:sz w:val="26"/>
        </w:rPr>
        <w:t>PHỤ LỤC C. Danh sách API</w:t>
      </w:r>
    </w:p>
    <w:p>
      <w:pPr>
        <w:spacing w:after="120" w:before="0" w:line="276" w:lineRule="auto"/>
        <w:jc w:val="both"/>
      </w:pPr>
      <w:r>
        <w:rPr>
          <w:rFonts w:ascii="Times New Roman" w:hAnsi="Times New Roman" w:eastAsia="Times New Roman" w:cs="Times New Roman"/>
          <w:b w:val="0"/>
          <w:i w:val="0"/>
          <w:sz w:val="26"/>
        </w:rPr>
        <w:t>PHỤ LỤC D. Kết quả kiểm thử</w:t>
      </w:r>
    </w:p>
    <w:p>
      <w:pPr>
        <w:spacing w:after="120" w:before="0" w:line="276" w:lineRule="auto"/>
        <w:jc w:val="both"/>
      </w:pPr>
      <w:r>
        <w:rPr>
          <w:rFonts w:ascii="Times New Roman" w:hAnsi="Times New Roman" w:eastAsia="Times New Roman" w:cs="Times New Roman"/>
          <w:b w:val="0"/>
          <w:i w:val="0"/>
          <w:sz w:val="26"/>
        </w:rPr>
        <w:t>PHỤ LỤC E. Hướng dẫn sử dụng</w:t>
      </w:r>
    </w:p>
    <w:p>
      <w:pPr>
        <w:spacing w:after="120" w:before="0" w:line="276" w:lineRule="auto"/>
        <w:jc w:val="both"/>
      </w:pPr>
      <w:r>
        <w:rPr>
          <w:rFonts w:ascii="Times New Roman" w:hAnsi="Times New Roman" w:eastAsia="Times New Roman" w:cs="Times New Roman"/>
          <w:b w:val="0"/>
          <w:i w:val="0"/>
          <w:sz w:val="26"/>
        </w:rPr>
        <w:t>PHỤ LỤC F. Danh sách hình minh chứng</w:t>
      </w:r>
    </w:p>
    <w:p>
      <w:pPr>
        <w:spacing w:after="120" w:before="0" w:line="276" w:lineRule="auto"/>
        <w:jc w:val="both"/>
      </w:pPr>
      <w:r>
        <w:rPr>
          <w:rFonts w:ascii="Times New Roman" w:hAnsi="Times New Roman" w:eastAsia="Times New Roman" w:cs="Times New Roman"/>
          <w:b w:val="0"/>
          <w:i w:val="0"/>
          <w:sz w:val="26"/>
        </w:rPr>
        <w:t>TÀI LIỆU THAM KHẢO</w:t>
      </w:r>
    </w:p>
    <w:p>
      <w:pPr>
        <w:spacing w:after="0"/>
      </w:pPr>
      <w:r>
        <w:br w:type="page"/>
      </w:r>
    </w:p>
    <w:p>
      <w:pPr>
        <w:pStyle w:val="Heading1"/>
        <w:keepNext/>
        <w:spacing w:before="240" w:after="120"/>
      </w:pPr>
      <w:r>
        <w:rPr>
          <w:rFonts w:ascii="Times New Roman" w:hAnsi="Times New Roman" w:eastAsia="Times New Roman" w:cs="Times New Roman"/>
          <w:b/>
          <w:i w:val="0"/>
          <w:color w:val="1F3A5F"/>
          <w:sz w:val="32"/>
        </w:rPr>
        <w:t>PHẦN 1: GIỚI THIỆU CHUNG</w:t>
      </w:r>
    </w:p>
    <w:p>
      <w:pPr>
        <w:pStyle w:val="Heading2"/>
        <w:keepNext/>
        <w:spacing w:before="200" w:after="120"/>
      </w:pPr>
      <w:r>
        <w:rPr>
          <w:rFonts w:ascii="Times New Roman" w:hAnsi="Times New Roman" w:eastAsia="Times New Roman" w:cs="Times New Roman"/>
          <w:b/>
          <w:i w:val="0"/>
          <w:color w:val="1F3A5F"/>
          <w:sz w:val="28"/>
        </w:rPr>
        <w:t>1.1. Thông tin sinh viên &amp; đơn vị thực tập</w:t>
      </w:r>
    </w:p>
    <w:p>
      <w:pPr>
        <w:spacing w:after="120" w:before="0" w:line="276" w:lineRule="auto"/>
        <w:jc w:val="both"/>
      </w:pPr>
      <w:r>
        <w:rPr>
          <w:rFonts w:ascii="Times New Roman" w:hAnsi="Times New Roman" w:eastAsia="Times New Roman" w:cs="Times New Roman"/>
          <w:b w:val="0"/>
          <w:i w:val="0"/>
          <w:sz w:val="26"/>
        </w:rPr>
        <w:t>Trong thời gian thực tập, nhóm sinh viên tham gia nghiên cứu, phân tích và xây dựng giải pháp Bản đồ di sản số xã Vân Đình nhằm hỗ trợ công tác chuyển đổi số trong lĩnh vực quản lý và quảng bá di sản văn hóa địa phương. Dự án hướng tới việc xây dựng một hệ thống thông tin tập trung giúp số hóa dữ liệu di tích lịch sử, di sản văn hóa phi vật thể và các tư liệu liên quan, đồng thời cung cấp một nền tảng trực quan để người dân, khách du lịch và cơ quan quản lý dễ dàng tiếp cận, tra cứu và cập nhật thông tin.</w:t>
      </w:r>
    </w:p>
    <w:p>
      <w:pPr>
        <w:spacing w:after="120" w:before="0" w:line="276" w:lineRule="auto"/>
        <w:jc w:val="both"/>
      </w:pPr>
      <w:r>
        <w:rPr>
          <w:rFonts w:ascii="Times New Roman" w:hAnsi="Times New Roman" w:eastAsia="Times New Roman" w:cs="Times New Roman"/>
          <w:b w:val="0"/>
          <w:i w:val="0"/>
          <w:sz w:val="26"/>
        </w:rPr>
        <w:t>Giải pháp được phát triển dưới dạng ứng dụng Web với cơ chế phân quyền gồm hai vai trò đăng nhập là Manager và Admin, cùng chế độ truy cập công khai dành cho Visitor. Visitor là người dùng truy cập trực tiếp không cần đăng nhập và không tồn tại trong cơ sở dữ liệu, chỉ được xem thông tin di sản, bản đồ số và mã QR; Manager chịu trách nhiệm quản lý nội dung di sản; Admin quản lý tài khoản người dùng và giám sát hoạt động của hệ thống. Cấu trúc vai trò này phù hợp với đặc tả dự án: trong cơ sở dữ liệu (bảng Roles) chỉ ghi nhận đúng hai vai trò ADMIN và MANAGER, còn Visitor là khái niệm truy cập ẩn danh được điều khiển hoàn toàn ở tầng giao diện.</w:t>
      </w:r>
    </w:p>
    <w:p>
      <w:pPr>
        <w:spacing w:after="120" w:before="0" w:line="276" w:lineRule="auto"/>
        <w:jc w:val="both"/>
      </w:pPr>
      <w:r>
        <w:rPr>
          <w:rFonts w:ascii="Times New Roman" w:hAnsi="Times New Roman" w:eastAsia="Times New Roman" w:cs="Times New Roman"/>
          <w:b w:val="0"/>
          <w:i w:val="0"/>
          <w:sz w:val="26"/>
        </w:rPr>
        <w:t>Trong quá trình thực tập, nhóm đã trực tiếp thực hiện toàn bộ các công đoạn: khảo sát hiện trạng, phân tích yêu cầu, thiết kế cơ sở dữ liệu và kiến trúc hệ thống, lập trình Frontend và Backend, kiểm thử và hoàn thiện tài liệu.</w:t>
      </w:r>
    </w:p>
    <w:p>
      <w:pPr>
        <w:pStyle w:val="Heading2"/>
        <w:keepNext/>
        <w:spacing w:before="200" w:after="120"/>
      </w:pPr>
      <w:r>
        <w:rPr>
          <w:rFonts w:ascii="Times New Roman" w:hAnsi="Times New Roman" w:eastAsia="Times New Roman" w:cs="Times New Roman"/>
          <w:b/>
          <w:i w:val="0"/>
          <w:color w:val="1F3A5F"/>
          <w:sz w:val="28"/>
        </w:rPr>
        <w:t>1.2. Phân tích hiện trạng và bối cảnh chuyển đổi số</w:t>
      </w:r>
    </w:p>
    <w:p>
      <w:pPr>
        <w:pStyle w:val="Heading3"/>
        <w:keepNext/>
        <w:spacing w:before="160" w:after="120"/>
      </w:pPr>
      <w:r>
        <w:rPr>
          <w:rFonts w:ascii="Times New Roman" w:hAnsi="Times New Roman" w:eastAsia="Times New Roman" w:cs="Times New Roman"/>
          <w:b/>
          <w:i w:val="0"/>
          <w:color w:val="1F3A5F"/>
          <w:sz w:val="26"/>
        </w:rPr>
        <w:t>1.2.1. Bối cảnh</w:t>
      </w:r>
    </w:p>
    <w:p>
      <w:pPr>
        <w:spacing w:after="120" w:before="0" w:line="276" w:lineRule="auto"/>
        <w:jc w:val="both"/>
      </w:pPr>
      <w:r>
        <w:rPr>
          <w:rFonts w:ascii="Times New Roman" w:hAnsi="Times New Roman" w:eastAsia="Times New Roman" w:cs="Times New Roman"/>
          <w:b w:val="0"/>
          <w:i w:val="0"/>
          <w:sz w:val="26"/>
        </w:rPr>
        <w:t>Trong những năm gần đây, chuyển đổi số đã trở thành một trong những định hướng phát triển quan trọng của Việt Nam. Chương trình Chuyển đổi số quốc gia đến năm 2025, định hướng đến năm 2030 (Quyết định số 749/QĐ-TTg) xác định chuyển đổi số là động lực phát triển kinh tế – xã hội, trong đó văn hóa là một trong các lĩnh vực trọng tâm. Đối với lĩnh vực văn hóa, việc ứng dụng công nghệ số không chỉ giúp bảo tồn các giá trị truyền thống mà còn góp phần quảng bá hình ảnh địa phương, thúc đẩy phát triển du lịch và nâng cao hiệu quả quản lý.</w:t>
      </w:r>
    </w:p>
    <w:p>
      <w:pPr>
        <w:spacing w:after="120" w:before="0" w:line="276" w:lineRule="auto"/>
        <w:jc w:val="both"/>
      </w:pPr>
      <w:r>
        <w:rPr>
          <w:rFonts w:ascii="Times New Roman" w:hAnsi="Times New Roman" w:eastAsia="Times New Roman" w:cs="Times New Roman"/>
          <w:b w:val="0"/>
          <w:i w:val="0"/>
          <w:sz w:val="26"/>
        </w:rPr>
        <w:t>Xã Vân Đình, huyện Ứng Hòa, thành phố Hà Nội sở hữu nhiều di tích lịch sử, công trình tín ngưỡng và các giá trị văn hóa phi vật thể có ý nghĩa. Tuy nhiên, phần lớn dữ liệu hiện nay vẫn được lưu trữ theo phương thức truyền thống hoặc phân tán ở nhiều nguồn khác nhau, gây khó khăn cho công tác quản lý, tra cứu và chia sẻ.</w:t>
      </w:r>
    </w:p>
    <w:p>
      <w:pPr>
        <w:spacing w:after="120" w:before="0" w:line="276" w:lineRule="auto"/>
        <w:jc w:val="both"/>
      </w:pPr>
      <w:r>
        <w:rPr>
          <w:rFonts w:ascii="Times New Roman" w:hAnsi="Times New Roman" w:eastAsia="Times New Roman" w:cs="Times New Roman"/>
          <w:b w:val="0"/>
          <w:i w:val="0"/>
          <w:sz w:val="26"/>
        </w:rPr>
        <w:t>Việc xây dựng một hệ thống bản đồ số di sản vì vậy là giải pháp phù hợp nhằm từng bước hình thành kho dữ liệu số tập trung, góp phần thực hiện chủ trương chuyển đổi số trong quản lý văn hóa. Hệ thống được kỳ vọng trở thành kênh thông tin chính thống, cập nhật và dễ tiếp cận về di sản văn hóa của địa phương, phục vụ đồng thời ba nhóm đối tượng: cơ quan quản lý, người dân và khách du lịch.</w:t>
      </w:r>
    </w:p>
    <w:p>
      <w:pPr>
        <w:pStyle w:val="Heading3"/>
        <w:keepNext/>
        <w:spacing w:before="160" w:after="120"/>
      </w:pPr>
      <w:r>
        <w:rPr>
          <w:rFonts w:ascii="Times New Roman" w:hAnsi="Times New Roman" w:eastAsia="Times New Roman" w:cs="Times New Roman"/>
          <w:b/>
          <w:i w:val="0"/>
          <w:color w:val="1F3A5F"/>
          <w:sz w:val="26"/>
        </w:rPr>
        <w:t>1.2.2. Hiện trạng quản lý</w:t>
      </w:r>
    </w:p>
    <w:p>
      <w:pPr>
        <w:spacing w:after="120" w:before="0" w:line="276" w:lineRule="auto"/>
        <w:jc w:val="both"/>
      </w:pPr>
      <w:r>
        <w:rPr>
          <w:rFonts w:ascii="Times New Roman" w:hAnsi="Times New Roman" w:eastAsia="Times New Roman" w:cs="Times New Roman"/>
          <w:b w:val="0"/>
          <w:i w:val="0"/>
          <w:sz w:val="26"/>
        </w:rPr>
        <w:t>Qua khảo sát thực tế, quy trình quản lý thông tin di sản còn tồn tại nhiều hạn chế:</w:t>
      </w:r>
    </w:p>
    <w:p>
      <w:pPr>
        <w:pStyle w:val="ListBullet"/>
        <w:spacing w:after="40" w:before="0" w:line="276" w:lineRule="auto"/>
      </w:pPr>
      <w:r>
        <w:rPr>
          <w:rFonts w:ascii="Times New Roman" w:hAnsi="Times New Roman" w:eastAsia="Times New Roman" w:cs="Times New Roman"/>
          <w:b w:val="0"/>
          <w:i w:val="0"/>
          <w:sz w:val="26"/>
        </w:rPr>
        <w:t>Thông tin về di tích được lưu trữ ở nhiều nguồn khác nhau như hồ sơ giấy, văn bản điện tử hoặc các tài liệu rời rạc, thiếu một cơ sở dữ liệu tập trung.</w:t>
      </w:r>
    </w:p>
    <w:p>
      <w:pPr>
        <w:pStyle w:val="ListBullet"/>
        <w:spacing w:after="40" w:before="0" w:line="276" w:lineRule="auto"/>
      </w:pPr>
      <w:r>
        <w:rPr>
          <w:rFonts w:ascii="Times New Roman" w:hAnsi="Times New Roman" w:eastAsia="Times New Roman" w:cs="Times New Roman"/>
          <w:b w:val="0"/>
          <w:i w:val="0"/>
          <w:sz w:val="26"/>
        </w:rPr>
        <w:t>Hình ảnh, video và tài liệu chưa được quản lý tập trung, khó tìm kiếm và dễ thất lạc.</w:t>
      </w:r>
    </w:p>
    <w:p>
      <w:pPr>
        <w:pStyle w:val="ListBullet"/>
        <w:spacing w:after="40" w:before="0" w:line="276" w:lineRule="auto"/>
      </w:pPr>
      <w:r>
        <w:rPr>
          <w:rFonts w:ascii="Times New Roman" w:hAnsi="Times New Roman" w:eastAsia="Times New Roman" w:cs="Times New Roman"/>
          <w:b w:val="0"/>
          <w:i w:val="0"/>
          <w:sz w:val="26"/>
        </w:rPr>
        <w:t>Việc cập nhật nội dung chủ yếu thực hiện thủ công, tốn thời gian và không theo dõi được lịch sử thay đổi.</w:t>
      </w:r>
    </w:p>
    <w:p>
      <w:pPr>
        <w:pStyle w:val="ListBullet"/>
        <w:spacing w:after="40" w:before="0" w:line="276" w:lineRule="auto"/>
      </w:pPr>
      <w:r>
        <w:rPr>
          <w:rFonts w:ascii="Times New Roman" w:hAnsi="Times New Roman" w:eastAsia="Times New Roman" w:cs="Times New Roman"/>
          <w:b w:val="0"/>
          <w:i w:val="0"/>
          <w:sz w:val="26"/>
        </w:rPr>
        <w:t>Người dân và khách tham quan khó tiếp cận thông tin đầy đủ về từng di tích.</w:t>
      </w:r>
    </w:p>
    <w:p>
      <w:pPr>
        <w:pStyle w:val="ListBullet"/>
        <w:spacing w:after="40" w:before="0" w:line="276" w:lineRule="auto"/>
      </w:pPr>
      <w:r>
        <w:rPr>
          <w:rFonts w:ascii="Times New Roman" w:hAnsi="Times New Roman" w:eastAsia="Times New Roman" w:cs="Times New Roman"/>
          <w:b w:val="0"/>
          <w:i w:val="0"/>
          <w:sz w:val="26"/>
        </w:rPr>
        <w:t>Chưa có hệ thống trực quan thể hiện vị trí các di tích trên nền bản đồ.</w:t>
      </w:r>
    </w:p>
    <w:p>
      <w:pPr>
        <w:pStyle w:val="ListBullet"/>
        <w:spacing w:after="40" w:before="0" w:line="276" w:lineRule="auto"/>
      </w:pPr>
      <w:r>
        <w:rPr>
          <w:rFonts w:ascii="Times New Roman" w:hAnsi="Times New Roman" w:eastAsia="Times New Roman" w:cs="Times New Roman"/>
          <w:b w:val="0"/>
          <w:i w:val="0"/>
          <w:sz w:val="26"/>
        </w:rPr>
        <w:t>Chưa khai thác mã QR để liên kết thông tin số với địa điểm thực tế.</w:t>
      </w:r>
    </w:p>
    <w:p>
      <w:pPr>
        <w:pStyle w:val="ListBullet"/>
        <w:spacing w:after="40" w:before="0" w:line="276" w:lineRule="auto"/>
      </w:pPr>
      <w:r>
        <w:rPr>
          <w:rFonts w:ascii="Times New Roman" w:hAnsi="Times New Roman" w:eastAsia="Times New Roman" w:cs="Times New Roman"/>
          <w:b w:val="0"/>
          <w:i w:val="0"/>
          <w:sz w:val="26"/>
        </w:rPr>
        <w:t>Công tác thống kê và theo dõi thay đổi dữ liệu còn hạn chế, chưa có cơ chế thu thập phản hồi, đánh giá từ người dân về chất lượng dịch vụ công.</w:t>
      </w:r>
    </w:p>
    <w:p>
      <w:pPr>
        <w:pStyle w:val="ListBullet"/>
        <w:spacing w:after="40" w:before="0" w:line="276" w:lineRule="auto"/>
      </w:pPr>
      <w:r>
        <w:rPr>
          <w:rFonts w:ascii="Times New Roman" w:hAnsi="Times New Roman" w:eastAsia="Times New Roman" w:cs="Times New Roman"/>
          <w:b w:val="0"/>
          <w:i w:val="0"/>
          <w:sz w:val="26"/>
        </w:rPr>
        <w:t>Các biểu mẫu hành chính thường được soạn thảo lặp lại theo nhiều bản khác nhau, thiếu công cụ hỗ trợ điền tự động hàng loạt.</w:t>
      </w:r>
    </w:p>
    <w:p>
      <w:pPr>
        <w:spacing w:after="80"/>
      </w:pPr>
    </w:p>
    <w:p>
      <w:pPr>
        <w:pStyle w:val="Heading3"/>
        <w:keepNext/>
        <w:spacing w:before="160" w:after="120"/>
      </w:pPr>
      <w:r>
        <w:rPr>
          <w:rFonts w:ascii="Times New Roman" w:hAnsi="Times New Roman" w:eastAsia="Times New Roman" w:cs="Times New Roman"/>
          <w:b/>
          <w:i w:val="0"/>
          <w:color w:val="1F3A5F"/>
          <w:sz w:val="26"/>
        </w:rPr>
        <w:t>1.2.3. Bảng so sánh hiện trạng đối chiếu với mục tiêu</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after="20"/>
            </w:pPr>
            <w:r/>
            <w:r>
              <w:rPr>
                <w:rFonts w:ascii="Times New Roman" w:hAnsi="Times New Roman" w:eastAsia="Times New Roman" w:cs="Times New Roman"/>
                <w:b/>
                <w:i w:val="0"/>
                <w:sz w:val="24"/>
              </w:rPr>
              <w:t>Tiêu chí</w:t>
            </w:r>
          </w:p>
        </w:tc>
        <w:tc>
          <w:tcPr>
            <w:tcW w:type="dxa" w:w="4535"/>
          </w:tcPr>
          <w:p>
            <w:pPr>
              <w:spacing w:after="20"/>
            </w:pPr>
            <w:r/>
            <w:r>
              <w:rPr>
                <w:rFonts w:ascii="Times New Roman" w:hAnsi="Times New Roman" w:eastAsia="Times New Roman" w:cs="Times New Roman"/>
                <w:b/>
                <w:i w:val="0"/>
                <w:sz w:val="24"/>
              </w:rPr>
              <w:t>Hiện trạng</w:t>
            </w:r>
          </w:p>
        </w:tc>
      </w:tr>
      <w:tr>
        <w:tc>
          <w:tcPr>
            <w:tcW w:type="dxa" w:w="4535"/>
          </w:tcPr>
          <w:p>
            <w:pPr>
              <w:spacing w:after="20"/>
            </w:pPr>
            <w:r/>
            <w:r>
              <w:rPr>
                <w:rFonts w:ascii="Times New Roman" w:hAnsi="Times New Roman" w:eastAsia="Times New Roman" w:cs="Times New Roman"/>
                <w:b w:val="0"/>
                <w:i w:val="0"/>
                <w:sz w:val="24"/>
              </w:rPr>
              <w:t>Quản lý hồ sơ</w:t>
            </w:r>
          </w:p>
        </w:tc>
        <w:tc>
          <w:tcPr>
            <w:tcW w:type="dxa" w:w="4535"/>
          </w:tcPr>
          <w:p>
            <w:pPr>
              <w:spacing w:after="20"/>
            </w:pPr>
            <w:r/>
            <w:r>
              <w:rPr>
                <w:rFonts w:ascii="Times New Roman" w:hAnsi="Times New Roman" w:eastAsia="Times New Roman" w:cs="Times New Roman"/>
                <w:b w:val="0"/>
                <w:i w:val="0"/>
                <w:sz w:val="24"/>
              </w:rPr>
              <w:t>Phân tán, thủ công</w:t>
            </w:r>
          </w:p>
        </w:tc>
      </w:tr>
      <w:tr>
        <w:tc>
          <w:tcPr>
            <w:tcW w:type="dxa" w:w="4535"/>
          </w:tcPr>
          <w:p>
            <w:pPr>
              <w:spacing w:after="20"/>
            </w:pPr>
            <w:r/>
            <w:r>
              <w:rPr>
                <w:rFonts w:ascii="Times New Roman" w:hAnsi="Times New Roman" w:eastAsia="Times New Roman" w:cs="Times New Roman"/>
                <w:b w:val="0"/>
                <w:i w:val="0"/>
                <w:sz w:val="24"/>
              </w:rPr>
              <w:t>Cập nhật nội dung</w:t>
            </w:r>
          </w:p>
        </w:tc>
        <w:tc>
          <w:tcPr>
            <w:tcW w:type="dxa" w:w="4535"/>
          </w:tcPr>
          <w:p>
            <w:pPr>
              <w:spacing w:after="20"/>
            </w:pPr>
            <w:r/>
            <w:r>
              <w:rPr>
                <w:rFonts w:ascii="Times New Roman" w:hAnsi="Times New Roman" w:eastAsia="Times New Roman" w:cs="Times New Roman"/>
                <w:b w:val="0"/>
                <w:i w:val="0"/>
                <w:sz w:val="24"/>
              </w:rPr>
              <w:t>Thủ công</w:t>
            </w:r>
          </w:p>
        </w:tc>
      </w:tr>
      <w:tr>
        <w:tc>
          <w:tcPr>
            <w:tcW w:type="dxa" w:w="4535"/>
          </w:tcPr>
          <w:p>
            <w:pPr>
              <w:spacing w:after="20"/>
            </w:pPr>
            <w:r/>
            <w:r>
              <w:rPr>
                <w:rFonts w:ascii="Times New Roman" w:hAnsi="Times New Roman" w:eastAsia="Times New Roman" w:cs="Times New Roman"/>
                <w:b w:val="0"/>
                <w:i w:val="0"/>
                <w:sz w:val="24"/>
              </w:rPr>
              <w:t>Tìm kiếm</w:t>
            </w:r>
          </w:p>
        </w:tc>
        <w:tc>
          <w:tcPr>
            <w:tcW w:type="dxa" w:w="4535"/>
          </w:tcPr>
          <w:p>
            <w:pPr>
              <w:spacing w:after="20"/>
            </w:pPr>
            <w:r/>
            <w:r>
              <w:rPr>
                <w:rFonts w:ascii="Times New Roman" w:hAnsi="Times New Roman" w:eastAsia="Times New Roman" w:cs="Times New Roman"/>
                <w:b w:val="0"/>
                <w:i w:val="0"/>
                <w:sz w:val="24"/>
              </w:rPr>
              <w:t>Khó khăn</w:t>
            </w:r>
          </w:p>
        </w:tc>
      </w:tr>
      <w:tr>
        <w:tc>
          <w:tcPr>
            <w:tcW w:type="dxa" w:w="4535"/>
          </w:tcPr>
          <w:p>
            <w:pPr>
              <w:spacing w:after="20"/>
            </w:pPr>
            <w:r/>
            <w:r>
              <w:rPr>
                <w:rFonts w:ascii="Times New Roman" w:hAnsi="Times New Roman" w:eastAsia="Times New Roman" w:cs="Times New Roman"/>
                <w:b w:val="0"/>
                <w:i w:val="0"/>
                <w:sz w:val="24"/>
              </w:rPr>
              <w:t>Chia sẻ thông tin</w:t>
            </w:r>
          </w:p>
        </w:tc>
        <w:tc>
          <w:tcPr>
            <w:tcW w:type="dxa" w:w="4535"/>
          </w:tcPr>
          <w:p>
            <w:pPr>
              <w:spacing w:after="20"/>
            </w:pPr>
            <w:r/>
            <w:r>
              <w:rPr>
                <w:rFonts w:ascii="Times New Roman" w:hAnsi="Times New Roman" w:eastAsia="Times New Roman" w:cs="Times New Roman"/>
                <w:b w:val="0"/>
                <w:i w:val="0"/>
                <w:sz w:val="24"/>
              </w:rPr>
              <w:t>Hạn chế</w:t>
            </w:r>
          </w:p>
        </w:tc>
      </w:tr>
      <w:tr>
        <w:tc>
          <w:tcPr>
            <w:tcW w:type="dxa" w:w="4535"/>
          </w:tcPr>
          <w:p>
            <w:pPr>
              <w:spacing w:after="20"/>
            </w:pPr>
            <w:r/>
            <w:r>
              <w:rPr>
                <w:rFonts w:ascii="Times New Roman" w:hAnsi="Times New Roman" w:eastAsia="Times New Roman" w:cs="Times New Roman"/>
                <w:b w:val="0"/>
                <w:i w:val="0"/>
                <w:sz w:val="24"/>
              </w:rPr>
              <w:t>Quản lý hình ảnh</w:t>
            </w:r>
          </w:p>
        </w:tc>
        <w:tc>
          <w:tcPr>
            <w:tcW w:type="dxa" w:w="4535"/>
          </w:tcPr>
          <w:p>
            <w:pPr>
              <w:spacing w:after="20"/>
            </w:pPr>
            <w:r/>
            <w:r>
              <w:rPr>
                <w:rFonts w:ascii="Times New Roman" w:hAnsi="Times New Roman" w:eastAsia="Times New Roman" w:cs="Times New Roman"/>
                <w:b w:val="0"/>
                <w:i w:val="0"/>
                <w:sz w:val="24"/>
              </w:rPr>
              <w:t>Chưa tập trung</w:t>
            </w:r>
          </w:p>
        </w:tc>
      </w:tr>
      <w:tr>
        <w:tc>
          <w:tcPr>
            <w:tcW w:type="dxa" w:w="4535"/>
          </w:tcPr>
          <w:p>
            <w:pPr>
              <w:spacing w:after="20"/>
            </w:pPr>
            <w:r/>
            <w:r>
              <w:rPr>
                <w:rFonts w:ascii="Times New Roman" w:hAnsi="Times New Roman" w:eastAsia="Times New Roman" w:cs="Times New Roman"/>
                <w:b w:val="0"/>
                <w:i w:val="0"/>
                <w:sz w:val="24"/>
              </w:rPr>
              <w:t>Quản lý video</w:t>
            </w:r>
          </w:p>
        </w:tc>
        <w:tc>
          <w:tcPr>
            <w:tcW w:type="dxa" w:w="4535"/>
          </w:tcPr>
          <w:p>
            <w:pPr>
              <w:spacing w:after="20"/>
            </w:pPr>
            <w:r/>
            <w:r>
              <w:rPr>
                <w:rFonts w:ascii="Times New Roman" w:hAnsi="Times New Roman" w:eastAsia="Times New Roman" w:cs="Times New Roman"/>
                <w:b w:val="0"/>
                <w:i w:val="0"/>
                <w:sz w:val="24"/>
              </w:rPr>
              <w:t>Chưa tập trung</w:t>
            </w:r>
          </w:p>
        </w:tc>
      </w:tr>
      <w:tr>
        <w:tc>
          <w:tcPr>
            <w:tcW w:type="dxa" w:w="4535"/>
          </w:tcPr>
          <w:p>
            <w:pPr>
              <w:spacing w:after="20"/>
            </w:pPr>
            <w:r/>
            <w:r>
              <w:rPr>
                <w:rFonts w:ascii="Times New Roman" w:hAnsi="Times New Roman" w:eastAsia="Times New Roman" w:cs="Times New Roman"/>
                <w:b w:val="0"/>
                <w:i w:val="0"/>
                <w:sz w:val="24"/>
              </w:rPr>
              <w:t>Theo dõi lịch sử</w:t>
            </w:r>
          </w:p>
        </w:tc>
        <w:tc>
          <w:tcPr>
            <w:tcW w:type="dxa" w:w="4535"/>
          </w:tcPr>
          <w:p>
            <w:pPr>
              <w:spacing w:after="20"/>
            </w:pPr>
            <w:r/>
            <w:r>
              <w:rPr>
                <w:rFonts w:ascii="Times New Roman" w:hAnsi="Times New Roman" w:eastAsia="Times New Roman" w:cs="Times New Roman"/>
                <w:b w:val="0"/>
                <w:i w:val="0"/>
                <w:sz w:val="24"/>
              </w:rPr>
              <w:t>Gần như không có</w:t>
            </w:r>
          </w:p>
        </w:tc>
      </w:tr>
      <w:tr>
        <w:tc>
          <w:tcPr>
            <w:tcW w:type="dxa" w:w="4535"/>
          </w:tcPr>
          <w:p>
            <w:pPr>
              <w:spacing w:after="20"/>
            </w:pPr>
            <w:r/>
            <w:r>
              <w:rPr>
                <w:rFonts w:ascii="Times New Roman" w:hAnsi="Times New Roman" w:eastAsia="Times New Roman" w:cs="Times New Roman"/>
                <w:b w:val="0"/>
                <w:i w:val="0"/>
                <w:sz w:val="24"/>
              </w:rPr>
              <w:t>Bản đồ</w:t>
            </w:r>
          </w:p>
        </w:tc>
        <w:tc>
          <w:tcPr>
            <w:tcW w:type="dxa" w:w="4535"/>
          </w:tcPr>
          <w:p>
            <w:pPr>
              <w:spacing w:after="20"/>
            </w:pPr>
            <w:r/>
            <w:r>
              <w:rPr>
                <w:rFonts w:ascii="Times New Roman" w:hAnsi="Times New Roman" w:eastAsia="Times New Roman" w:cs="Times New Roman"/>
                <w:b w:val="0"/>
                <w:i w:val="0"/>
                <w:sz w:val="24"/>
              </w:rPr>
              <w:t>Chưa trực quan</w:t>
            </w:r>
          </w:p>
        </w:tc>
      </w:tr>
      <w:tr>
        <w:tc>
          <w:tcPr>
            <w:tcW w:type="dxa" w:w="4535"/>
          </w:tcPr>
          <w:p>
            <w:pPr>
              <w:spacing w:after="20"/>
            </w:pPr>
            <w:r/>
            <w:r>
              <w:rPr>
                <w:rFonts w:ascii="Times New Roman" w:hAnsi="Times New Roman" w:eastAsia="Times New Roman" w:cs="Times New Roman"/>
                <w:b w:val="0"/>
                <w:i w:val="0"/>
                <w:sz w:val="24"/>
              </w:rPr>
              <w:t>Mã QR</w:t>
            </w:r>
          </w:p>
        </w:tc>
        <w:tc>
          <w:tcPr>
            <w:tcW w:type="dxa" w:w="4535"/>
          </w:tcPr>
          <w:p>
            <w:pPr>
              <w:spacing w:after="20"/>
            </w:pPr>
            <w:r/>
            <w:r>
              <w:rPr>
                <w:rFonts w:ascii="Times New Roman" w:hAnsi="Times New Roman" w:eastAsia="Times New Roman" w:cs="Times New Roman"/>
                <w:b w:val="0"/>
                <w:i w:val="0"/>
                <w:sz w:val="24"/>
              </w:rPr>
              <w:t>Chưa áp dụng</w:t>
            </w:r>
          </w:p>
        </w:tc>
      </w:tr>
      <w:tr>
        <w:tc>
          <w:tcPr>
            <w:tcW w:type="dxa" w:w="4535"/>
          </w:tcPr>
          <w:p>
            <w:pPr>
              <w:spacing w:after="20"/>
            </w:pPr>
            <w:r/>
            <w:r>
              <w:rPr>
                <w:rFonts w:ascii="Times New Roman" w:hAnsi="Times New Roman" w:eastAsia="Times New Roman" w:cs="Times New Roman"/>
                <w:b w:val="0"/>
                <w:i w:val="0"/>
                <w:sz w:val="24"/>
              </w:rPr>
              <w:t>Thu thập phản hồi</w:t>
            </w:r>
          </w:p>
        </w:tc>
        <w:tc>
          <w:tcPr>
            <w:tcW w:type="dxa" w:w="4535"/>
          </w:tcPr>
          <w:p>
            <w:pPr>
              <w:spacing w:after="20"/>
            </w:pPr>
            <w:r/>
            <w:r>
              <w:rPr>
                <w:rFonts w:ascii="Times New Roman" w:hAnsi="Times New Roman" w:eastAsia="Times New Roman" w:cs="Times New Roman"/>
                <w:b w:val="0"/>
                <w:i w:val="0"/>
                <w:sz w:val="24"/>
              </w:rPr>
              <w:t>Chưa có</w:t>
            </w:r>
          </w:p>
        </w:tc>
      </w:tr>
      <w:tr>
        <w:tc>
          <w:tcPr>
            <w:tcW w:type="dxa" w:w="4535"/>
          </w:tcPr>
          <w:p>
            <w:pPr>
              <w:spacing w:after="20"/>
            </w:pPr>
            <w:r/>
            <w:r>
              <w:rPr>
                <w:rFonts w:ascii="Times New Roman" w:hAnsi="Times New Roman" w:eastAsia="Times New Roman" w:cs="Times New Roman"/>
                <w:b w:val="0"/>
                <w:i w:val="0"/>
                <w:sz w:val="24"/>
              </w:rPr>
              <w:t>Điền biểu mẫu hàng loạt</w:t>
            </w:r>
          </w:p>
        </w:tc>
        <w:tc>
          <w:tcPr>
            <w:tcW w:type="dxa" w:w="4535"/>
          </w:tcPr>
          <w:p>
            <w:pPr>
              <w:spacing w:after="20"/>
            </w:pPr>
            <w:r/>
            <w:r>
              <w:rPr>
                <w:rFonts w:ascii="Times New Roman" w:hAnsi="Times New Roman" w:eastAsia="Times New Roman" w:cs="Times New Roman"/>
                <w:b w:val="0"/>
                <w:i w:val="0"/>
                <w:sz w:val="24"/>
              </w:rPr>
              <w:t>Thủ công từng bản</w:t>
            </w:r>
          </w:p>
        </w:tc>
      </w:tr>
    </w:tbl>
    <w:p>
      <w:pPr>
        <w:spacing w:after="40"/>
      </w:pPr>
    </w:p>
    <w:p>
      <w:pPr>
        <w:pStyle w:val="Heading2"/>
        <w:keepNext/>
        <w:spacing w:before="200" w:after="120"/>
      </w:pPr>
      <w:r>
        <w:rPr>
          <w:rFonts w:ascii="Times New Roman" w:hAnsi="Times New Roman" w:eastAsia="Times New Roman" w:cs="Times New Roman"/>
          <w:b/>
          <w:i w:val="0"/>
          <w:color w:val="1F3A5F"/>
          <w:sz w:val="28"/>
        </w:rPr>
        <w:t>1.3. Xác định vấn đề/bài toán cần giải quyết</w:t>
      </w:r>
    </w:p>
    <w:p>
      <w:pPr>
        <w:spacing w:after="120" w:before="0" w:line="276" w:lineRule="auto"/>
        <w:jc w:val="both"/>
      </w:pPr>
      <w:r>
        <w:rPr>
          <w:rFonts w:ascii="Times New Roman" w:hAnsi="Times New Roman" w:eastAsia="Times New Roman" w:cs="Times New Roman"/>
          <w:b w:val="0"/>
          <w:i w:val="0"/>
          <w:sz w:val="26"/>
        </w:rPr>
        <w:t>Từ kết quả khảo sát hiện trạng, có thể xác định bài toán trọng tâm là xây dựng một hệ thống quản lý và tra cứu di sản văn hóa trên nền tảng số, cho phép lưu trữ tập trung, cập nhật linh hoạt và công khai thông tin một cách trực quan. Hệ thống phải giải quyết đồng thời hai phía của bài toán: công cụ quản trị nội dung cho cán bộ quản lý và kênh tra cứu công khai cho người dân và du khách.</w:t>
      </w:r>
    </w:p>
    <w:p>
      <w:pPr>
        <w:spacing w:after="120" w:before="0" w:line="276" w:lineRule="auto"/>
        <w:jc w:val="both"/>
      </w:pPr>
      <w:r>
        <w:rPr>
          <w:rFonts w:ascii="Times New Roman" w:hAnsi="Times New Roman" w:eastAsia="Times New Roman" w:cs="Times New Roman"/>
          <w:b w:val="0"/>
          <w:i w:val="0"/>
          <w:sz w:val="26"/>
        </w:rPr>
        <w:t>Giải pháp cần đáp ứng các yêu cầu chính sau:</w:t>
      </w:r>
    </w:p>
    <w:p>
      <w:pPr>
        <w:pStyle w:val="ListBullet"/>
        <w:spacing w:after="40" w:before="0" w:line="276" w:lineRule="auto"/>
      </w:pPr>
      <w:r>
        <w:rPr>
          <w:rFonts w:ascii="Times New Roman" w:hAnsi="Times New Roman" w:eastAsia="Times New Roman" w:cs="Times New Roman"/>
          <w:b w:val="0"/>
          <w:i w:val="0"/>
          <w:sz w:val="26"/>
        </w:rPr>
        <w:t>Xây dựng cơ sở dữ liệu tập trung về di tích lịch sử và di sản văn hóa phi vật thể, bao gồm cả dữ liệu đa phương tiện (hình ảnh, video, tài liệu).</w:t>
      </w:r>
    </w:p>
    <w:p>
      <w:pPr>
        <w:pStyle w:val="ListBullet"/>
        <w:spacing w:after="40" w:before="0" w:line="276" w:lineRule="auto"/>
      </w:pPr>
      <w:r>
        <w:rPr>
          <w:rFonts w:ascii="Times New Roman" w:hAnsi="Times New Roman" w:eastAsia="Times New Roman" w:cs="Times New Roman"/>
          <w:b w:val="0"/>
          <w:i w:val="0"/>
          <w:sz w:val="26"/>
        </w:rPr>
        <w:t>Hỗ trợ quản lý nội dung theo cơ chế phân quyền giữa hai vai trò Admin và Manager, kết hợp truy cập công khai cho Visitor, phù hợp với đặc tả của hệ thống.</w:t>
      </w:r>
    </w:p>
    <w:p>
      <w:pPr>
        <w:pStyle w:val="ListBullet"/>
        <w:spacing w:after="40" w:before="0" w:line="276" w:lineRule="auto"/>
      </w:pPr>
      <w:r>
        <w:rPr>
          <w:rFonts w:ascii="Times New Roman" w:hAnsi="Times New Roman" w:eastAsia="Times New Roman" w:cs="Times New Roman"/>
          <w:b w:val="0"/>
          <w:i w:val="0"/>
          <w:sz w:val="26"/>
        </w:rPr>
        <w:t>Tích hợp bản đồ số để hiển thị vị trí các di tích trên nền bản đồ tương tác.</w:t>
      </w:r>
    </w:p>
    <w:p>
      <w:pPr>
        <w:pStyle w:val="ListBullet"/>
        <w:spacing w:after="40" w:before="0" w:line="276" w:lineRule="auto"/>
      </w:pPr>
      <w:r>
        <w:rPr>
          <w:rFonts w:ascii="Times New Roman" w:hAnsi="Times New Roman" w:eastAsia="Times New Roman" w:cs="Times New Roman"/>
          <w:b w:val="0"/>
          <w:i w:val="0"/>
          <w:sz w:val="26"/>
        </w:rPr>
        <w:t>Tích hợp mã QR giúp truy cập nhanh thông tin tại địa điểm và mở rộng cho kênh đánh giá hài lòng dịch vụ công.</w:t>
      </w:r>
    </w:p>
    <w:p>
      <w:pPr>
        <w:pStyle w:val="ListBullet"/>
        <w:spacing w:after="40" w:before="0" w:line="276" w:lineRule="auto"/>
      </w:pPr>
      <w:r>
        <w:rPr>
          <w:rFonts w:ascii="Times New Roman" w:hAnsi="Times New Roman" w:eastAsia="Times New Roman" w:cs="Times New Roman"/>
          <w:b w:val="0"/>
          <w:i w:val="0"/>
          <w:sz w:val="26"/>
        </w:rPr>
        <w:t>Quản lý tập trung hình ảnh, video và tài liệu.</w:t>
      </w:r>
    </w:p>
    <w:p>
      <w:pPr>
        <w:pStyle w:val="ListBullet"/>
        <w:spacing w:after="40" w:before="0" w:line="276" w:lineRule="auto"/>
      </w:pPr>
      <w:r>
        <w:rPr>
          <w:rFonts w:ascii="Times New Roman" w:hAnsi="Times New Roman" w:eastAsia="Times New Roman" w:cs="Times New Roman"/>
          <w:b w:val="0"/>
          <w:i w:val="0"/>
          <w:sz w:val="26"/>
        </w:rPr>
        <w:t>Hỗ trợ tìm kiếm và lọc dữ liệu theo nhiều tiêu chí.</w:t>
      </w:r>
    </w:p>
    <w:p>
      <w:pPr>
        <w:pStyle w:val="ListBullet"/>
        <w:spacing w:after="40" w:before="0" w:line="276" w:lineRule="auto"/>
      </w:pPr>
      <w:r>
        <w:rPr>
          <w:rFonts w:ascii="Times New Roman" w:hAnsi="Times New Roman" w:eastAsia="Times New Roman" w:cs="Times New Roman"/>
          <w:b w:val="0"/>
          <w:i w:val="0"/>
          <w:sz w:val="26"/>
        </w:rPr>
        <w:t>Ghi nhận lịch sử thao tác (Activity Logs) và lịch sử chỉnh sửa nội dung để tăng tính minh bạch và khả năng kiểm tra.</w:t>
      </w:r>
    </w:p>
    <w:p>
      <w:pPr>
        <w:pStyle w:val="ListBullet"/>
        <w:spacing w:after="40" w:before="0" w:line="276" w:lineRule="auto"/>
      </w:pPr>
      <w:r>
        <w:rPr>
          <w:rFonts w:ascii="Times New Roman" w:hAnsi="Times New Roman" w:eastAsia="Times New Roman" w:cs="Times New Roman"/>
          <w:b w:val="0"/>
          <w:i w:val="0"/>
          <w:sz w:val="26"/>
        </w:rPr>
        <w:t>Thu thập và quản lý phản hồi của người dân qua trang liên hệ và qua đánh giá hài lòng dịch vụ công.</w:t>
      </w:r>
    </w:p>
    <w:p>
      <w:pPr>
        <w:pStyle w:val="ListBullet"/>
        <w:spacing w:after="40" w:before="0" w:line="276" w:lineRule="auto"/>
      </w:pPr>
      <w:r>
        <w:rPr>
          <w:rFonts w:ascii="Times New Roman" w:hAnsi="Times New Roman" w:eastAsia="Times New Roman" w:cs="Times New Roman"/>
          <w:b w:val="0"/>
          <w:i w:val="0"/>
          <w:sz w:val="26"/>
        </w:rPr>
        <w:t>Hỗ trợ điền biểu mẫu tự động hàng loạt (Mail Merge) từ tài liệu mẫu và dữ liệu Excel.</w:t>
      </w:r>
    </w:p>
    <w:p>
      <w:pPr>
        <w:pStyle w:val="ListBullet"/>
        <w:spacing w:after="40" w:before="0" w:line="276" w:lineRule="auto"/>
      </w:pPr>
      <w:r>
        <w:rPr>
          <w:rFonts w:ascii="Times New Roman" w:hAnsi="Times New Roman" w:eastAsia="Times New Roman" w:cs="Times New Roman"/>
          <w:b w:val="0"/>
          <w:i w:val="0"/>
          <w:sz w:val="26"/>
        </w:rPr>
        <w:t>Thiết kế theo hướng mở, thuận lợi cho việc bổ sung dữ liệu và mở rộng trong tương lai.</w:t>
      </w:r>
    </w:p>
    <w:p>
      <w:pPr>
        <w:spacing w:after="80"/>
      </w:pPr>
    </w:p>
    <w:p>
      <w:pPr>
        <w:spacing w:after="60" w:before="80" w:line="276" w:lineRule="auto"/>
        <w:jc w:val="left"/>
      </w:pPr>
      <w:r>
        <w:rPr>
          <w:rFonts w:ascii="Times New Roman" w:hAnsi="Times New Roman" w:eastAsia="Times New Roman" w:cs="Times New Roman"/>
          <w:b/>
          <w:i w:val="0"/>
          <w:sz w:val="26"/>
        </w:rPr>
        <w:t>Mục tiêu của bài toán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after="20"/>
            </w:pPr>
            <w:r/>
            <w:r>
              <w:rPr>
                <w:rFonts w:ascii="Times New Roman" w:hAnsi="Times New Roman" w:eastAsia="Times New Roman" w:cs="Times New Roman"/>
                <w:b/>
                <w:i w:val="0"/>
                <w:sz w:val="24"/>
              </w:rPr>
              <w:t>Mục tiêu</w:t>
            </w:r>
          </w:p>
        </w:tc>
        <w:tc>
          <w:tcPr>
            <w:tcW w:type="dxa" w:w="4535"/>
          </w:tcPr>
          <w:p>
            <w:pPr>
              <w:spacing w:after="20"/>
            </w:pPr>
            <w:r/>
            <w:r>
              <w:rPr>
                <w:rFonts w:ascii="Times New Roman" w:hAnsi="Times New Roman" w:eastAsia="Times New Roman" w:cs="Times New Roman"/>
                <w:b/>
                <w:i w:val="0"/>
                <w:sz w:val="24"/>
              </w:rPr>
              <w:t>Kết quả kỳ vọng</w:t>
            </w:r>
          </w:p>
        </w:tc>
      </w:tr>
      <w:tr>
        <w:tc>
          <w:tcPr>
            <w:tcW w:type="dxa" w:w="4535"/>
          </w:tcPr>
          <w:p>
            <w:pPr>
              <w:spacing w:after="20"/>
            </w:pPr>
            <w:r/>
            <w:r>
              <w:rPr>
                <w:rFonts w:ascii="Times New Roman" w:hAnsi="Times New Roman" w:eastAsia="Times New Roman" w:cs="Times New Roman"/>
                <w:b w:val="0"/>
                <w:i w:val="0"/>
                <w:sz w:val="24"/>
              </w:rPr>
              <w:t>Chuẩn hóa dữ liệu</w:t>
            </w:r>
          </w:p>
        </w:tc>
        <w:tc>
          <w:tcPr>
            <w:tcW w:type="dxa" w:w="4535"/>
          </w:tcPr>
          <w:p>
            <w:pPr>
              <w:spacing w:after="20"/>
            </w:pPr>
            <w:r/>
            <w:r>
              <w:rPr>
                <w:rFonts w:ascii="Times New Roman" w:hAnsi="Times New Roman" w:eastAsia="Times New Roman" w:cs="Times New Roman"/>
                <w:b w:val="0"/>
                <w:i w:val="0"/>
                <w:sz w:val="24"/>
              </w:rPr>
              <w:t>Hình thành kho dữ liệu tập trung về di sản</w:t>
            </w:r>
          </w:p>
        </w:tc>
      </w:tr>
      <w:tr>
        <w:tc>
          <w:tcPr>
            <w:tcW w:type="dxa" w:w="4535"/>
          </w:tcPr>
          <w:p>
            <w:pPr>
              <w:spacing w:after="20"/>
            </w:pPr>
            <w:r/>
            <w:r>
              <w:rPr>
                <w:rFonts w:ascii="Times New Roman" w:hAnsi="Times New Roman" w:eastAsia="Times New Roman" w:cs="Times New Roman"/>
                <w:b w:val="0"/>
                <w:i w:val="0"/>
                <w:sz w:val="24"/>
              </w:rPr>
              <w:t>Nâng cao hiệu quả quản lý</w:t>
            </w:r>
          </w:p>
        </w:tc>
        <w:tc>
          <w:tcPr>
            <w:tcW w:type="dxa" w:w="4535"/>
          </w:tcPr>
          <w:p>
            <w:pPr>
              <w:spacing w:after="20"/>
            </w:pPr>
            <w:r/>
            <w:r>
              <w:rPr>
                <w:rFonts w:ascii="Times New Roman" w:hAnsi="Times New Roman" w:eastAsia="Times New Roman" w:cs="Times New Roman"/>
                <w:b w:val="0"/>
                <w:i w:val="0"/>
                <w:sz w:val="24"/>
              </w:rPr>
              <w:t>Giảm thao tác thủ công, tăng khả năng cập nhật</w:t>
            </w:r>
          </w:p>
        </w:tc>
      </w:tr>
      <w:tr>
        <w:tc>
          <w:tcPr>
            <w:tcW w:type="dxa" w:w="4535"/>
          </w:tcPr>
          <w:p>
            <w:pPr>
              <w:spacing w:after="20"/>
            </w:pPr>
            <w:r/>
            <w:r>
              <w:rPr>
                <w:rFonts w:ascii="Times New Roman" w:hAnsi="Times New Roman" w:eastAsia="Times New Roman" w:cs="Times New Roman"/>
                <w:b w:val="0"/>
                <w:i w:val="0"/>
                <w:sz w:val="24"/>
              </w:rPr>
              <w:t>Hỗ trợ quảng bá</w:t>
            </w:r>
          </w:p>
        </w:tc>
        <w:tc>
          <w:tcPr>
            <w:tcW w:type="dxa" w:w="4535"/>
          </w:tcPr>
          <w:p>
            <w:pPr>
              <w:spacing w:after="20"/>
            </w:pPr>
            <w:r/>
            <w:r>
              <w:rPr>
                <w:rFonts w:ascii="Times New Roman" w:hAnsi="Times New Roman" w:eastAsia="Times New Roman" w:cs="Times New Roman"/>
                <w:b w:val="0"/>
                <w:i w:val="0"/>
                <w:sz w:val="24"/>
              </w:rPr>
              <w:t>Người dân và du khách dễ dàng tra cứu thông tin</w:t>
            </w:r>
          </w:p>
        </w:tc>
      </w:tr>
      <w:tr>
        <w:tc>
          <w:tcPr>
            <w:tcW w:type="dxa" w:w="4535"/>
          </w:tcPr>
          <w:p>
            <w:pPr>
              <w:spacing w:after="20"/>
            </w:pPr>
            <w:r/>
            <w:r>
              <w:rPr>
                <w:rFonts w:ascii="Times New Roman" w:hAnsi="Times New Roman" w:eastAsia="Times New Roman" w:cs="Times New Roman"/>
                <w:b w:val="0"/>
                <w:i w:val="0"/>
                <w:sz w:val="24"/>
              </w:rPr>
              <w:t>Phát triển du lịch</w:t>
            </w:r>
          </w:p>
        </w:tc>
        <w:tc>
          <w:tcPr>
            <w:tcW w:type="dxa" w:w="4535"/>
          </w:tcPr>
          <w:p>
            <w:pPr>
              <w:spacing w:after="20"/>
            </w:pPr>
            <w:r/>
            <w:r>
              <w:rPr>
                <w:rFonts w:ascii="Times New Roman" w:hAnsi="Times New Roman" w:eastAsia="Times New Roman" w:cs="Times New Roman"/>
                <w:b w:val="0"/>
                <w:i w:val="0"/>
                <w:sz w:val="24"/>
              </w:rPr>
              <w:t>Tăng khả năng tiếp cận các điểm di tích qua bản đồ số và mã QR</w:t>
            </w:r>
          </w:p>
        </w:tc>
      </w:tr>
      <w:tr>
        <w:tc>
          <w:tcPr>
            <w:tcW w:type="dxa" w:w="4535"/>
          </w:tcPr>
          <w:p>
            <w:pPr>
              <w:spacing w:after="20"/>
            </w:pPr>
            <w:r/>
            <w:r>
              <w:rPr>
                <w:rFonts w:ascii="Times New Roman" w:hAnsi="Times New Roman" w:eastAsia="Times New Roman" w:cs="Times New Roman"/>
                <w:b w:val="0"/>
                <w:i w:val="0"/>
                <w:sz w:val="24"/>
              </w:rPr>
              <w:t>Minh bạch hóa</w:t>
            </w:r>
          </w:p>
        </w:tc>
        <w:tc>
          <w:tcPr>
            <w:tcW w:type="dxa" w:w="4535"/>
          </w:tcPr>
          <w:p>
            <w:pPr>
              <w:spacing w:after="20"/>
            </w:pPr>
            <w:r/>
            <w:r>
              <w:rPr>
                <w:rFonts w:ascii="Times New Roman" w:hAnsi="Times New Roman" w:eastAsia="Times New Roman" w:cs="Times New Roman"/>
                <w:b w:val="0"/>
                <w:i w:val="0"/>
                <w:sz w:val="24"/>
              </w:rPr>
              <w:t>Ghi nhận lịch sử cập nhật và lịch sử đăng nhập</w:t>
            </w:r>
          </w:p>
        </w:tc>
      </w:tr>
      <w:tr>
        <w:tc>
          <w:tcPr>
            <w:tcW w:type="dxa" w:w="4535"/>
          </w:tcPr>
          <w:p>
            <w:pPr>
              <w:spacing w:after="20"/>
            </w:pPr>
            <w:r/>
            <w:r>
              <w:rPr>
                <w:rFonts w:ascii="Times New Roman" w:hAnsi="Times New Roman" w:eastAsia="Times New Roman" w:cs="Times New Roman"/>
                <w:b w:val="0"/>
                <w:i w:val="0"/>
                <w:sz w:val="24"/>
              </w:rPr>
              <w:t>Nâng cao chất lượng dịch vụ công</w:t>
            </w:r>
          </w:p>
        </w:tc>
        <w:tc>
          <w:tcPr>
            <w:tcW w:type="dxa" w:w="4535"/>
          </w:tcPr>
          <w:p>
            <w:pPr>
              <w:spacing w:after="20"/>
            </w:pPr>
            <w:r/>
            <w:r>
              <w:rPr>
                <w:rFonts w:ascii="Times New Roman" w:hAnsi="Times New Roman" w:eastAsia="Times New Roman" w:cs="Times New Roman"/>
                <w:b w:val="0"/>
                <w:i w:val="0"/>
                <w:sz w:val="24"/>
              </w:rPr>
              <w:t>Thu thập, thống kê và xuất báo cáo đánh giá hài lòng</w:t>
            </w:r>
          </w:p>
        </w:tc>
      </w:tr>
      <w:tr>
        <w:tc>
          <w:tcPr>
            <w:tcW w:type="dxa" w:w="4535"/>
          </w:tcPr>
          <w:p>
            <w:pPr>
              <w:spacing w:after="20"/>
            </w:pPr>
            <w:r/>
            <w:r>
              <w:rPr>
                <w:rFonts w:ascii="Times New Roman" w:hAnsi="Times New Roman" w:eastAsia="Times New Roman" w:cs="Times New Roman"/>
                <w:b w:val="0"/>
                <w:i w:val="0"/>
                <w:sz w:val="24"/>
              </w:rPr>
              <w:t>Tiết kiệm thao tác hành chính</w:t>
            </w:r>
          </w:p>
        </w:tc>
        <w:tc>
          <w:tcPr>
            <w:tcW w:type="dxa" w:w="4535"/>
          </w:tcPr>
          <w:p>
            <w:pPr>
              <w:spacing w:after="20"/>
            </w:pPr>
            <w:r/>
            <w:r>
              <w:rPr>
                <w:rFonts w:ascii="Times New Roman" w:hAnsi="Times New Roman" w:eastAsia="Times New Roman" w:cs="Times New Roman"/>
                <w:b w:val="0"/>
                <w:i w:val="0"/>
                <w:sz w:val="24"/>
              </w:rPr>
              <w:t>Điền biểu mẫu tự động hàng loạt theo tài liệu mẫu</w:t>
            </w:r>
          </w:p>
        </w:tc>
      </w:tr>
    </w:tbl>
    <w:p>
      <w:pPr>
        <w:spacing w:after="40"/>
      </w:pPr>
    </w:p>
    <w:p>
      <w:pPr>
        <w:spacing w:after="0"/>
      </w:pPr>
      <w:r>
        <w:br w:type="page"/>
      </w:r>
    </w:p>
    <w:p>
      <w:pPr>
        <w:pStyle w:val="Heading1"/>
        <w:keepNext/>
        <w:spacing w:before="240" w:after="120"/>
      </w:pPr>
      <w:r>
        <w:rPr>
          <w:rFonts w:ascii="Times New Roman" w:hAnsi="Times New Roman" w:eastAsia="Times New Roman" w:cs="Times New Roman"/>
          <w:b/>
          <w:i w:val="0"/>
          <w:color w:val="1F3A5F"/>
          <w:sz w:val="32"/>
        </w:rPr>
        <w:t>PHẦN 2: ĐỀ XUẤT GIẢI PHÁP</w:t>
      </w:r>
    </w:p>
    <w:p>
      <w:pPr>
        <w:pStyle w:val="Heading2"/>
        <w:keepNext/>
        <w:spacing w:before="200" w:after="120"/>
      </w:pPr>
      <w:r>
        <w:rPr>
          <w:rFonts w:ascii="Times New Roman" w:hAnsi="Times New Roman" w:eastAsia="Times New Roman" w:cs="Times New Roman"/>
          <w:b/>
          <w:i w:val="0"/>
          <w:color w:val="1F3A5F"/>
          <w:sz w:val="28"/>
        </w:rPr>
        <w:t>2.1. Tầm nhìn và mục tiêu của giải pháp</w:t>
      </w:r>
    </w:p>
    <w:p>
      <w:pPr>
        <w:pStyle w:val="Heading3"/>
        <w:keepNext/>
        <w:spacing w:before="160" w:after="120"/>
      </w:pPr>
      <w:r>
        <w:rPr>
          <w:rFonts w:ascii="Times New Roman" w:hAnsi="Times New Roman" w:eastAsia="Times New Roman" w:cs="Times New Roman"/>
          <w:b/>
          <w:i w:val="0"/>
          <w:color w:val="1F3A5F"/>
          <w:sz w:val="26"/>
        </w:rPr>
        <w:t>2.1.1. Tầm nhìn</w:t>
      </w:r>
    </w:p>
    <w:p>
      <w:pPr>
        <w:spacing w:after="120" w:before="0" w:line="276" w:lineRule="auto"/>
        <w:jc w:val="both"/>
      </w:pPr>
      <w:r>
        <w:rPr>
          <w:rFonts w:ascii="Times New Roman" w:hAnsi="Times New Roman" w:eastAsia="Times New Roman" w:cs="Times New Roman"/>
          <w:b w:val="0"/>
          <w:i w:val="0"/>
          <w:sz w:val="26"/>
        </w:rPr>
        <w:t>Hệ thống Bản đồ di sản số hướng tới trở thành kênh thông tin tin cậy về di sản văn hóa của xã Vân Đình, kết nối chặt chẽ giữa cơ quan quản lý, người dân và du khách, đồng thời là nền tảng dữ liệu nền tảng cho các hoạt động chuyển đổi số văn hóa của địa phương trong tương lai.</w:t>
      </w:r>
    </w:p>
    <w:p>
      <w:pPr>
        <w:pStyle w:val="Heading3"/>
        <w:keepNext/>
        <w:spacing w:before="160" w:after="120"/>
      </w:pPr>
      <w:r>
        <w:rPr>
          <w:rFonts w:ascii="Times New Roman" w:hAnsi="Times New Roman" w:eastAsia="Times New Roman" w:cs="Times New Roman"/>
          <w:b/>
          <w:i w:val="0"/>
          <w:color w:val="1F3A5F"/>
          <w:sz w:val="26"/>
        </w:rPr>
        <w:t>2.1.2. Mục tiêu ngắn hạn</w:t>
      </w:r>
    </w:p>
    <w:p>
      <w:pPr>
        <w:spacing w:after="120" w:before="0" w:line="276" w:lineRule="auto"/>
        <w:jc w:val="both"/>
      </w:pPr>
      <w:r>
        <w:rPr>
          <w:rFonts w:ascii="Times New Roman" w:hAnsi="Times New Roman" w:eastAsia="Times New Roman" w:cs="Times New Roman"/>
          <w:b w:val="0"/>
          <w:i w:val="0"/>
          <w:sz w:val="26"/>
        </w:rPr>
        <w:t>Trong giai đoạn đầu, hệ thống hướng đến các mục tiêu sau:</w:t>
      </w:r>
    </w:p>
    <w:p>
      <w:pPr>
        <w:pStyle w:val="ListBullet"/>
        <w:spacing w:after="40" w:before="0" w:line="276" w:lineRule="auto"/>
      </w:pPr>
      <w:r>
        <w:rPr>
          <w:rFonts w:ascii="Times New Roman" w:hAnsi="Times New Roman" w:eastAsia="Times New Roman" w:cs="Times New Roman"/>
          <w:b w:val="0"/>
          <w:i w:val="0"/>
          <w:sz w:val="26"/>
        </w:rPr>
        <w:t>Hoàn thiện cơ sở dữ liệu số về các di tích lịch sử và di sản văn hóa phi vật thể trên địa bàn xã Vân Đình.</w:t>
      </w:r>
    </w:p>
    <w:p>
      <w:pPr>
        <w:pStyle w:val="ListBullet"/>
        <w:spacing w:after="40" w:before="0" w:line="276" w:lineRule="auto"/>
      </w:pPr>
      <w:r>
        <w:rPr>
          <w:rFonts w:ascii="Times New Roman" w:hAnsi="Times New Roman" w:eastAsia="Times New Roman" w:cs="Times New Roman"/>
          <w:b w:val="0"/>
          <w:i w:val="0"/>
          <w:sz w:val="26"/>
        </w:rPr>
        <w:t>Xây dựng Website cho phép người dân và du khách tra cứu thông tin di sản.</w:t>
      </w:r>
    </w:p>
    <w:p>
      <w:pPr>
        <w:pStyle w:val="ListBullet"/>
        <w:spacing w:after="40" w:before="0" w:line="276" w:lineRule="auto"/>
      </w:pPr>
      <w:r>
        <w:rPr>
          <w:rFonts w:ascii="Times New Roman" w:hAnsi="Times New Roman" w:eastAsia="Times New Roman" w:cs="Times New Roman"/>
          <w:b w:val="0"/>
          <w:i w:val="0"/>
          <w:sz w:val="26"/>
        </w:rPr>
        <w:t>Tích hợp bản đồ tương tác dựa trên Leaflet và nền bản đồ OpenStreetMap để hiển thị vị trí các di tích, kèm chế độ vệ tinh Esri World Imagery và nút "Chỉ đường" mở Google Maps.</w:t>
      </w:r>
    </w:p>
    <w:p>
      <w:pPr>
        <w:pStyle w:val="ListBullet"/>
        <w:spacing w:after="40" w:before="0" w:line="276" w:lineRule="auto"/>
      </w:pPr>
      <w:r>
        <w:rPr>
          <w:rFonts w:ascii="Times New Roman" w:hAnsi="Times New Roman" w:eastAsia="Times New Roman" w:cs="Times New Roman"/>
          <w:b w:val="0"/>
          <w:i w:val="0"/>
          <w:sz w:val="26"/>
        </w:rPr>
        <w:t>Tích hợp mã QR cho từng di tích nhằm hỗ trợ truy cập nhanh thông tin.</w:t>
      </w:r>
    </w:p>
    <w:p>
      <w:pPr>
        <w:pStyle w:val="ListBullet"/>
        <w:spacing w:after="40" w:before="0" w:line="276" w:lineRule="auto"/>
      </w:pPr>
      <w:r>
        <w:rPr>
          <w:rFonts w:ascii="Times New Roman" w:hAnsi="Times New Roman" w:eastAsia="Times New Roman" w:cs="Times New Roman"/>
          <w:b w:val="0"/>
          <w:i w:val="0"/>
          <w:sz w:val="26"/>
        </w:rPr>
        <w:t>Xây dựng hệ thống quản trị phục vụ việc cập nhật dữ liệu.</w:t>
      </w:r>
    </w:p>
    <w:p>
      <w:pPr>
        <w:pStyle w:val="ListBullet"/>
        <w:spacing w:after="40" w:before="0" w:line="276" w:lineRule="auto"/>
      </w:pPr>
      <w:r>
        <w:rPr>
          <w:rFonts w:ascii="Times New Roman" w:hAnsi="Times New Roman" w:eastAsia="Times New Roman" w:cs="Times New Roman"/>
          <w:b w:val="0"/>
          <w:i w:val="0"/>
          <w:sz w:val="26"/>
        </w:rPr>
        <w:t>Thiết lập cơ chế phân quyền với hai vai trò đăng nhập là Manager và Admin; Visitor truy cập công khai không cần đăng nhập.</w:t>
      </w:r>
    </w:p>
    <w:p>
      <w:pPr>
        <w:spacing w:after="80"/>
      </w:pPr>
    </w:p>
    <w:p>
      <w:pPr>
        <w:pStyle w:val="Heading3"/>
        <w:keepNext/>
        <w:spacing w:before="160" w:after="120"/>
      </w:pPr>
      <w:r>
        <w:rPr>
          <w:rFonts w:ascii="Times New Roman" w:hAnsi="Times New Roman" w:eastAsia="Times New Roman" w:cs="Times New Roman"/>
          <w:b/>
          <w:i w:val="0"/>
          <w:color w:val="1F3A5F"/>
          <w:sz w:val="26"/>
        </w:rPr>
        <w:t>2.1.3. Mục tiêu trung hạn</w:t>
      </w:r>
    </w:p>
    <w:p>
      <w:pPr>
        <w:spacing w:after="120" w:before="0" w:line="276" w:lineRule="auto"/>
        <w:jc w:val="both"/>
      </w:pPr>
      <w:r>
        <w:rPr>
          <w:rFonts w:ascii="Times New Roman" w:hAnsi="Times New Roman" w:eastAsia="Times New Roman" w:cs="Times New Roman"/>
          <w:b w:val="0"/>
          <w:i w:val="0"/>
          <w:sz w:val="26"/>
        </w:rPr>
        <w:t>Trong giai đoạn tiếp theo, giải pháp hướng đến:</w:t>
      </w:r>
    </w:p>
    <w:p>
      <w:pPr>
        <w:pStyle w:val="ListBullet"/>
        <w:spacing w:after="40" w:before="0" w:line="276" w:lineRule="auto"/>
      </w:pPr>
      <w:r>
        <w:rPr>
          <w:rFonts w:ascii="Times New Roman" w:hAnsi="Times New Roman" w:eastAsia="Times New Roman" w:cs="Times New Roman"/>
          <w:b w:val="0"/>
          <w:i w:val="0"/>
          <w:sz w:val="26"/>
        </w:rPr>
        <w:t>Mở rộng dữ liệu cho toàn bộ các di sản của địa phương.</w:t>
      </w:r>
    </w:p>
    <w:p>
      <w:pPr>
        <w:pStyle w:val="ListBullet"/>
        <w:spacing w:after="40" w:before="0" w:line="276" w:lineRule="auto"/>
      </w:pPr>
      <w:r>
        <w:rPr>
          <w:rFonts w:ascii="Times New Roman" w:hAnsi="Times New Roman" w:eastAsia="Times New Roman" w:cs="Times New Roman"/>
          <w:b w:val="0"/>
          <w:i w:val="0"/>
          <w:sz w:val="26"/>
        </w:rPr>
        <w:t>Chuẩn hóa quy trình cập nhật và quản lý dữ liệu.</w:t>
      </w:r>
    </w:p>
    <w:p>
      <w:pPr>
        <w:pStyle w:val="ListBullet"/>
        <w:spacing w:after="40" w:before="0" w:line="276" w:lineRule="auto"/>
      </w:pPr>
      <w:r>
        <w:rPr>
          <w:rFonts w:ascii="Times New Roman" w:hAnsi="Times New Roman" w:eastAsia="Times New Roman" w:cs="Times New Roman"/>
          <w:b w:val="0"/>
          <w:i w:val="0"/>
          <w:sz w:val="26"/>
        </w:rPr>
        <w:t>Kết nối với các chương trình chuyển đổi số của địa phương.</w:t>
      </w:r>
    </w:p>
    <w:p>
      <w:pPr>
        <w:pStyle w:val="ListBullet"/>
        <w:spacing w:after="40" w:before="0" w:line="276" w:lineRule="auto"/>
      </w:pPr>
      <w:r>
        <w:rPr>
          <w:rFonts w:ascii="Times New Roman" w:hAnsi="Times New Roman" w:eastAsia="Times New Roman" w:cs="Times New Roman"/>
          <w:b w:val="0"/>
          <w:i w:val="0"/>
          <w:sz w:val="26"/>
        </w:rPr>
        <w:t>Tích hợp các chức năng thống kê và báo cáo chi tiết.</w:t>
      </w:r>
    </w:p>
    <w:p>
      <w:pPr>
        <w:pStyle w:val="ListBullet"/>
        <w:spacing w:after="40" w:before="0" w:line="276" w:lineRule="auto"/>
      </w:pPr>
      <w:r>
        <w:rPr>
          <w:rFonts w:ascii="Times New Roman" w:hAnsi="Times New Roman" w:eastAsia="Times New Roman" w:cs="Times New Roman"/>
          <w:b w:val="0"/>
          <w:i w:val="0"/>
          <w:sz w:val="26"/>
        </w:rPr>
        <w:t>Xây dựng nền tảng phục vụ quảng bá du lịch văn hóa, trong đó có lập lịch trình tham quan thông minh.</w:t>
      </w:r>
    </w:p>
    <w:p>
      <w:pPr>
        <w:pStyle w:val="ListBullet"/>
        <w:spacing w:after="40" w:before="0" w:line="276" w:lineRule="auto"/>
      </w:pPr>
      <w:r>
        <w:rPr>
          <w:rFonts w:ascii="Times New Roman" w:hAnsi="Times New Roman" w:eastAsia="Times New Roman" w:cs="Times New Roman"/>
          <w:b w:val="0"/>
          <w:i w:val="0"/>
          <w:sz w:val="26"/>
        </w:rPr>
        <w:t>Phát triển phiên bản Mobile App.</w:t>
      </w:r>
    </w:p>
    <w:p>
      <w:pPr>
        <w:pStyle w:val="ListBullet"/>
        <w:spacing w:after="40" w:before="0" w:line="276" w:lineRule="auto"/>
      </w:pPr>
      <w:r>
        <w:rPr>
          <w:rFonts w:ascii="Times New Roman" w:hAnsi="Times New Roman" w:eastAsia="Times New Roman" w:cs="Times New Roman"/>
          <w:b w:val="0"/>
          <w:i w:val="0"/>
          <w:sz w:val="26"/>
        </w:rPr>
        <w:t>Mở rộng hỗ trợ thêm ngôn ngữ (ngoài Tiếng Việt và Tiếng Anh hiện có) nhằm phục vụ khách du lịch quốc tế.</w:t>
      </w:r>
    </w:p>
    <w:p>
      <w:pPr>
        <w:spacing w:after="80"/>
      </w:pPr>
    </w:p>
    <w:p>
      <w:pPr>
        <w:pStyle w:val="Heading3"/>
        <w:keepNext/>
        <w:spacing w:before="160" w:after="120"/>
      </w:pPr>
      <w:r>
        <w:rPr>
          <w:rFonts w:ascii="Times New Roman" w:hAnsi="Times New Roman" w:eastAsia="Times New Roman" w:cs="Times New Roman"/>
          <w:b/>
          <w:i w:val="0"/>
          <w:color w:val="1F3A5F"/>
          <w:sz w:val="26"/>
        </w:rPr>
        <w:t>2.1.4. Mục tiêu định lượng</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after="20"/>
            </w:pPr>
            <w:r/>
            <w:r>
              <w:rPr>
                <w:rFonts w:ascii="Times New Roman" w:hAnsi="Times New Roman" w:eastAsia="Times New Roman" w:cs="Times New Roman"/>
                <w:b/>
                <w:i w:val="0"/>
                <w:sz w:val="24"/>
              </w:rPr>
              <w:t>Mục tiêu</w:t>
            </w:r>
          </w:p>
        </w:tc>
        <w:tc>
          <w:tcPr>
            <w:tcW w:type="dxa" w:w="4535"/>
          </w:tcPr>
          <w:p>
            <w:pPr>
              <w:spacing w:after="20"/>
            </w:pPr>
            <w:r/>
            <w:r>
              <w:rPr>
                <w:rFonts w:ascii="Times New Roman" w:hAnsi="Times New Roman" w:eastAsia="Times New Roman" w:cs="Times New Roman"/>
                <w:b/>
                <w:i w:val="0"/>
                <w:sz w:val="24"/>
              </w:rPr>
              <w:t>Chỉ tiêu dự kiến</w:t>
            </w:r>
          </w:p>
        </w:tc>
      </w:tr>
      <w:tr>
        <w:tc>
          <w:tcPr>
            <w:tcW w:type="dxa" w:w="4535"/>
          </w:tcPr>
          <w:p>
            <w:pPr>
              <w:spacing w:after="20"/>
            </w:pPr>
            <w:r/>
            <w:r>
              <w:rPr>
                <w:rFonts w:ascii="Times New Roman" w:hAnsi="Times New Roman" w:eastAsia="Times New Roman" w:cs="Times New Roman"/>
                <w:b w:val="0"/>
                <w:i w:val="0"/>
                <w:sz w:val="24"/>
              </w:rPr>
              <w:t>Chuẩn hóa dữ liệu</w:t>
            </w:r>
          </w:p>
        </w:tc>
        <w:tc>
          <w:tcPr>
            <w:tcW w:type="dxa" w:w="4535"/>
          </w:tcPr>
          <w:p>
            <w:pPr>
              <w:spacing w:after="20"/>
            </w:pPr>
            <w:r/>
            <w:r>
              <w:rPr>
                <w:rFonts w:ascii="Times New Roman" w:hAnsi="Times New Roman" w:eastAsia="Times New Roman" w:cs="Times New Roman"/>
                <w:b w:val="0"/>
                <w:i w:val="0"/>
                <w:sz w:val="24"/>
              </w:rPr>
              <w:t>100% dữ liệu quản lý trên hệ thống</w:t>
            </w:r>
          </w:p>
        </w:tc>
      </w:tr>
      <w:tr>
        <w:tc>
          <w:tcPr>
            <w:tcW w:type="dxa" w:w="4535"/>
          </w:tcPr>
          <w:p>
            <w:pPr>
              <w:spacing w:after="20"/>
            </w:pPr>
            <w:r/>
            <w:r>
              <w:rPr>
                <w:rFonts w:ascii="Times New Roman" w:hAnsi="Times New Roman" w:eastAsia="Times New Roman" w:cs="Times New Roman"/>
                <w:b w:val="0"/>
                <w:i w:val="0"/>
                <w:sz w:val="24"/>
              </w:rPr>
              <w:t>Tra cứu thông tin</w:t>
            </w:r>
          </w:p>
        </w:tc>
        <w:tc>
          <w:tcPr>
            <w:tcW w:type="dxa" w:w="4535"/>
          </w:tcPr>
          <w:p>
            <w:pPr>
              <w:spacing w:after="20"/>
            </w:pPr>
            <w:r/>
            <w:r>
              <w:rPr>
                <w:rFonts w:ascii="Times New Roman" w:hAnsi="Times New Roman" w:eastAsia="Times New Roman" w:cs="Times New Roman"/>
                <w:b w:val="0"/>
                <w:i w:val="0"/>
                <w:sz w:val="24"/>
              </w:rPr>
              <w:t>Giảm trên 70% thời gian tìm kiếm (chỉ tiêu dự kiến, chưa đo lường trong giai đoạn thực tập)</w:t>
            </w:r>
          </w:p>
        </w:tc>
      </w:tr>
      <w:tr>
        <w:tc>
          <w:tcPr>
            <w:tcW w:type="dxa" w:w="4535"/>
          </w:tcPr>
          <w:p>
            <w:pPr>
              <w:spacing w:after="20"/>
            </w:pPr>
            <w:r/>
            <w:r>
              <w:rPr>
                <w:rFonts w:ascii="Times New Roman" w:hAnsi="Times New Roman" w:eastAsia="Times New Roman" w:cs="Times New Roman"/>
                <w:b w:val="0"/>
                <w:i w:val="0"/>
                <w:sz w:val="24"/>
              </w:rPr>
              <w:t>Cập nhật dữ liệu</w:t>
            </w:r>
          </w:p>
        </w:tc>
        <w:tc>
          <w:tcPr>
            <w:tcW w:type="dxa" w:w="4535"/>
          </w:tcPr>
          <w:p>
            <w:pPr>
              <w:spacing w:after="20"/>
            </w:pPr>
            <w:r/>
            <w:r>
              <w:rPr>
                <w:rFonts w:ascii="Times New Roman" w:hAnsi="Times New Roman" w:eastAsia="Times New Roman" w:cs="Times New Roman"/>
                <w:b w:val="0"/>
                <w:i w:val="0"/>
                <w:sz w:val="24"/>
              </w:rPr>
              <w:t>Giảm trên 60% thao tác thủ công (chỉ tiêu dự kiến, chưa đo lường trong giai đoạn thực tập)</w:t>
            </w:r>
          </w:p>
        </w:tc>
      </w:tr>
      <w:tr>
        <w:tc>
          <w:tcPr>
            <w:tcW w:type="dxa" w:w="4535"/>
          </w:tcPr>
          <w:p>
            <w:pPr>
              <w:spacing w:after="20"/>
            </w:pPr>
            <w:r/>
            <w:r>
              <w:rPr>
                <w:rFonts w:ascii="Times New Roman" w:hAnsi="Times New Roman" w:eastAsia="Times New Roman" w:cs="Times New Roman"/>
                <w:b w:val="0"/>
                <w:i w:val="0"/>
                <w:sz w:val="24"/>
              </w:rPr>
              <w:t>Quản lý hình ảnh</w:t>
            </w:r>
          </w:p>
        </w:tc>
        <w:tc>
          <w:tcPr>
            <w:tcW w:type="dxa" w:w="4535"/>
          </w:tcPr>
          <w:p>
            <w:pPr>
              <w:spacing w:after="20"/>
            </w:pPr>
            <w:r/>
            <w:r>
              <w:rPr>
                <w:rFonts w:ascii="Times New Roman" w:hAnsi="Times New Roman" w:eastAsia="Times New Roman" w:cs="Times New Roman"/>
                <w:b w:val="0"/>
                <w:i w:val="0"/>
                <w:sz w:val="24"/>
              </w:rPr>
              <w:t>Lưu trữ tập trung</w:t>
            </w:r>
          </w:p>
        </w:tc>
      </w:tr>
      <w:tr>
        <w:tc>
          <w:tcPr>
            <w:tcW w:type="dxa" w:w="4535"/>
          </w:tcPr>
          <w:p>
            <w:pPr>
              <w:spacing w:after="20"/>
            </w:pPr>
            <w:r/>
            <w:r>
              <w:rPr>
                <w:rFonts w:ascii="Times New Roman" w:hAnsi="Times New Roman" w:eastAsia="Times New Roman" w:cs="Times New Roman"/>
                <w:b w:val="0"/>
                <w:i w:val="0"/>
                <w:sz w:val="24"/>
              </w:rPr>
              <w:t>Quản lý video</w:t>
            </w:r>
          </w:p>
        </w:tc>
        <w:tc>
          <w:tcPr>
            <w:tcW w:type="dxa" w:w="4535"/>
          </w:tcPr>
          <w:p>
            <w:pPr>
              <w:spacing w:after="20"/>
            </w:pPr>
            <w:r/>
            <w:r>
              <w:rPr>
                <w:rFonts w:ascii="Times New Roman" w:hAnsi="Times New Roman" w:eastAsia="Times New Roman" w:cs="Times New Roman"/>
                <w:b w:val="0"/>
                <w:i w:val="0"/>
                <w:sz w:val="24"/>
              </w:rPr>
              <w:t>Lưu trữ tập trung</w:t>
            </w:r>
          </w:p>
        </w:tc>
      </w:tr>
      <w:tr>
        <w:tc>
          <w:tcPr>
            <w:tcW w:type="dxa" w:w="4535"/>
          </w:tcPr>
          <w:p>
            <w:pPr>
              <w:spacing w:after="20"/>
            </w:pPr>
            <w:r/>
            <w:r>
              <w:rPr>
                <w:rFonts w:ascii="Times New Roman" w:hAnsi="Times New Roman" w:eastAsia="Times New Roman" w:cs="Times New Roman"/>
                <w:b w:val="0"/>
                <w:i w:val="0"/>
                <w:sz w:val="24"/>
              </w:rPr>
              <w:t>Bảo mật</w:t>
            </w:r>
          </w:p>
        </w:tc>
        <w:tc>
          <w:tcPr>
            <w:tcW w:type="dxa" w:w="4535"/>
          </w:tcPr>
          <w:p>
            <w:pPr>
              <w:spacing w:after="20"/>
            </w:pPr>
            <w:r/>
            <w:r>
              <w:rPr>
                <w:rFonts w:ascii="Times New Roman" w:hAnsi="Times New Roman" w:eastAsia="Times New Roman" w:cs="Times New Roman"/>
                <w:b w:val="0"/>
                <w:i w:val="0"/>
                <w:sz w:val="24"/>
              </w:rPr>
              <w:t>Phân quyền theo vai trò</w:t>
            </w:r>
          </w:p>
        </w:tc>
      </w:tr>
      <w:tr>
        <w:tc>
          <w:tcPr>
            <w:tcW w:type="dxa" w:w="4535"/>
          </w:tcPr>
          <w:p>
            <w:pPr>
              <w:spacing w:after="20"/>
            </w:pPr>
            <w:r/>
            <w:r>
              <w:rPr>
                <w:rFonts w:ascii="Times New Roman" w:hAnsi="Times New Roman" w:eastAsia="Times New Roman" w:cs="Times New Roman"/>
                <w:b w:val="0"/>
                <w:i w:val="0"/>
                <w:sz w:val="24"/>
              </w:rPr>
              <w:t>Khả năng mở rộng</w:t>
            </w:r>
          </w:p>
        </w:tc>
        <w:tc>
          <w:tcPr>
            <w:tcW w:type="dxa" w:w="4535"/>
          </w:tcPr>
          <w:p>
            <w:pPr>
              <w:spacing w:after="20"/>
            </w:pPr>
            <w:r/>
            <w:r>
              <w:rPr>
                <w:rFonts w:ascii="Times New Roman" w:hAnsi="Times New Roman" w:eastAsia="Times New Roman" w:cs="Times New Roman"/>
                <w:b w:val="0"/>
                <w:i w:val="0"/>
                <w:sz w:val="24"/>
              </w:rPr>
              <w:t>Dễ dàng bổ sung dữ liệu và chức năng mới</w:t>
            </w:r>
          </w:p>
        </w:tc>
      </w:tr>
    </w:tbl>
    <w:p>
      <w:pPr>
        <w:spacing w:after="40"/>
      </w:pPr>
    </w:p>
    <w:p>
      <w:pPr>
        <w:pStyle w:val="Heading2"/>
        <w:keepNext/>
        <w:spacing w:before="200" w:after="120"/>
      </w:pPr>
      <w:r>
        <w:rPr>
          <w:rFonts w:ascii="Times New Roman" w:hAnsi="Times New Roman" w:eastAsia="Times New Roman" w:cs="Times New Roman"/>
          <w:b/>
          <w:i w:val="0"/>
          <w:color w:val="1F3A5F"/>
          <w:sz w:val="28"/>
        </w:rPr>
        <w:t>2.2. Mô tả chi tiết sáng kiến</w:t>
      </w:r>
    </w:p>
    <w:p>
      <w:pPr>
        <w:pStyle w:val="Heading3"/>
        <w:keepNext/>
        <w:spacing w:before="160" w:after="120"/>
      </w:pPr>
      <w:r>
        <w:rPr>
          <w:rFonts w:ascii="Times New Roman" w:hAnsi="Times New Roman" w:eastAsia="Times New Roman" w:cs="Times New Roman"/>
          <w:b/>
          <w:i w:val="0"/>
          <w:color w:val="1F3A5F"/>
          <w:sz w:val="26"/>
        </w:rPr>
        <w:t>2.2.1. Tổng quan giải pháp</w:t>
      </w:r>
    </w:p>
    <w:p>
      <w:pPr>
        <w:spacing w:after="120" w:before="0" w:line="276" w:lineRule="auto"/>
        <w:jc w:val="both"/>
      </w:pPr>
      <w:r>
        <w:rPr>
          <w:rFonts w:ascii="Times New Roman" w:hAnsi="Times New Roman" w:eastAsia="Times New Roman" w:cs="Times New Roman"/>
          <w:b w:val="0"/>
          <w:i w:val="0"/>
          <w:sz w:val="26"/>
        </w:rPr>
        <w:t>Giải pháp được xây dựng dưới dạng hệ thống Web theo mô hình Client – Server gồm hai nhóm chức năng chính:</w:t>
      </w:r>
    </w:p>
    <w:p>
      <w:pPr>
        <w:pStyle w:val="ListBullet"/>
        <w:spacing w:after="40" w:before="0" w:line="276" w:lineRule="auto"/>
      </w:pPr>
      <w:r>
        <w:rPr>
          <w:rFonts w:ascii="Times New Roman" w:hAnsi="Times New Roman" w:eastAsia="Times New Roman" w:cs="Times New Roman"/>
          <w:b w:val="0"/>
          <w:i w:val="0"/>
          <w:sz w:val="26"/>
        </w:rPr>
        <w:t>Hệ thống dành cho người dùng công khai (Visitor): tra cứu di sản, bản đồ số, mã QR, thống kê, lập lịch trình tham quan, gửi liên hệ và đánh giá hài lòng.</w:t>
      </w:r>
    </w:p>
    <w:p>
      <w:pPr>
        <w:pStyle w:val="ListBullet"/>
        <w:spacing w:after="40" w:before="0" w:line="276" w:lineRule="auto"/>
      </w:pPr>
      <w:r>
        <w:rPr>
          <w:rFonts w:ascii="Times New Roman" w:hAnsi="Times New Roman" w:eastAsia="Times New Roman" w:cs="Times New Roman"/>
          <w:b w:val="0"/>
          <w:i w:val="0"/>
          <w:sz w:val="26"/>
        </w:rPr>
        <w:t>Hệ thống quản trị dành cho Manager và Admin: quản lý toàn bộ nội dung, tài khoản và giám sát hoạt động.</w:t>
      </w:r>
    </w:p>
    <w:p>
      <w:pPr>
        <w:spacing w:after="80"/>
      </w:pPr>
    </w:p>
    <w:p>
      <w:pPr>
        <w:spacing w:after="120" w:before="0" w:line="276" w:lineRule="auto"/>
        <w:jc w:val="both"/>
      </w:pPr>
      <w:r>
        <w:rPr>
          <w:rFonts w:ascii="Times New Roman" w:hAnsi="Times New Roman" w:eastAsia="Times New Roman" w:cs="Times New Roman"/>
          <w:b w:val="0"/>
          <w:i w:val="0"/>
          <w:sz w:val="26"/>
        </w:rPr>
        <w:t>Toàn bộ dữ liệu được lưu trữ trong cơ sở dữ liệu tập trung (Microsoft SQL Server) và được truy xuất thông qua các API của hệ thống Backend (ASP.NET Core Web API). Kiến trúc này giúp dữ liệu luôn được đồng bộ, giảm trùng lặp, đồng thời tạo điều kiện thuận lợi cho việc mở rộng hệ thống trong tương lai.</w:t>
      </w:r>
    </w:p>
    <w:p>
      <w:pPr>
        <w:pStyle w:val="Heading3"/>
        <w:keepNext/>
        <w:spacing w:before="160" w:after="120"/>
      </w:pPr>
      <w:r>
        <w:rPr>
          <w:rFonts w:ascii="Times New Roman" w:hAnsi="Times New Roman" w:eastAsia="Times New Roman" w:cs="Times New Roman"/>
          <w:b/>
          <w:i w:val="0"/>
          <w:color w:val="1F3A5F"/>
          <w:sz w:val="26"/>
        </w:rPr>
        <w:t>2.2.2. Quy trình sau cải tiến</w:t>
      </w:r>
    </w:p>
    <w:p>
      <w:pPr>
        <w:spacing w:after="0" w:before="0" w:line="240" w:lineRule="auto"/>
      </w:pPr>
      <w:r>
        <w:rPr>
          <w:rFonts w:ascii="Consolas" w:hAnsi="Consolas" w:eastAsia="Consolas" w:cs="Consolas"/>
          <w:sz w:val="22"/>
        </w:rPr>
        <w:t>Cán bộ quản lý</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Đăng nhập hệ thống (Manager/Admin)</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Quản lý dữ liệu di tích và di sản phi vật thể</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Lưu vào Database (SQL Server)</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Bản đồ số (Leaflet/OpenStreetMap) + Mã QR + Media + Đánh giá hài lòng</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Website công khai</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Người dân và du khách tra cứu</w:t>
      </w:r>
    </w:p>
    <w:p>
      <w:pPr>
        <w:pStyle w:val="Heading3"/>
        <w:keepNext/>
        <w:spacing w:before="160" w:after="120"/>
      </w:pPr>
      <w:r>
        <w:rPr>
          <w:rFonts w:ascii="Times New Roman" w:hAnsi="Times New Roman" w:eastAsia="Times New Roman" w:cs="Times New Roman"/>
          <w:b/>
          <w:i w:val="0"/>
          <w:color w:val="1F3A5F"/>
          <w:sz w:val="26"/>
        </w:rPr>
        <w:t>2.2.3. Quy trình hoạt động</w:t>
      </w:r>
    </w:p>
    <w:p>
      <w:pPr>
        <w:spacing w:after="60" w:before="80" w:line="276" w:lineRule="auto"/>
        <w:jc w:val="left"/>
      </w:pPr>
      <w:r>
        <w:rPr>
          <w:rFonts w:ascii="Times New Roman" w:hAnsi="Times New Roman" w:eastAsia="Times New Roman" w:cs="Times New Roman"/>
          <w:b/>
          <w:i w:val="0"/>
          <w:sz w:val="26"/>
        </w:rPr>
        <w:t>Bước 1</w:t>
      </w:r>
    </w:p>
    <w:p>
      <w:pPr>
        <w:spacing w:after="120" w:before="0" w:line="276" w:lineRule="auto"/>
        <w:jc w:val="both"/>
      </w:pPr>
      <w:r>
        <w:rPr>
          <w:rFonts w:ascii="Times New Roman" w:hAnsi="Times New Roman" w:eastAsia="Times New Roman" w:cs="Times New Roman"/>
          <w:b w:val="0"/>
          <w:i w:val="0"/>
          <w:sz w:val="26"/>
        </w:rPr>
        <w:t>Manager hoặc Admin đăng nhập hệ thống bằng tài khoản và mật khẩu.</w:t>
      </w:r>
    </w:p>
    <w:p>
      <w:pPr>
        <w:spacing w:after="60" w:before="80" w:line="276" w:lineRule="auto"/>
        <w:jc w:val="left"/>
      </w:pPr>
      <w:r>
        <w:rPr>
          <w:rFonts w:ascii="Times New Roman" w:hAnsi="Times New Roman" w:eastAsia="Times New Roman" w:cs="Times New Roman"/>
          <w:b/>
          <w:i w:val="0"/>
          <w:sz w:val="26"/>
        </w:rPr>
        <w:t>Bước 2</w:t>
      </w:r>
    </w:p>
    <w:p>
      <w:pPr>
        <w:spacing w:after="120" w:before="0" w:line="276" w:lineRule="auto"/>
        <w:jc w:val="both"/>
      </w:pPr>
      <w:r>
        <w:rPr>
          <w:rFonts w:ascii="Times New Roman" w:hAnsi="Times New Roman" w:eastAsia="Times New Roman" w:cs="Times New Roman"/>
          <w:b w:val="0"/>
          <w:i w:val="0"/>
          <w:sz w:val="26"/>
        </w:rPr>
        <w:t>Thêm hoặc chỉnh sửa thông tin di tích: tên (Việt/Anh), loại hình, xếp hạng, địa chỉ, mô tả, lịch sử, hiện trạng, người trông coi, năm xây dựng.</w:t>
      </w:r>
    </w:p>
    <w:p>
      <w:pPr>
        <w:spacing w:after="60" w:before="80" w:line="276" w:lineRule="auto"/>
        <w:jc w:val="left"/>
      </w:pPr>
      <w:r>
        <w:rPr>
          <w:rFonts w:ascii="Times New Roman" w:hAnsi="Times New Roman" w:eastAsia="Times New Roman" w:cs="Times New Roman"/>
          <w:b/>
          <w:i w:val="0"/>
          <w:sz w:val="26"/>
        </w:rPr>
        <w:t>Bước 3</w:t>
      </w:r>
    </w:p>
    <w:p>
      <w:pPr>
        <w:spacing w:after="120" w:before="0" w:line="276" w:lineRule="auto"/>
        <w:jc w:val="both"/>
      </w:pPr>
      <w:r>
        <w:rPr>
          <w:rFonts w:ascii="Times New Roman" w:hAnsi="Times New Roman" w:eastAsia="Times New Roman" w:cs="Times New Roman"/>
          <w:b w:val="0"/>
          <w:i w:val="0"/>
          <w:sz w:val="26"/>
        </w:rPr>
        <w:t>Tải lên hình ảnh, video và tài liệu cho từng di tích; tệp được kiểm tra loại và kích thước, ảnh định dạng HEIC/HEIF được tự động chuyển sang JPEG.</w:t>
      </w:r>
    </w:p>
    <w:p>
      <w:pPr>
        <w:spacing w:after="60" w:before="80" w:line="276" w:lineRule="auto"/>
        <w:jc w:val="left"/>
      </w:pPr>
      <w:r>
        <w:rPr>
          <w:rFonts w:ascii="Times New Roman" w:hAnsi="Times New Roman" w:eastAsia="Times New Roman" w:cs="Times New Roman"/>
          <w:b/>
          <w:i w:val="0"/>
          <w:sz w:val="26"/>
        </w:rPr>
        <w:t>Bước 4</w:t>
      </w:r>
    </w:p>
    <w:p>
      <w:pPr>
        <w:spacing w:after="120" w:before="0" w:line="276" w:lineRule="auto"/>
        <w:jc w:val="both"/>
      </w:pPr>
      <w:r>
        <w:rPr>
          <w:rFonts w:ascii="Times New Roman" w:hAnsi="Times New Roman" w:eastAsia="Times New Roman" w:cs="Times New Roman"/>
          <w:b w:val="0"/>
          <w:i w:val="0"/>
          <w:sz w:val="26"/>
        </w:rPr>
        <w:t>Nhập liên kết Google Maps của di tích; hệ thống tự phân tích URL để trích xuất tọa độ (vĩ độ, kinh độ) và hiển thị vị trí di tích trên bản đồ số.</w:t>
      </w:r>
    </w:p>
    <w:p>
      <w:pPr>
        <w:spacing w:after="60" w:before="80" w:line="276" w:lineRule="auto"/>
        <w:jc w:val="left"/>
      </w:pPr>
      <w:r>
        <w:rPr>
          <w:rFonts w:ascii="Times New Roman" w:hAnsi="Times New Roman" w:eastAsia="Times New Roman" w:cs="Times New Roman"/>
          <w:b/>
          <w:i w:val="0"/>
          <w:sz w:val="26"/>
        </w:rPr>
        <w:t>Bước 5</w:t>
      </w:r>
    </w:p>
    <w:p>
      <w:pPr>
        <w:spacing w:after="120" w:before="0" w:line="276" w:lineRule="auto"/>
        <w:jc w:val="both"/>
      </w:pPr>
      <w:r>
        <w:rPr>
          <w:rFonts w:ascii="Times New Roman" w:hAnsi="Times New Roman" w:eastAsia="Times New Roman" w:cs="Times New Roman"/>
          <w:b w:val="0"/>
          <w:i w:val="0"/>
          <w:sz w:val="26"/>
        </w:rPr>
        <w:t>Hệ thống sinh mã QR cho di tích (mã QR trỏ về trang chi tiết di tích trên Website).</w:t>
      </w:r>
    </w:p>
    <w:p>
      <w:pPr>
        <w:spacing w:after="60" w:before="80" w:line="276" w:lineRule="auto"/>
        <w:jc w:val="left"/>
      </w:pPr>
      <w:r>
        <w:rPr>
          <w:rFonts w:ascii="Times New Roman" w:hAnsi="Times New Roman" w:eastAsia="Times New Roman" w:cs="Times New Roman"/>
          <w:b/>
          <w:i w:val="0"/>
          <w:sz w:val="26"/>
        </w:rPr>
        <w:t>Bước 6</w:t>
      </w:r>
    </w:p>
    <w:p>
      <w:pPr>
        <w:spacing w:after="120" w:before="0" w:line="276" w:lineRule="auto"/>
        <w:jc w:val="both"/>
      </w:pPr>
      <w:r>
        <w:rPr>
          <w:rFonts w:ascii="Times New Roman" w:hAnsi="Times New Roman" w:eastAsia="Times New Roman" w:cs="Times New Roman"/>
          <w:b w:val="0"/>
          <w:i w:val="0"/>
          <w:sz w:val="26"/>
        </w:rPr>
        <w:t>Thông tin được hiển thị trên Website công khai; người dân và du khách có thể tìm kiếm, lọc theo loại hình, xếp hạng và xem trên bản đồ.</w:t>
      </w:r>
    </w:p>
    <w:p>
      <w:pPr>
        <w:spacing w:after="60" w:before="80" w:line="276" w:lineRule="auto"/>
        <w:jc w:val="left"/>
      </w:pPr>
      <w:r>
        <w:rPr>
          <w:rFonts w:ascii="Times New Roman" w:hAnsi="Times New Roman" w:eastAsia="Times New Roman" w:cs="Times New Roman"/>
          <w:b/>
          <w:i w:val="0"/>
          <w:sz w:val="26"/>
        </w:rPr>
        <w:t>Bước 7</w:t>
      </w:r>
    </w:p>
    <w:p>
      <w:pPr>
        <w:spacing w:after="120" w:before="0" w:line="276" w:lineRule="auto"/>
        <w:jc w:val="both"/>
      </w:pPr>
      <w:r>
        <w:rPr>
          <w:rFonts w:ascii="Times New Roman" w:hAnsi="Times New Roman" w:eastAsia="Times New Roman" w:cs="Times New Roman"/>
          <w:b w:val="0"/>
          <w:i w:val="0"/>
          <w:sz w:val="26"/>
        </w:rPr>
        <w:t>Người dùng tại các điểm di tích quét mã QR để truy cập nhanh thông tin và tham gia đánh giá hài lòng; phản hồi được thống kê và xuất báo cáo.</w:t>
      </w:r>
    </w:p>
    <w:p>
      <w:pPr>
        <w:spacing w:after="60" w:before="80" w:line="276" w:lineRule="auto"/>
        <w:jc w:val="left"/>
      </w:pPr>
      <w:r>
        <w:rPr>
          <w:rFonts w:ascii="Times New Roman" w:hAnsi="Times New Roman" w:eastAsia="Times New Roman" w:cs="Times New Roman"/>
          <w:b/>
          <w:i w:val="0"/>
          <w:sz w:val="26"/>
        </w:rPr>
        <w:t>Bước 8</w:t>
      </w:r>
    </w:p>
    <w:p>
      <w:pPr>
        <w:spacing w:after="120" w:before="0" w:line="276" w:lineRule="auto"/>
        <w:jc w:val="both"/>
      </w:pPr>
      <w:r>
        <w:rPr>
          <w:rFonts w:ascii="Times New Roman" w:hAnsi="Times New Roman" w:eastAsia="Times New Roman" w:cs="Times New Roman"/>
          <w:b w:val="0"/>
          <w:i w:val="0"/>
          <w:sz w:val="26"/>
        </w:rPr>
        <w:t>Cán bộ quản lý sử dụng module điền biểu mẫu tự động để tạo hàng loạt văn bản từ tài liệu mẫu và dữ liệu Excel.</w:t>
      </w:r>
    </w:p>
    <w:p>
      <w:pPr>
        <w:pStyle w:val="Heading3"/>
        <w:keepNext/>
        <w:spacing w:before="160" w:after="120"/>
      </w:pPr>
      <w:r>
        <w:rPr>
          <w:rFonts w:ascii="Times New Roman" w:hAnsi="Times New Roman" w:eastAsia="Times New Roman" w:cs="Times New Roman"/>
          <w:b/>
          <w:i w:val="0"/>
          <w:color w:val="1F3A5F"/>
          <w:sz w:val="26"/>
        </w:rPr>
        <w:t>2.2.4. Lợi ích sau cải tiến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after="20"/>
            </w:pPr>
            <w:r/>
            <w:r>
              <w:rPr>
                <w:rFonts w:ascii="Times New Roman" w:hAnsi="Times New Roman" w:eastAsia="Times New Roman" w:cs="Times New Roman"/>
                <w:b/>
                <w:i w:val="0"/>
                <w:sz w:val="24"/>
              </w:rPr>
              <w:t>Trước</w:t>
            </w:r>
          </w:p>
        </w:tc>
        <w:tc>
          <w:tcPr>
            <w:tcW w:type="dxa" w:w="4535"/>
          </w:tcPr>
          <w:p>
            <w:pPr>
              <w:spacing w:after="20"/>
            </w:pPr>
            <w:r/>
            <w:r>
              <w:rPr>
                <w:rFonts w:ascii="Times New Roman" w:hAnsi="Times New Roman" w:eastAsia="Times New Roman" w:cs="Times New Roman"/>
                <w:b/>
                <w:i w:val="0"/>
                <w:sz w:val="24"/>
              </w:rPr>
              <w:t>Sau</w:t>
            </w:r>
          </w:p>
        </w:tc>
      </w:tr>
      <w:tr>
        <w:tc>
          <w:tcPr>
            <w:tcW w:type="dxa" w:w="4535"/>
          </w:tcPr>
          <w:p>
            <w:pPr>
              <w:spacing w:after="20"/>
            </w:pPr>
            <w:r/>
            <w:r>
              <w:rPr>
                <w:rFonts w:ascii="Times New Roman" w:hAnsi="Times New Roman" w:eastAsia="Times New Roman" w:cs="Times New Roman"/>
                <w:b w:val="0"/>
                <w:i w:val="0"/>
                <w:sz w:val="24"/>
              </w:rPr>
              <w:t>Hồ sơ giấy</w:t>
            </w:r>
          </w:p>
        </w:tc>
        <w:tc>
          <w:tcPr>
            <w:tcW w:type="dxa" w:w="4535"/>
          </w:tcPr>
          <w:p>
            <w:pPr>
              <w:spacing w:after="20"/>
            </w:pPr>
            <w:r/>
            <w:r>
              <w:rPr>
                <w:rFonts w:ascii="Times New Roman" w:hAnsi="Times New Roman" w:eastAsia="Times New Roman" w:cs="Times New Roman"/>
                <w:b w:val="0"/>
                <w:i w:val="0"/>
                <w:sz w:val="24"/>
              </w:rPr>
              <w:t>CSDL tập trung</w:t>
            </w:r>
          </w:p>
        </w:tc>
      </w:tr>
      <w:tr>
        <w:tc>
          <w:tcPr>
            <w:tcW w:type="dxa" w:w="4535"/>
          </w:tcPr>
          <w:p>
            <w:pPr>
              <w:spacing w:after="20"/>
            </w:pPr>
            <w:r/>
            <w:r>
              <w:rPr>
                <w:rFonts w:ascii="Times New Roman" w:hAnsi="Times New Roman" w:eastAsia="Times New Roman" w:cs="Times New Roman"/>
                <w:b w:val="0"/>
                <w:i w:val="0"/>
                <w:sz w:val="24"/>
              </w:rPr>
              <w:t>Quản lý thủ công</w:t>
            </w:r>
          </w:p>
        </w:tc>
        <w:tc>
          <w:tcPr>
            <w:tcW w:type="dxa" w:w="4535"/>
          </w:tcPr>
          <w:p>
            <w:pPr>
              <w:spacing w:after="20"/>
            </w:pPr>
            <w:r/>
            <w:r>
              <w:rPr>
                <w:rFonts w:ascii="Times New Roman" w:hAnsi="Times New Roman" w:eastAsia="Times New Roman" w:cs="Times New Roman"/>
                <w:b w:val="0"/>
                <w:i w:val="0"/>
                <w:sz w:val="24"/>
              </w:rPr>
              <w:t>Quản trị trực tuyến</w:t>
            </w:r>
          </w:p>
        </w:tc>
      </w:tr>
      <w:tr>
        <w:tc>
          <w:tcPr>
            <w:tcW w:type="dxa" w:w="4535"/>
          </w:tcPr>
          <w:p>
            <w:pPr>
              <w:spacing w:after="20"/>
            </w:pPr>
            <w:r/>
            <w:r>
              <w:rPr>
                <w:rFonts w:ascii="Times New Roman" w:hAnsi="Times New Roman" w:eastAsia="Times New Roman" w:cs="Times New Roman"/>
                <w:b w:val="0"/>
                <w:i w:val="0"/>
                <w:sz w:val="24"/>
              </w:rPr>
              <w:t>Không có bản đồ</w:t>
            </w:r>
          </w:p>
        </w:tc>
        <w:tc>
          <w:tcPr>
            <w:tcW w:type="dxa" w:w="4535"/>
          </w:tcPr>
          <w:p>
            <w:pPr>
              <w:spacing w:after="20"/>
            </w:pPr>
            <w:r/>
            <w:r>
              <w:rPr>
                <w:rFonts w:ascii="Times New Roman" w:hAnsi="Times New Roman" w:eastAsia="Times New Roman" w:cs="Times New Roman"/>
                <w:b w:val="0"/>
                <w:i w:val="0"/>
                <w:sz w:val="24"/>
              </w:rPr>
              <w:t>Bản đồ số (Leaflet/OpenStreetMap)</w:t>
            </w:r>
          </w:p>
        </w:tc>
      </w:tr>
      <w:tr>
        <w:tc>
          <w:tcPr>
            <w:tcW w:type="dxa" w:w="4535"/>
          </w:tcPr>
          <w:p>
            <w:pPr>
              <w:spacing w:after="20"/>
            </w:pPr>
            <w:r/>
            <w:r>
              <w:rPr>
                <w:rFonts w:ascii="Times New Roman" w:hAnsi="Times New Roman" w:eastAsia="Times New Roman" w:cs="Times New Roman"/>
                <w:b w:val="0"/>
                <w:i w:val="0"/>
                <w:sz w:val="24"/>
              </w:rPr>
              <w:t>Không có mã QR</w:t>
            </w:r>
          </w:p>
        </w:tc>
        <w:tc>
          <w:tcPr>
            <w:tcW w:type="dxa" w:w="4535"/>
          </w:tcPr>
          <w:p>
            <w:pPr>
              <w:spacing w:after="20"/>
            </w:pPr>
            <w:r/>
            <w:r>
              <w:rPr>
                <w:rFonts w:ascii="Times New Roman" w:hAnsi="Times New Roman" w:eastAsia="Times New Roman" w:cs="Times New Roman"/>
                <w:b w:val="0"/>
                <w:i w:val="0"/>
                <w:sz w:val="24"/>
              </w:rPr>
              <w:t>Mã QR cho từng di tích</w:t>
            </w:r>
          </w:p>
        </w:tc>
      </w:tr>
      <w:tr>
        <w:tc>
          <w:tcPr>
            <w:tcW w:type="dxa" w:w="4535"/>
          </w:tcPr>
          <w:p>
            <w:pPr>
              <w:spacing w:after="20"/>
            </w:pPr>
            <w:r/>
            <w:r>
              <w:rPr>
                <w:rFonts w:ascii="Times New Roman" w:hAnsi="Times New Roman" w:eastAsia="Times New Roman" w:cs="Times New Roman"/>
                <w:b w:val="0"/>
                <w:i w:val="0"/>
                <w:sz w:val="24"/>
              </w:rPr>
              <w:t>Hình ảnh rời rạc</w:t>
            </w:r>
          </w:p>
        </w:tc>
        <w:tc>
          <w:tcPr>
            <w:tcW w:type="dxa" w:w="4535"/>
          </w:tcPr>
          <w:p>
            <w:pPr>
              <w:spacing w:after="20"/>
            </w:pPr>
            <w:r/>
            <w:r>
              <w:rPr>
                <w:rFonts w:ascii="Times New Roman" w:hAnsi="Times New Roman" w:eastAsia="Times New Roman" w:cs="Times New Roman"/>
                <w:b w:val="0"/>
                <w:i w:val="0"/>
                <w:sz w:val="24"/>
              </w:rPr>
              <w:t>Media Library</w:t>
            </w:r>
          </w:p>
        </w:tc>
      </w:tr>
      <w:tr>
        <w:tc>
          <w:tcPr>
            <w:tcW w:type="dxa" w:w="4535"/>
          </w:tcPr>
          <w:p>
            <w:pPr>
              <w:spacing w:after="20"/>
            </w:pPr>
            <w:r/>
            <w:r>
              <w:rPr>
                <w:rFonts w:ascii="Times New Roman" w:hAnsi="Times New Roman" w:eastAsia="Times New Roman" w:cs="Times New Roman"/>
                <w:b w:val="0"/>
                <w:i w:val="0"/>
                <w:sz w:val="24"/>
              </w:rPr>
              <w:t>Không lưu lịch sử</w:t>
            </w:r>
          </w:p>
        </w:tc>
        <w:tc>
          <w:tcPr>
            <w:tcW w:type="dxa" w:w="4535"/>
          </w:tcPr>
          <w:p>
            <w:pPr>
              <w:spacing w:after="20"/>
            </w:pPr>
            <w:r/>
            <w:r>
              <w:rPr>
                <w:rFonts w:ascii="Times New Roman" w:hAnsi="Times New Roman" w:eastAsia="Times New Roman" w:cs="Times New Roman"/>
                <w:b w:val="0"/>
                <w:i w:val="0"/>
                <w:sz w:val="24"/>
              </w:rPr>
              <w:t>Activity Logs + lịch sử chỉnh sửa trang giới thiệu</w:t>
            </w:r>
          </w:p>
        </w:tc>
      </w:tr>
      <w:tr>
        <w:tc>
          <w:tcPr>
            <w:tcW w:type="dxa" w:w="4535"/>
          </w:tcPr>
          <w:p>
            <w:pPr>
              <w:spacing w:after="20"/>
            </w:pPr>
            <w:r/>
            <w:r>
              <w:rPr>
                <w:rFonts w:ascii="Times New Roman" w:hAnsi="Times New Roman" w:eastAsia="Times New Roman" w:cs="Times New Roman"/>
                <w:b w:val="0"/>
                <w:i w:val="0"/>
                <w:sz w:val="24"/>
              </w:rPr>
              <w:t>Khó tra cứu</w:t>
            </w:r>
          </w:p>
        </w:tc>
        <w:tc>
          <w:tcPr>
            <w:tcW w:type="dxa" w:w="4535"/>
          </w:tcPr>
          <w:p>
            <w:pPr>
              <w:spacing w:after="20"/>
            </w:pPr>
            <w:r/>
            <w:r>
              <w:rPr>
                <w:rFonts w:ascii="Times New Roman" w:hAnsi="Times New Roman" w:eastAsia="Times New Roman" w:cs="Times New Roman"/>
                <w:b w:val="0"/>
                <w:i w:val="0"/>
                <w:sz w:val="24"/>
              </w:rPr>
              <w:t>Tìm kiếm nhanh, lọc đa tiêu chí</w:t>
            </w:r>
          </w:p>
        </w:tc>
      </w:tr>
      <w:tr>
        <w:tc>
          <w:tcPr>
            <w:tcW w:type="dxa" w:w="4535"/>
          </w:tcPr>
          <w:p>
            <w:pPr>
              <w:spacing w:after="20"/>
            </w:pPr>
            <w:r/>
            <w:r>
              <w:rPr>
                <w:rFonts w:ascii="Times New Roman" w:hAnsi="Times New Roman" w:eastAsia="Times New Roman" w:cs="Times New Roman"/>
                <w:b w:val="0"/>
                <w:i w:val="0"/>
                <w:sz w:val="24"/>
              </w:rPr>
              <w:t>Không thu thập phản hồi</w:t>
            </w:r>
          </w:p>
        </w:tc>
        <w:tc>
          <w:tcPr>
            <w:tcW w:type="dxa" w:w="4535"/>
          </w:tcPr>
          <w:p>
            <w:pPr>
              <w:spacing w:after="20"/>
            </w:pPr>
            <w:r/>
            <w:r>
              <w:rPr>
                <w:rFonts w:ascii="Times New Roman" w:hAnsi="Times New Roman" w:eastAsia="Times New Roman" w:cs="Times New Roman"/>
                <w:b w:val="0"/>
                <w:i w:val="0"/>
                <w:sz w:val="24"/>
              </w:rPr>
              <w:t>Liên hệ + đánh giá hài lòng qua mã QR</w:t>
            </w:r>
          </w:p>
        </w:tc>
      </w:tr>
      <w:tr>
        <w:tc>
          <w:tcPr>
            <w:tcW w:type="dxa" w:w="4535"/>
          </w:tcPr>
          <w:p>
            <w:pPr>
              <w:spacing w:after="20"/>
            </w:pPr>
            <w:r/>
            <w:r>
              <w:rPr>
                <w:rFonts w:ascii="Times New Roman" w:hAnsi="Times New Roman" w:eastAsia="Times New Roman" w:cs="Times New Roman"/>
                <w:b w:val="0"/>
                <w:i w:val="0"/>
                <w:sz w:val="24"/>
              </w:rPr>
              <w:t>Soạn biểu mẫu thủ công</w:t>
            </w:r>
          </w:p>
        </w:tc>
        <w:tc>
          <w:tcPr>
            <w:tcW w:type="dxa" w:w="4535"/>
          </w:tcPr>
          <w:p>
            <w:pPr>
              <w:spacing w:after="20"/>
            </w:pPr>
            <w:r/>
            <w:r>
              <w:rPr>
                <w:rFonts w:ascii="Times New Roman" w:hAnsi="Times New Roman" w:eastAsia="Times New Roman" w:cs="Times New Roman"/>
                <w:b w:val="0"/>
                <w:i w:val="0"/>
                <w:sz w:val="24"/>
              </w:rPr>
              <w:t>Điền biểu mẫu tự động hàng loạt</w:t>
            </w:r>
          </w:p>
        </w:tc>
      </w:tr>
    </w:tbl>
    <w:p>
      <w:pPr>
        <w:spacing w:after="40"/>
      </w:pPr>
    </w:p>
    <w:p>
      <w:pPr>
        <w:pStyle w:val="Heading2"/>
        <w:keepNext/>
        <w:spacing w:before="200" w:after="120"/>
      </w:pPr>
      <w:r>
        <w:rPr>
          <w:rFonts w:ascii="Times New Roman" w:hAnsi="Times New Roman" w:eastAsia="Times New Roman" w:cs="Times New Roman"/>
          <w:b/>
          <w:i w:val="0"/>
          <w:color w:val="1F3A5F"/>
          <w:sz w:val="28"/>
        </w:rPr>
        <w:t>2.3. Công nghệ / Công cụ sử dụng</w:t>
      </w:r>
    </w:p>
    <w:p>
      <w:pPr>
        <w:spacing w:after="120" w:before="0" w:line="276" w:lineRule="auto"/>
        <w:jc w:val="both"/>
      </w:pPr>
      <w:r>
        <w:rPr>
          <w:rFonts w:ascii="Times New Roman" w:hAnsi="Times New Roman" w:eastAsia="Times New Roman" w:cs="Times New Roman"/>
          <w:b w:val="0"/>
          <w:i w:val="0"/>
          <w:sz w:val="26"/>
        </w:rPr>
        <w:t>Giải pháp được phát triển theo mô hình Client–Server với kiến trúc phân tầng nhằm đảm bảo tính mở rộng, dễ bảo trì và phù hợp với các ứng dụng quản lý dữ liệu.</w:t>
      </w:r>
    </w:p>
    <w:p>
      <w:pPr>
        <w:pStyle w:val="Heading3"/>
        <w:keepNext/>
        <w:spacing w:before="160" w:after="120"/>
      </w:pPr>
      <w:r>
        <w:rPr>
          <w:rFonts w:ascii="Times New Roman" w:hAnsi="Times New Roman" w:eastAsia="Times New Roman" w:cs="Times New Roman"/>
          <w:b/>
          <w:i w:val="0"/>
          <w:color w:val="1F3A5F"/>
          <w:sz w:val="26"/>
        </w:rPr>
        <w:t>2.3.1. Frontend</w:t>
      </w:r>
    </w:p>
    <w:p>
      <w:pPr>
        <w:pStyle w:val="ListBullet"/>
        <w:spacing w:after="40" w:before="0" w:line="276" w:lineRule="auto"/>
      </w:pPr>
      <w:r>
        <w:rPr>
          <w:rFonts w:ascii="Times New Roman" w:hAnsi="Times New Roman" w:eastAsia="Times New Roman" w:cs="Times New Roman"/>
          <w:b w:val="0"/>
          <w:i w:val="0"/>
          <w:sz w:val="26"/>
        </w:rPr>
        <w:t>React 18</w:t>
      </w:r>
    </w:p>
    <w:p>
      <w:pPr>
        <w:pStyle w:val="ListBullet"/>
        <w:spacing w:after="40" w:before="0" w:line="276" w:lineRule="auto"/>
      </w:pPr>
      <w:r>
        <w:rPr>
          <w:rFonts w:ascii="Times New Roman" w:hAnsi="Times New Roman" w:eastAsia="Times New Roman" w:cs="Times New Roman"/>
          <w:b w:val="0"/>
          <w:i w:val="0"/>
          <w:sz w:val="26"/>
        </w:rPr>
        <w:t>TypeScript</w:t>
      </w:r>
    </w:p>
    <w:p>
      <w:pPr>
        <w:pStyle w:val="ListBullet"/>
        <w:spacing w:after="40" w:before="0" w:line="276" w:lineRule="auto"/>
      </w:pPr>
      <w:r>
        <w:rPr>
          <w:rFonts w:ascii="Times New Roman" w:hAnsi="Times New Roman" w:eastAsia="Times New Roman" w:cs="Times New Roman"/>
          <w:b w:val="0"/>
          <w:i w:val="0"/>
          <w:sz w:val="26"/>
        </w:rPr>
        <w:t>Vite</w:t>
      </w:r>
    </w:p>
    <w:p>
      <w:pPr>
        <w:pStyle w:val="ListBullet"/>
        <w:spacing w:after="40" w:before="0" w:line="276" w:lineRule="auto"/>
      </w:pPr>
      <w:r>
        <w:rPr>
          <w:rFonts w:ascii="Times New Roman" w:hAnsi="Times New Roman" w:eastAsia="Times New Roman" w:cs="Times New Roman"/>
          <w:b w:val="0"/>
          <w:i w:val="0"/>
          <w:sz w:val="26"/>
        </w:rPr>
        <w:t>Tailwind CSS 4</w:t>
      </w:r>
    </w:p>
    <w:p>
      <w:pPr>
        <w:pStyle w:val="ListBullet"/>
        <w:spacing w:after="40" w:before="0" w:line="276" w:lineRule="auto"/>
      </w:pPr>
      <w:r>
        <w:rPr>
          <w:rFonts w:ascii="Times New Roman" w:hAnsi="Times New Roman" w:eastAsia="Times New Roman" w:cs="Times New Roman"/>
          <w:b w:val="0"/>
          <w:i w:val="0"/>
          <w:sz w:val="26"/>
        </w:rPr>
        <w:t>HTML5</w:t>
      </w:r>
    </w:p>
    <w:p>
      <w:pPr>
        <w:pStyle w:val="ListBullet"/>
        <w:spacing w:after="40" w:before="0" w:line="276" w:lineRule="auto"/>
      </w:pPr>
      <w:r>
        <w:rPr>
          <w:rFonts w:ascii="Times New Roman" w:hAnsi="Times New Roman" w:eastAsia="Times New Roman" w:cs="Times New Roman"/>
          <w:b w:val="0"/>
          <w:i w:val="0"/>
          <w:sz w:val="26"/>
        </w:rPr>
        <w:t>CSS3</w:t>
      </w:r>
    </w:p>
    <w:p>
      <w:pPr>
        <w:pStyle w:val="ListBullet"/>
        <w:spacing w:after="40" w:before="0" w:line="276" w:lineRule="auto"/>
      </w:pPr>
      <w:r>
        <w:rPr>
          <w:rFonts w:ascii="Times New Roman" w:hAnsi="Times New Roman" w:eastAsia="Times New Roman" w:cs="Times New Roman"/>
          <w:b w:val="0"/>
          <w:i w:val="0"/>
          <w:sz w:val="26"/>
        </w:rPr>
        <w:t>Leaflet / React-Leaflet (bản đồ tương tác)</w:t>
      </w:r>
    </w:p>
    <w:p>
      <w:pPr>
        <w:pStyle w:val="ListBullet"/>
        <w:spacing w:after="40" w:before="0" w:line="276" w:lineRule="auto"/>
      </w:pPr>
      <w:r>
        <w:rPr>
          <w:rFonts w:ascii="Times New Roman" w:hAnsi="Times New Roman" w:eastAsia="Times New Roman" w:cs="Times New Roman"/>
          <w:b w:val="0"/>
          <w:i w:val="0"/>
          <w:sz w:val="26"/>
        </w:rPr>
        <w:t>Recharts (biểu đồ thống kê)</w:t>
      </w:r>
    </w:p>
    <w:p>
      <w:pPr>
        <w:spacing w:after="80"/>
      </w:pPr>
    </w:p>
    <w:p>
      <w:pPr>
        <w:spacing w:after="120" w:before="0" w:line="276" w:lineRule="auto"/>
        <w:jc w:val="both"/>
      </w:pPr>
      <w:r>
        <w:rPr>
          <w:rFonts w:ascii="Times New Roman" w:hAnsi="Times New Roman" w:eastAsia="Times New Roman" w:cs="Times New Roman"/>
          <w:b w:val="0"/>
          <w:i w:val="0"/>
          <w:sz w:val="26"/>
        </w:rPr>
        <w:t>React được lựa chọn vì khả năng xây dựng giao diện theo mô hình Component, giúp tái sử dụng mã nguồn, tăng hiệu năng và thuận tiện trong việc mở rộng. Giao diện được định kiểu bằng Tailwind CSS và xây dựng bản đồ số bằng thư viện Leaflet/React-Leaflet; các biểu đồ thống kê sử dụng Recharts. Toàn bộ giao diện hỗ trợ song ngữ Tiếng Việt–Tiếng Anh thông qua ngữ cảnh ngôn ngữ (React Context) và bộ từ điển dịch toàn cục của ứng dụng.</w:t>
      </w:r>
    </w:p>
    <w:p>
      <w:pPr>
        <w:spacing w:after="120" w:before="0" w:line="276" w:lineRule="auto"/>
        <w:jc w:val="both"/>
      </w:pPr>
      <w:r>
        <w:rPr>
          <w:rFonts w:ascii="Times New Roman" w:hAnsi="Times New Roman" w:eastAsia="Times New Roman" w:cs="Times New Roman"/>
          <w:b w:val="0"/>
          <w:i w:val="0"/>
          <w:sz w:val="26"/>
        </w:rPr>
        <w:t>Lựa chọn công nghệ và cách triển khai cụ thể trong dự án:</w:t>
      </w:r>
    </w:p>
    <w:p>
      <w:pPr>
        <w:pStyle w:val="ListBullet"/>
        <w:spacing w:after="40" w:before="0" w:line="276" w:lineRule="auto"/>
      </w:pPr>
      <w:r>
        <w:rPr>
          <w:rFonts w:ascii="Times New Roman" w:hAnsi="Times New Roman" w:eastAsia="Times New Roman" w:cs="Times New Roman"/>
          <w:b w:val="0"/>
          <w:i w:val="0"/>
          <w:sz w:val="26"/>
        </w:rPr>
        <w:t>React: Sử dụng mô hình component tái sử dụng; định tuyến trang được triển khai bằng quản lý trạng thái (state-based routing) trong App.tsx thay vì React Router, cùng kỹ thuật lazy loading kết hợp Suspense để tải theo từng trang, giúp tăng tốc khởi động ứng dụng.</w:t>
      </w:r>
    </w:p>
    <w:p>
      <w:pPr>
        <w:pStyle w:val="ListBullet"/>
        <w:spacing w:after="40" w:before="0" w:line="276" w:lineRule="auto"/>
      </w:pPr>
      <w:r>
        <w:rPr>
          <w:rFonts w:ascii="Times New Roman" w:hAnsi="Times New Roman" w:eastAsia="Times New Roman" w:cs="Times New Roman"/>
          <w:b w:val="0"/>
          <w:i w:val="0"/>
          <w:sz w:val="26"/>
        </w:rPr>
        <w:t>TypeScript: Toàn bộ dự án dùng kiểu dữ liệu tĩnh; các entity, DTO và phản hồi API được khai báo interface rõ ràng trong thư mục core/types, giảm thiểu lỗi tại thời điểm biên dịch và giúp việc bảo trì dễ dàng hơn.</w:t>
      </w:r>
    </w:p>
    <w:p>
      <w:pPr>
        <w:pStyle w:val="ListBullet"/>
        <w:spacing w:after="40" w:before="0" w:line="276" w:lineRule="auto"/>
      </w:pPr>
      <w:r>
        <w:rPr>
          <w:rFonts w:ascii="Times New Roman" w:hAnsi="Times New Roman" w:eastAsia="Times New Roman" w:cs="Times New Roman"/>
          <w:b w:val="0"/>
          <w:i w:val="0"/>
          <w:sz w:val="26"/>
        </w:rPr>
        <w:t>Vite: Công cụ build nhanh cho môi trường phát triển, hỗ trợ hot module replacement; cấu hình proxy tới Backend trong vite.config.ts.</w:t>
      </w:r>
    </w:p>
    <w:p>
      <w:pPr>
        <w:pStyle w:val="ListBullet"/>
        <w:spacing w:after="40" w:before="0" w:line="276" w:lineRule="auto"/>
      </w:pPr>
      <w:r>
        <w:rPr>
          <w:rFonts w:ascii="Times New Roman" w:hAnsi="Times New Roman" w:eastAsia="Times New Roman" w:cs="Times New Roman"/>
          <w:b w:val="0"/>
          <w:i w:val="0"/>
          <w:sz w:val="26"/>
        </w:rPr>
        <w:t>Tailwind CSS 4: Giúp xây dựng giao diện nhanh với các utility class nhất quán, đồng bộ màu sắc thương hiệu (xanh đậm #0F3D5E, vàng đồng #D4A017) trên mọi trang.</w:t>
      </w:r>
    </w:p>
    <w:p>
      <w:pPr>
        <w:pStyle w:val="ListBullet"/>
        <w:spacing w:after="40" w:before="0" w:line="276" w:lineRule="auto"/>
      </w:pPr>
      <w:r>
        <w:rPr>
          <w:rFonts w:ascii="Times New Roman" w:hAnsi="Times New Roman" w:eastAsia="Times New Roman" w:cs="Times New Roman"/>
          <w:b w:val="0"/>
          <w:i w:val="0"/>
          <w:sz w:val="26"/>
        </w:rPr>
        <w:t>Leaflet/React-Leaflet: Thư viện bản đồ mã nguồn mở; kết hợp leaflet.markercluster để gộp marker trên bản đồ; nền bản đồ sử dụng OpenStreetMap (chế độ thường) và Esri World Imagery (chế độ vệ tinh).</w:t>
      </w:r>
    </w:p>
    <w:p>
      <w:pPr>
        <w:pStyle w:val="ListBullet"/>
        <w:spacing w:after="40" w:before="0" w:line="276" w:lineRule="auto"/>
      </w:pPr>
      <w:r>
        <w:rPr>
          <w:rFonts w:ascii="Times New Roman" w:hAnsi="Times New Roman" w:eastAsia="Times New Roman" w:cs="Times New Roman"/>
          <w:b w:val="0"/>
          <w:i w:val="0"/>
          <w:sz w:val="26"/>
        </w:rPr>
        <w:t>Recharts: Vẽ biểu đồ hình tròn (Pie), cột (Bar), đường (Line) cho trang thống kê và bảng điều khiển quản trị.</w:t>
      </w:r>
    </w:p>
    <w:p>
      <w:pPr>
        <w:pStyle w:val="ListBullet"/>
        <w:spacing w:after="40" w:before="0" w:line="276" w:lineRule="auto"/>
      </w:pPr>
      <w:r>
        <w:rPr>
          <w:rFonts w:ascii="Times New Roman" w:hAnsi="Times New Roman" w:eastAsia="Times New Roman" w:cs="Times New Roman"/>
          <w:b w:val="0"/>
          <w:i w:val="0"/>
          <w:sz w:val="26"/>
        </w:rPr>
        <w:t>lucide-react: Thư viện biểu tượng để tăng tính trực quan cho giao diện.</w:t>
      </w:r>
    </w:p>
    <w:p>
      <w:pPr>
        <w:spacing w:after="80"/>
      </w:pPr>
    </w:p>
    <w:p>
      <w:pPr>
        <w:pStyle w:val="Heading3"/>
        <w:keepNext/>
        <w:spacing w:before="160" w:after="120"/>
      </w:pPr>
      <w:r>
        <w:rPr>
          <w:rFonts w:ascii="Times New Roman" w:hAnsi="Times New Roman" w:eastAsia="Times New Roman" w:cs="Times New Roman"/>
          <w:b/>
          <w:i w:val="0"/>
          <w:color w:val="1F3A5F"/>
          <w:sz w:val="26"/>
        </w:rPr>
        <w:t>2.3.2. Backend</w:t>
      </w:r>
    </w:p>
    <w:p>
      <w:pPr>
        <w:pStyle w:val="ListBullet"/>
        <w:spacing w:after="40" w:before="0" w:line="276" w:lineRule="auto"/>
      </w:pPr>
      <w:r>
        <w:rPr>
          <w:rFonts w:ascii="Times New Roman" w:hAnsi="Times New Roman" w:eastAsia="Times New Roman" w:cs="Times New Roman"/>
          <w:b w:val="0"/>
          <w:i w:val="0"/>
          <w:sz w:val="26"/>
        </w:rPr>
        <w:t>ASP.NET Core Web API (.NET 10)</w:t>
      </w:r>
    </w:p>
    <w:p>
      <w:pPr>
        <w:pStyle w:val="ListBullet"/>
        <w:spacing w:after="40" w:before="0" w:line="276" w:lineRule="auto"/>
      </w:pPr>
      <w:r>
        <w:rPr>
          <w:rFonts w:ascii="Times New Roman" w:hAnsi="Times New Roman" w:eastAsia="Times New Roman" w:cs="Times New Roman"/>
          <w:b w:val="0"/>
          <w:i w:val="0"/>
          <w:sz w:val="26"/>
        </w:rPr>
        <w:t>Entity Framework Core</w:t>
      </w:r>
    </w:p>
    <w:p>
      <w:pPr>
        <w:pStyle w:val="ListBullet"/>
        <w:spacing w:after="40" w:before="0" w:line="276" w:lineRule="auto"/>
      </w:pPr>
      <w:r>
        <w:rPr>
          <w:rFonts w:ascii="Times New Roman" w:hAnsi="Times New Roman" w:eastAsia="Times New Roman" w:cs="Times New Roman"/>
          <w:b w:val="0"/>
          <w:i w:val="0"/>
          <w:sz w:val="26"/>
        </w:rPr>
        <w:t>Repository Pattern</w:t>
      </w:r>
    </w:p>
    <w:p>
      <w:pPr>
        <w:pStyle w:val="ListBullet"/>
        <w:spacing w:after="40" w:before="0" w:line="276" w:lineRule="auto"/>
      </w:pPr>
      <w:r>
        <w:rPr>
          <w:rFonts w:ascii="Times New Roman" w:hAnsi="Times New Roman" w:eastAsia="Times New Roman" w:cs="Times New Roman"/>
          <w:b w:val="0"/>
          <w:i w:val="0"/>
          <w:sz w:val="26"/>
        </w:rPr>
        <w:t>Service Layer</w:t>
      </w:r>
    </w:p>
    <w:p>
      <w:pPr>
        <w:spacing w:after="80"/>
      </w:pPr>
    </w:p>
    <w:p>
      <w:pPr>
        <w:spacing w:after="120" w:before="0" w:line="276" w:lineRule="auto"/>
        <w:jc w:val="both"/>
      </w:pPr>
      <w:r>
        <w:rPr>
          <w:rFonts w:ascii="Times New Roman" w:hAnsi="Times New Roman" w:eastAsia="Times New Roman" w:cs="Times New Roman"/>
          <w:b w:val="0"/>
          <w:i w:val="0"/>
          <w:sz w:val="26"/>
        </w:rPr>
        <w:t>Backend chịu trách nhiệm xử lý nghiệp vụ, xác thực người dùng, phân quyền, quản lý dữ liệu và cung cấp API cho phía giao diện. Các API được nhóm theo controller và lộ trình API tương ứng, đồng thời cung cấp tài liệu Swagger/OpenAPI (chỉ kích hoạt trong môi trường phát triển) để hỗ trợ kiểm thử và tích hợp.</w:t>
      </w:r>
    </w:p>
    <w:p>
      <w:pPr>
        <w:spacing w:after="120" w:before="0" w:line="276" w:lineRule="auto"/>
        <w:jc w:val="both"/>
      </w:pPr>
      <w:r>
        <w:rPr>
          <w:rFonts w:ascii="Times New Roman" w:hAnsi="Times New Roman" w:eastAsia="Times New Roman" w:cs="Times New Roman"/>
          <w:b w:val="0"/>
          <w:i w:val="0"/>
          <w:sz w:val="26"/>
        </w:rPr>
        <w:t>Theo tài liệu đặc tả, hệ thống áp dụng Repository và Service Layer nhằm tách biệt tầng nghiệp vụ với tầng truy cập dữ liệu, giúp việc bảo trì và mở rộng thuận lợi hơn. Cụ thể:</w:t>
      </w:r>
    </w:p>
    <w:p>
      <w:pPr>
        <w:pStyle w:val="ListBullet"/>
        <w:spacing w:after="40" w:before="0" w:line="276" w:lineRule="auto"/>
      </w:pPr>
      <w:r>
        <w:rPr>
          <w:rFonts w:ascii="Times New Roman" w:hAnsi="Times New Roman" w:eastAsia="Times New Roman" w:cs="Times New Roman"/>
          <w:b w:val="0"/>
          <w:i w:val="0"/>
          <w:sz w:val="26"/>
        </w:rPr>
        <w:t>Repository Pattern: Tập trung truy vấn dữ liệu qua interface IAppRepository và triển khai EfAppRepository, giúp các Controller và Service không phụ thuộc trực tiếp vào Entity Framework Core.</w:t>
      </w:r>
    </w:p>
    <w:p>
      <w:pPr>
        <w:pStyle w:val="ListBullet"/>
        <w:spacing w:after="40" w:before="0" w:line="276" w:lineRule="auto"/>
      </w:pPr>
      <w:r>
        <w:rPr>
          <w:rFonts w:ascii="Times New Roman" w:hAnsi="Times New Roman" w:eastAsia="Times New Roman" w:cs="Times New Roman"/>
          <w:b w:val="0"/>
          <w:i w:val="0"/>
          <w:sz w:val="26"/>
        </w:rPr>
        <w:t>Service Layer: Các nghiệp vụ phức tạp được đóng gói trong các service như HeritageService, UserService, EvaluationService, UploadService, QrCodeService, ActivityLogService và nhóm service Mail Merge; các service được đăng ký theo vòng đời phù hợp (Singleton/Scoped) trong Program.cs.</w:t>
      </w:r>
    </w:p>
    <w:p>
      <w:pPr>
        <w:pStyle w:val="ListBullet"/>
        <w:spacing w:after="40" w:before="0" w:line="276" w:lineRule="auto"/>
      </w:pPr>
      <w:r>
        <w:rPr>
          <w:rFonts w:ascii="Times New Roman" w:hAnsi="Times New Roman" w:eastAsia="Times New Roman" w:cs="Times New Roman"/>
          <w:b w:val="0"/>
          <w:i w:val="0"/>
          <w:sz w:val="26"/>
        </w:rPr>
        <w:t>Dependency Injection: Toàn bộ service được đăng ký qua hệ thống DI của ASP.NET Core, giúp kiểm thử và bảo trì dễ dàng.</w:t>
      </w:r>
    </w:p>
    <w:p>
      <w:pPr>
        <w:pStyle w:val="ListBullet"/>
        <w:spacing w:after="40" w:before="0" w:line="276" w:lineRule="auto"/>
      </w:pPr>
      <w:r>
        <w:rPr>
          <w:rFonts w:ascii="Times New Roman" w:hAnsi="Times New Roman" w:eastAsia="Times New Roman" w:cs="Times New Roman"/>
          <w:b w:val="0"/>
          <w:i w:val="0"/>
          <w:sz w:val="26"/>
        </w:rPr>
        <w:t>Xác thực: Cookie Authentication kết hợp Session; mật khẩu được băm bằng PBKDF2 (Rfc2898DeriveBytes, 100.000 vòng lặp, SHA-256) qua dịch vụ PasswordHasher.</w:t>
      </w:r>
    </w:p>
    <w:p>
      <w:pPr>
        <w:spacing w:after="80"/>
      </w:pPr>
    </w:p>
    <w:p>
      <w:pPr>
        <w:spacing w:after="120" w:before="0" w:line="276" w:lineRule="auto"/>
        <w:jc w:val="both"/>
      </w:pPr>
      <w:r>
        <w:rPr>
          <w:rFonts w:ascii="Times New Roman" w:hAnsi="Times New Roman" w:eastAsia="Times New Roman" w:cs="Times New Roman"/>
          <w:b w:val="0"/>
          <w:i w:val="0"/>
          <w:sz w:val="26"/>
        </w:rPr>
        <w:t>Lựa chọn công nghệ chi tiết:</w:t>
      </w:r>
    </w:p>
    <w:p>
      <w:pPr>
        <w:pStyle w:val="ListBullet"/>
        <w:spacing w:after="40" w:before="0" w:line="276" w:lineRule="auto"/>
      </w:pPr>
      <w:r>
        <w:rPr>
          <w:rFonts w:ascii="Times New Roman" w:hAnsi="Times New Roman" w:eastAsia="Times New Roman" w:cs="Times New Roman"/>
          <w:b w:val="0"/>
          <w:i w:val="0"/>
          <w:sz w:val="26"/>
        </w:rPr>
        <w:t>ASP.NET Core Web API: Xây dựng REST API theo chuẩn, hỗ trợ sẵn Dependency Injection, Middleware, Authentication/Authorization; mã nguồn được tổ chức theo các Controller chia theo module.</w:t>
      </w:r>
    </w:p>
    <w:p>
      <w:pPr>
        <w:pStyle w:val="ListBullet"/>
        <w:spacing w:after="40" w:before="0" w:line="276" w:lineRule="auto"/>
      </w:pPr>
      <w:r>
        <w:rPr>
          <w:rFonts w:ascii="Times New Roman" w:hAnsi="Times New Roman" w:eastAsia="Times New Roman" w:cs="Times New Roman"/>
          <w:b w:val="0"/>
          <w:i w:val="0"/>
          <w:sz w:val="26"/>
        </w:rPr>
        <w:t>Entity Framework Core: ORM cho phép truy cập SQL Server; sử dụng phương thức MigrateAsync() tự động áp dụng migration khi khởi động; cấu hình retry 5 lần (thời gian chờ tối đa 30 giây) và command timeout 60 giây để tăng độ ổn định.</w:t>
      </w:r>
    </w:p>
    <w:p>
      <w:pPr>
        <w:pStyle w:val="ListBullet"/>
        <w:spacing w:after="40" w:before="0" w:line="276" w:lineRule="auto"/>
      </w:pPr>
      <w:r>
        <w:rPr>
          <w:rFonts w:ascii="Times New Roman" w:hAnsi="Times New Roman" w:eastAsia="Times New Roman" w:cs="Times New Roman"/>
          <w:b w:val="0"/>
          <w:i w:val="0"/>
          <w:sz w:val="26"/>
        </w:rPr>
        <w:t>Repository Pattern: Giao diện IAppRepository + triển khai EfAppRepository truy xuất dữ liệu nhất quán.</w:t>
      </w:r>
    </w:p>
    <w:p>
      <w:pPr>
        <w:pStyle w:val="ListBullet"/>
        <w:spacing w:after="40" w:before="0" w:line="276" w:lineRule="auto"/>
      </w:pPr>
      <w:r>
        <w:rPr>
          <w:rFonts w:ascii="Times New Roman" w:hAnsi="Times New Roman" w:eastAsia="Times New Roman" w:cs="Times New Roman"/>
          <w:b w:val="0"/>
          <w:i w:val="0"/>
          <w:sz w:val="26"/>
        </w:rPr>
        <w:t>Service Layer: Đóng gói nghiệp vụ; các service đăng ký trong Program.cs với vòng đời phù hợp.</w:t>
      </w:r>
    </w:p>
    <w:p>
      <w:pPr>
        <w:spacing w:after="80"/>
      </w:pPr>
    </w:p>
    <w:p>
      <w:pPr>
        <w:pStyle w:val="Heading3"/>
        <w:keepNext/>
        <w:spacing w:before="160" w:after="120"/>
      </w:pPr>
      <w:r>
        <w:rPr>
          <w:rFonts w:ascii="Times New Roman" w:hAnsi="Times New Roman" w:eastAsia="Times New Roman" w:cs="Times New Roman"/>
          <w:b/>
          <w:i w:val="0"/>
          <w:color w:val="1F3A5F"/>
          <w:sz w:val="26"/>
        </w:rPr>
        <w:t>2.3.3. Database</w:t>
      </w:r>
    </w:p>
    <w:p>
      <w:pPr>
        <w:spacing w:after="120" w:before="0" w:line="276" w:lineRule="auto"/>
        <w:jc w:val="both"/>
      </w:pPr>
      <w:r>
        <w:rPr>
          <w:rFonts w:ascii="Times New Roman" w:hAnsi="Times New Roman" w:eastAsia="Times New Roman" w:cs="Times New Roman"/>
          <w:b w:val="0"/>
          <w:i w:val="0"/>
          <w:sz w:val="26"/>
        </w:rPr>
        <w:t>Hệ thống sử dụng Microsoft SQL Server để lưu trữ dữ liệu, truy cập qua Entity Framework Core. Cơ sở dữ liệu gồm 17 bảng được quản lý bằng EF Core Migrations (24 migration), khởi tạo tự động khi ứng dụng chạy lần đầu thông qua DbInitializer.</w:t>
      </w:r>
    </w:p>
    <w:p>
      <w:pPr>
        <w:spacing w:after="120" w:before="0" w:line="276" w:lineRule="auto"/>
        <w:jc w:val="both"/>
      </w:pPr>
      <w:r>
        <w:rPr>
          <w:rFonts w:ascii="Times New Roman" w:hAnsi="Times New Roman" w:eastAsia="Times New Roman" w:cs="Times New Roman"/>
          <w:b w:val="0"/>
          <w:i w:val="0"/>
          <w:sz w:val="26"/>
        </w:rPr>
        <w:t>Các bảng dữ liệu chính gồm:</w:t>
      </w:r>
    </w:p>
    <w:p>
      <w:pPr>
        <w:pStyle w:val="ListBullet"/>
        <w:spacing w:after="40" w:before="0" w:line="276" w:lineRule="auto"/>
      </w:pPr>
      <w:r>
        <w:rPr>
          <w:rFonts w:ascii="Times New Roman" w:hAnsi="Times New Roman" w:eastAsia="Times New Roman" w:cs="Times New Roman"/>
          <w:b w:val="0"/>
          <w:i w:val="0"/>
          <w:sz w:val="26"/>
        </w:rPr>
        <w:t>Heritage</w:t>
      </w:r>
    </w:p>
    <w:p>
      <w:pPr>
        <w:pStyle w:val="ListBullet"/>
        <w:spacing w:after="40" w:before="0" w:line="276" w:lineRule="auto"/>
      </w:pPr>
      <w:r>
        <w:rPr>
          <w:rFonts w:ascii="Times New Roman" w:hAnsi="Times New Roman" w:eastAsia="Times New Roman" w:cs="Times New Roman"/>
          <w:b w:val="0"/>
          <w:i w:val="0"/>
          <w:sz w:val="26"/>
        </w:rPr>
        <w:t>HeritageCategories</w:t>
      </w:r>
    </w:p>
    <w:p>
      <w:pPr>
        <w:pStyle w:val="ListBullet"/>
        <w:spacing w:after="40" w:before="0" w:line="276" w:lineRule="auto"/>
      </w:pPr>
      <w:r>
        <w:rPr>
          <w:rFonts w:ascii="Times New Roman" w:hAnsi="Times New Roman" w:eastAsia="Times New Roman" w:cs="Times New Roman"/>
          <w:b w:val="0"/>
          <w:i w:val="0"/>
          <w:sz w:val="26"/>
        </w:rPr>
        <w:t>HeritageImages</w:t>
      </w:r>
    </w:p>
    <w:p>
      <w:pPr>
        <w:pStyle w:val="ListBullet"/>
        <w:spacing w:after="40" w:before="0" w:line="276" w:lineRule="auto"/>
      </w:pPr>
      <w:r>
        <w:rPr>
          <w:rFonts w:ascii="Times New Roman" w:hAnsi="Times New Roman" w:eastAsia="Times New Roman" w:cs="Times New Roman"/>
          <w:b w:val="0"/>
          <w:i w:val="0"/>
          <w:sz w:val="26"/>
        </w:rPr>
        <w:t>HeritageVideos</w:t>
      </w:r>
    </w:p>
    <w:p>
      <w:pPr>
        <w:pStyle w:val="ListBullet"/>
        <w:spacing w:after="40" w:before="0" w:line="276" w:lineRule="auto"/>
      </w:pPr>
      <w:r>
        <w:rPr>
          <w:rFonts w:ascii="Times New Roman" w:hAnsi="Times New Roman" w:eastAsia="Times New Roman" w:cs="Times New Roman"/>
          <w:b w:val="0"/>
          <w:i w:val="0"/>
          <w:sz w:val="26"/>
        </w:rPr>
        <w:t>HeritageDocuments</w:t>
      </w:r>
    </w:p>
    <w:p>
      <w:pPr>
        <w:pStyle w:val="ListBullet"/>
        <w:spacing w:after="40" w:before="0" w:line="276" w:lineRule="auto"/>
      </w:pPr>
      <w:r>
        <w:rPr>
          <w:rFonts w:ascii="Times New Roman" w:hAnsi="Times New Roman" w:eastAsia="Times New Roman" w:cs="Times New Roman"/>
          <w:b w:val="0"/>
          <w:i w:val="0"/>
          <w:sz w:val="26"/>
        </w:rPr>
        <w:t>IntangibleHeritage</w:t>
      </w:r>
    </w:p>
    <w:p>
      <w:pPr>
        <w:pStyle w:val="ListBullet"/>
        <w:spacing w:after="40" w:before="0" w:line="276" w:lineRule="auto"/>
      </w:pPr>
      <w:r>
        <w:rPr>
          <w:rFonts w:ascii="Times New Roman" w:hAnsi="Times New Roman" w:eastAsia="Times New Roman" w:cs="Times New Roman"/>
          <w:b w:val="0"/>
          <w:i w:val="0"/>
          <w:sz w:val="26"/>
        </w:rPr>
        <w:t>Users</w:t>
      </w:r>
    </w:p>
    <w:p>
      <w:pPr>
        <w:pStyle w:val="ListBullet"/>
        <w:spacing w:after="40" w:before="0" w:line="276" w:lineRule="auto"/>
      </w:pPr>
      <w:r>
        <w:rPr>
          <w:rFonts w:ascii="Times New Roman" w:hAnsi="Times New Roman" w:eastAsia="Times New Roman" w:cs="Times New Roman"/>
          <w:b w:val="0"/>
          <w:i w:val="0"/>
          <w:sz w:val="26"/>
        </w:rPr>
        <w:t>Roles</w:t>
      </w:r>
    </w:p>
    <w:p>
      <w:pPr>
        <w:pStyle w:val="ListBullet"/>
        <w:spacing w:after="40" w:before="0" w:line="276" w:lineRule="auto"/>
      </w:pPr>
      <w:r>
        <w:rPr>
          <w:rFonts w:ascii="Times New Roman" w:hAnsi="Times New Roman" w:eastAsia="Times New Roman" w:cs="Times New Roman"/>
          <w:b w:val="0"/>
          <w:i w:val="0"/>
          <w:sz w:val="26"/>
        </w:rPr>
        <w:t>ActivityLogs</w:t>
      </w:r>
    </w:p>
    <w:p>
      <w:pPr>
        <w:pStyle w:val="ListBullet"/>
        <w:spacing w:after="40" w:before="0" w:line="276" w:lineRule="auto"/>
      </w:pPr>
      <w:r>
        <w:rPr>
          <w:rFonts w:ascii="Times New Roman" w:hAnsi="Times New Roman" w:eastAsia="Times New Roman" w:cs="Times New Roman"/>
          <w:b w:val="0"/>
          <w:i w:val="0"/>
          <w:sz w:val="26"/>
        </w:rPr>
        <w:t>AboutPage</w:t>
      </w:r>
    </w:p>
    <w:p>
      <w:pPr>
        <w:pStyle w:val="ListBullet"/>
        <w:spacing w:after="40" w:before="0" w:line="276" w:lineRule="auto"/>
      </w:pPr>
      <w:r>
        <w:rPr>
          <w:rFonts w:ascii="Times New Roman" w:hAnsi="Times New Roman" w:eastAsia="Times New Roman" w:cs="Times New Roman"/>
          <w:b w:val="0"/>
          <w:i w:val="0"/>
          <w:sz w:val="26"/>
        </w:rPr>
        <w:t>AboutPageHistories</w:t>
      </w:r>
    </w:p>
    <w:p>
      <w:pPr>
        <w:pStyle w:val="ListBullet"/>
        <w:spacing w:after="40" w:before="0" w:line="276" w:lineRule="auto"/>
      </w:pPr>
      <w:r>
        <w:rPr>
          <w:rFonts w:ascii="Times New Roman" w:hAnsi="Times New Roman" w:eastAsia="Times New Roman" w:cs="Times New Roman"/>
          <w:b w:val="0"/>
          <w:i w:val="0"/>
          <w:sz w:val="26"/>
        </w:rPr>
        <w:t>SystemSettings</w:t>
      </w:r>
    </w:p>
    <w:p>
      <w:pPr>
        <w:pStyle w:val="ListBullet"/>
        <w:spacing w:after="40" w:before="0" w:line="276" w:lineRule="auto"/>
      </w:pPr>
      <w:r>
        <w:rPr>
          <w:rFonts w:ascii="Times New Roman" w:hAnsi="Times New Roman" w:eastAsia="Times New Roman" w:cs="Times New Roman"/>
          <w:b w:val="0"/>
          <w:i w:val="0"/>
          <w:sz w:val="26"/>
        </w:rPr>
        <w:t>RelatedLinks</w:t>
      </w:r>
    </w:p>
    <w:p>
      <w:pPr>
        <w:pStyle w:val="ListBullet"/>
        <w:spacing w:after="40" w:before="0" w:line="276" w:lineRule="auto"/>
      </w:pPr>
      <w:r>
        <w:rPr>
          <w:rFonts w:ascii="Times New Roman" w:hAnsi="Times New Roman" w:eastAsia="Times New Roman" w:cs="Times New Roman"/>
          <w:b w:val="0"/>
          <w:i w:val="0"/>
          <w:sz w:val="26"/>
        </w:rPr>
        <w:t>ContactMessages</w:t>
      </w:r>
    </w:p>
    <w:p>
      <w:pPr>
        <w:pStyle w:val="ListBullet"/>
        <w:spacing w:after="40" w:before="0" w:line="276" w:lineRule="auto"/>
      </w:pPr>
      <w:r>
        <w:rPr>
          <w:rFonts w:ascii="Times New Roman" w:hAnsi="Times New Roman" w:eastAsia="Times New Roman" w:cs="Times New Roman"/>
          <w:b w:val="0"/>
          <w:i w:val="0"/>
          <w:sz w:val="26"/>
        </w:rPr>
        <w:t>MediaFiles</w:t>
      </w:r>
    </w:p>
    <w:p>
      <w:pPr>
        <w:pStyle w:val="ListBullet"/>
        <w:spacing w:after="40" w:before="0" w:line="276" w:lineRule="auto"/>
      </w:pPr>
      <w:r>
        <w:rPr>
          <w:rFonts w:ascii="Times New Roman" w:hAnsi="Times New Roman" w:eastAsia="Times New Roman" w:cs="Times New Roman"/>
          <w:b w:val="0"/>
          <w:i w:val="0"/>
          <w:sz w:val="26"/>
        </w:rPr>
        <w:t>MailMergeJobs</w:t>
      </w:r>
    </w:p>
    <w:p>
      <w:pPr>
        <w:pStyle w:val="ListBullet"/>
        <w:spacing w:after="40" w:before="0" w:line="276" w:lineRule="auto"/>
      </w:pPr>
      <w:r>
        <w:rPr>
          <w:rFonts w:ascii="Times New Roman" w:hAnsi="Times New Roman" w:eastAsia="Times New Roman" w:cs="Times New Roman"/>
          <w:b w:val="0"/>
          <w:i w:val="0"/>
          <w:sz w:val="26"/>
        </w:rPr>
        <w:t>ServiceEvaluations</w:t>
      </w:r>
    </w:p>
    <w:p>
      <w:pPr>
        <w:spacing w:after="80"/>
      </w:pPr>
    </w:p>
    <w:p>
      <w:pPr>
        <w:spacing w:after="120" w:before="0" w:line="276" w:lineRule="auto"/>
        <w:jc w:val="both"/>
      </w:pPr>
      <w:r>
        <w:rPr>
          <w:rFonts w:ascii="Times New Roman" w:hAnsi="Times New Roman" w:eastAsia="Times New Roman" w:cs="Times New Roman"/>
          <w:b w:val="0"/>
          <w:i w:val="0"/>
          <w:sz w:val="26"/>
        </w:rPr>
        <w:t>Vai trò của từng bảng:</w:t>
      </w:r>
    </w:p>
    <w:p>
      <w:pPr>
        <w:pStyle w:val="ListBullet"/>
        <w:spacing w:after="40" w:before="0" w:line="276" w:lineRule="auto"/>
      </w:pPr>
      <w:r>
        <w:rPr>
          <w:rFonts w:ascii="Times New Roman" w:hAnsi="Times New Roman" w:eastAsia="Times New Roman" w:cs="Times New Roman"/>
          <w:b w:val="0"/>
          <w:i w:val="0"/>
          <w:sz w:val="26"/>
        </w:rPr>
        <w:t>Roles, Users: quản lý vai trò (ADMIN, MANAGER) và tài khoản đăng nhập; mật khẩu lưu dưới dạng băm PBKDF2.</w:t>
      </w:r>
    </w:p>
    <w:p>
      <w:pPr>
        <w:pStyle w:val="ListBullet"/>
        <w:spacing w:after="40" w:before="0" w:line="276" w:lineRule="auto"/>
      </w:pPr>
      <w:r>
        <w:rPr>
          <w:rFonts w:ascii="Times New Roman" w:hAnsi="Times New Roman" w:eastAsia="Times New Roman" w:cs="Times New Roman"/>
          <w:b w:val="0"/>
          <w:i w:val="0"/>
          <w:sz w:val="26"/>
        </w:rPr>
        <w:t>HeritageCategories, Heritage: danh mục và hồ sơ di tích vật thể (tọa độ, xếp hạng, trạng thái, mô tả, lịch sử, mã QR).</w:t>
      </w:r>
    </w:p>
    <w:p>
      <w:pPr>
        <w:pStyle w:val="ListBullet"/>
        <w:spacing w:after="40" w:before="0" w:line="276" w:lineRule="auto"/>
      </w:pPr>
      <w:r>
        <w:rPr>
          <w:rFonts w:ascii="Times New Roman" w:hAnsi="Times New Roman" w:eastAsia="Times New Roman" w:cs="Times New Roman"/>
          <w:b w:val="0"/>
          <w:i w:val="0"/>
          <w:sz w:val="26"/>
        </w:rPr>
        <w:t>HeritageImages, HeritageVideos, HeritageDocuments: dữ liệu đa phương tiện gắn với từng di tích.</w:t>
      </w:r>
    </w:p>
    <w:p>
      <w:pPr>
        <w:pStyle w:val="ListBullet"/>
        <w:spacing w:after="40" w:before="0" w:line="276" w:lineRule="auto"/>
      </w:pPr>
      <w:r>
        <w:rPr>
          <w:rFonts w:ascii="Times New Roman" w:hAnsi="Times New Roman" w:eastAsia="Times New Roman" w:cs="Times New Roman"/>
          <w:b w:val="0"/>
          <w:i w:val="0"/>
          <w:sz w:val="26"/>
        </w:rPr>
        <w:t>IntangibleHeritage: hồ sơ di sản văn hóa phi vật thể (nguồn gốc, không gian văn hóa, lễ hội, nghệ nhân, nguy cơ).</w:t>
      </w:r>
    </w:p>
    <w:p>
      <w:pPr>
        <w:pStyle w:val="ListBullet"/>
        <w:spacing w:after="40" w:before="0" w:line="276" w:lineRule="auto"/>
      </w:pPr>
      <w:r>
        <w:rPr>
          <w:rFonts w:ascii="Times New Roman" w:hAnsi="Times New Roman" w:eastAsia="Times New Roman" w:cs="Times New Roman"/>
          <w:b w:val="0"/>
          <w:i w:val="0"/>
          <w:sz w:val="26"/>
        </w:rPr>
        <w:t>ActivityLogs: nhật ký hoạt động của người dùng (đăng nhập, tạo, sửa, xóa).</w:t>
      </w:r>
    </w:p>
    <w:p>
      <w:pPr>
        <w:pStyle w:val="ListBullet"/>
        <w:spacing w:after="40" w:before="0" w:line="276" w:lineRule="auto"/>
      </w:pPr>
      <w:r>
        <w:rPr>
          <w:rFonts w:ascii="Times New Roman" w:hAnsi="Times New Roman" w:eastAsia="Times New Roman" w:cs="Times New Roman"/>
          <w:b w:val="0"/>
          <w:i w:val="0"/>
          <w:sz w:val="26"/>
        </w:rPr>
        <w:t>AboutPage, AboutPageHistories: nội dung trang giới thiệu và lịch sử các phiên chỉnh sửa.</w:t>
      </w:r>
    </w:p>
    <w:p>
      <w:pPr>
        <w:pStyle w:val="ListBullet"/>
        <w:spacing w:after="40" w:before="0" w:line="276" w:lineRule="auto"/>
      </w:pPr>
      <w:r>
        <w:rPr>
          <w:rFonts w:ascii="Times New Roman" w:hAnsi="Times New Roman" w:eastAsia="Times New Roman" w:cs="Times New Roman"/>
          <w:b w:val="0"/>
          <w:i w:val="0"/>
          <w:sz w:val="26"/>
        </w:rPr>
        <w:t>SystemSettings: cấu hình chung của Website (tên, logo, liên hệ, mạng xã hội).</w:t>
      </w:r>
    </w:p>
    <w:p>
      <w:pPr>
        <w:pStyle w:val="ListBullet"/>
        <w:spacing w:after="40" w:before="0" w:line="276" w:lineRule="auto"/>
      </w:pPr>
      <w:r>
        <w:rPr>
          <w:rFonts w:ascii="Times New Roman" w:hAnsi="Times New Roman" w:eastAsia="Times New Roman" w:cs="Times New Roman"/>
          <w:b w:val="0"/>
          <w:i w:val="0"/>
          <w:sz w:val="26"/>
        </w:rPr>
        <w:t>RelatedLinks: các liên kết liên quan hiển thị trên Website.</w:t>
      </w:r>
    </w:p>
    <w:p>
      <w:pPr>
        <w:pStyle w:val="ListBullet"/>
        <w:spacing w:after="40" w:before="0" w:line="276" w:lineRule="auto"/>
      </w:pPr>
      <w:r>
        <w:rPr>
          <w:rFonts w:ascii="Times New Roman" w:hAnsi="Times New Roman" w:eastAsia="Times New Roman" w:cs="Times New Roman"/>
          <w:b w:val="0"/>
          <w:i w:val="0"/>
          <w:sz w:val="26"/>
        </w:rPr>
        <w:t>ContactMessages: tin nhắn liên hệ do người dân gửi từ trang Liên hệ.</w:t>
      </w:r>
    </w:p>
    <w:p>
      <w:pPr>
        <w:pStyle w:val="ListBullet"/>
        <w:spacing w:after="40" w:before="0" w:line="276" w:lineRule="auto"/>
      </w:pPr>
      <w:r>
        <w:rPr>
          <w:rFonts w:ascii="Times New Roman" w:hAnsi="Times New Roman" w:eastAsia="Times New Roman" w:cs="Times New Roman"/>
          <w:b w:val="0"/>
          <w:i w:val="0"/>
          <w:sz w:val="26"/>
        </w:rPr>
        <w:t>MediaFiles: kho dữ liệu đa phương tiện tập trung phục vụ thư viện media và thống kê.</w:t>
      </w:r>
    </w:p>
    <w:p>
      <w:pPr>
        <w:pStyle w:val="ListBullet"/>
        <w:spacing w:after="40" w:before="0" w:line="276" w:lineRule="auto"/>
      </w:pPr>
      <w:r>
        <w:rPr>
          <w:rFonts w:ascii="Times New Roman" w:hAnsi="Times New Roman" w:eastAsia="Times New Roman" w:cs="Times New Roman"/>
          <w:b w:val="0"/>
          <w:i w:val="0"/>
          <w:sz w:val="26"/>
        </w:rPr>
        <w:t>MailMergeJobs: các công việc điền biểu mẫu tự động (trạng thái, tiến độ, lỗi, tệp nén kết quả).</w:t>
      </w:r>
    </w:p>
    <w:p>
      <w:pPr>
        <w:pStyle w:val="ListBullet"/>
        <w:spacing w:after="40" w:before="0" w:line="276" w:lineRule="auto"/>
      </w:pPr>
      <w:r>
        <w:rPr>
          <w:rFonts w:ascii="Times New Roman" w:hAnsi="Times New Roman" w:eastAsia="Times New Roman" w:cs="Times New Roman"/>
          <w:b w:val="0"/>
          <w:i w:val="0"/>
          <w:sz w:val="26"/>
        </w:rPr>
        <w:t>ServiceEvaluations: các phiếu đánh giá hài lòng dịch vụ công thu thập từ kiosk/mã QR.</w:t>
      </w:r>
    </w:p>
    <w:p>
      <w:pPr>
        <w:spacing w:after="80"/>
      </w:pPr>
    </w:p>
    <w:p>
      <w:pPr>
        <w:spacing w:after="120" w:before="0" w:line="276" w:lineRule="auto"/>
        <w:jc w:val="both"/>
      </w:pPr>
      <w:r>
        <w:rPr>
          <w:rFonts w:ascii="Times New Roman" w:hAnsi="Times New Roman" w:eastAsia="Times New Roman" w:cs="Times New Roman"/>
          <w:b w:val="0"/>
          <w:i w:val="0"/>
          <w:sz w:val="26"/>
        </w:rPr>
        <w:t>Các bảng được thiết kế với khóa chính tự tăng (IDENTITY), ràng buộc khóa ngoại cho các quan hệ cha – con, và các ràng buộc CHECK để đảm bảo tính hợp lệ của dữ liệu (ví dụ: Heritage.Classification chỉ nhận national/city/unranked, Heritage.Status chỉ nhận active/maintenance/closed, ServiceEvaluations.Score nằm trong khoảng 1-5). Thiết kế chi tiết từng bảng, khóa chính, khóa ngoại và quan hệ được trình bày đầy đủ trong Phụ lục B.</w:t>
      </w:r>
    </w:p>
    <w:p>
      <w:pPr>
        <w:pStyle w:val="Heading3"/>
        <w:keepNext/>
        <w:spacing w:before="160" w:after="120"/>
      </w:pPr>
      <w:r>
        <w:rPr>
          <w:rFonts w:ascii="Times New Roman" w:hAnsi="Times New Roman" w:eastAsia="Times New Roman" w:cs="Times New Roman"/>
          <w:b/>
          <w:i w:val="0"/>
          <w:color w:val="1F3A5F"/>
          <w:sz w:val="26"/>
        </w:rPr>
        <w:t>2.3.4. Công nghệ tích hợp</w:t>
      </w:r>
    </w:p>
    <w:p>
      <w:pPr>
        <w:spacing w:after="120" w:before="0" w:line="276" w:lineRule="auto"/>
        <w:jc w:val="both"/>
      </w:pPr>
      <w:r>
        <w:rPr>
          <w:rFonts w:ascii="Times New Roman" w:hAnsi="Times New Roman" w:eastAsia="Times New Roman" w:cs="Times New Roman"/>
          <w:b w:val="0"/>
          <w:i w:val="0"/>
          <w:sz w:val="26"/>
        </w:rPr>
        <w:t>Giải pháp tích hợp nhiều thành phần hỗ trợ:</w:t>
      </w:r>
    </w:p>
    <w:p>
      <w:pPr>
        <w:pStyle w:val="ListBullet"/>
        <w:spacing w:after="40" w:before="0" w:line="276" w:lineRule="auto"/>
      </w:pPr>
      <w:r>
        <w:rPr>
          <w:rFonts w:ascii="Times New Roman" w:hAnsi="Times New Roman" w:eastAsia="Times New Roman" w:cs="Times New Roman"/>
          <w:b w:val="0"/>
          <w:i w:val="0"/>
          <w:sz w:val="26"/>
        </w:rPr>
        <w:t>Leaflet + OpenStreetMap (bản đồ tương tác) và Esri World Imagery (chế độ vệ tinh)</w:t>
      </w:r>
    </w:p>
    <w:p>
      <w:pPr>
        <w:pStyle w:val="ListBullet"/>
        <w:spacing w:after="40" w:before="0" w:line="276" w:lineRule="auto"/>
      </w:pPr>
      <w:r>
        <w:rPr>
          <w:rFonts w:ascii="Times New Roman" w:hAnsi="Times New Roman" w:eastAsia="Times New Roman" w:cs="Times New Roman"/>
          <w:b w:val="0"/>
          <w:i w:val="0"/>
          <w:sz w:val="26"/>
        </w:rPr>
        <w:t>Google Maps URL (trích xuất tọa độ di tích và mở chỉ đường)</w:t>
      </w:r>
    </w:p>
    <w:p>
      <w:pPr>
        <w:pStyle w:val="ListBullet"/>
        <w:spacing w:after="40" w:before="0" w:line="276" w:lineRule="auto"/>
      </w:pPr>
      <w:r>
        <w:rPr>
          <w:rFonts w:ascii="Times New Roman" w:hAnsi="Times New Roman" w:eastAsia="Times New Roman" w:cs="Times New Roman"/>
          <w:b w:val="0"/>
          <w:i w:val="0"/>
          <w:sz w:val="26"/>
        </w:rPr>
        <w:t>QR Code Generator (QRCoder)</w:t>
      </w:r>
    </w:p>
    <w:p>
      <w:pPr>
        <w:pStyle w:val="ListBullet"/>
        <w:spacing w:after="40" w:before="0" w:line="276" w:lineRule="auto"/>
      </w:pPr>
      <w:r>
        <w:rPr>
          <w:rFonts w:ascii="Times New Roman" w:hAnsi="Times New Roman" w:eastAsia="Times New Roman" w:cs="Times New Roman"/>
          <w:b w:val="0"/>
          <w:i w:val="0"/>
          <w:sz w:val="26"/>
        </w:rPr>
        <w:t>Cookie Authentication và Session</w:t>
      </w:r>
    </w:p>
    <w:p>
      <w:pPr>
        <w:pStyle w:val="ListBullet"/>
        <w:spacing w:after="40" w:before="0" w:line="276" w:lineRule="auto"/>
      </w:pPr>
      <w:r>
        <w:rPr>
          <w:rFonts w:ascii="Times New Roman" w:hAnsi="Times New Roman" w:eastAsia="Times New Roman" w:cs="Times New Roman"/>
          <w:b w:val="0"/>
          <w:i w:val="0"/>
          <w:sz w:val="26"/>
        </w:rPr>
        <w:t>CSRF Protection (Antiforgery)</w:t>
      </w:r>
    </w:p>
    <w:p>
      <w:pPr>
        <w:pStyle w:val="ListBullet"/>
        <w:spacing w:after="40" w:before="0" w:line="276" w:lineRule="auto"/>
      </w:pPr>
      <w:r>
        <w:rPr>
          <w:rFonts w:ascii="Times New Roman" w:hAnsi="Times New Roman" w:eastAsia="Times New Roman" w:cs="Times New Roman"/>
          <w:b w:val="0"/>
          <w:i w:val="0"/>
          <w:sz w:val="26"/>
        </w:rPr>
        <w:t>Activity Logging</w:t>
      </w:r>
    </w:p>
    <w:p>
      <w:pPr>
        <w:pStyle w:val="ListBullet"/>
        <w:spacing w:after="40" w:before="0" w:line="276" w:lineRule="auto"/>
      </w:pPr>
      <w:r>
        <w:rPr>
          <w:rFonts w:ascii="Times New Roman" w:hAnsi="Times New Roman" w:eastAsia="Times New Roman" w:cs="Times New Roman"/>
          <w:b w:val="0"/>
          <w:i w:val="0"/>
          <w:sz w:val="26"/>
        </w:rPr>
        <w:t>Image Processing (Magick.NET / ImageMagick)</w:t>
      </w:r>
    </w:p>
    <w:p>
      <w:pPr>
        <w:pStyle w:val="ListBullet"/>
        <w:spacing w:after="40" w:before="0" w:line="276" w:lineRule="auto"/>
      </w:pPr>
      <w:r>
        <w:rPr>
          <w:rFonts w:ascii="Times New Roman" w:hAnsi="Times New Roman" w:eastAsia="Times New Roman" w:cs="Times New Roman"/>
          <w:b w:val="0"/>
          <w:i w:val="0"/>
          <w:sz w:val="26"/>
        </w:rPr>
        <w:t>Media Upload</w:t>
      </w:r>
    </w:p>
    <w:p>
      <w:pPr>
        <w:pStyle w:val="ListBullet"/>
        <w:spacing w:after="40" w:before="0" w:line="276" w:lineRule="auto"/>
      </w:pPr>
      <w:r>
        <w:rPr>
          <w:rFonts w:ascii="Times New Roman" w:hAnsi="Times New Roman" w:eastAsia="Times New Roman" w:cs="Times New Roman"/>
          <w:b w:val="0"/>
          <w:i w:val="0"/>
          <w:sz w:val="26"/>
        </w:rPr>
        <w:t>Swagger / OpenAPI (Swashbuckle) – chỉ kích hoạt ở môi trường phát triển</w:t>
      </w:r>
    </w:p>
    <w:p>
      <w:pPr>
        <w:pStyle w:val="ListBullet"/>
        <w:spacing w:after="40" w:before="0" w:line="276" w:lineRule="auto"/>
      </w:pPr>
      <w:r>
        <w:rPr>
          <w:rFonts w:ascii="Times New Roman" w:hAnsi="Times New Roman" w:eastAsia="Times New Roman" w:cs="Times New Roman"/>
          <w:b w:val="0"/>
          <w:i w:val="0"/>
          <w:sz w:val="26"/>
        </w:rPr>
        <w:t>Xuất báo cáo: ClosedXML (Excel), QuestPDF (PDF), DocumentFormat.OpenXml (Word)</w:t>
      </w:r>
    </w:p>
    <w:p>
      <w:pPr>
        <w:spacing w:after="80"/>
      </w:pPr>
    </w:p>
    <w:p>
      <w:pPr>
        <w:spacing w:after="120" w:before="0" w:line="276" w:lineRule="auto"/>
        <w:jc w:val="both"/>
      </w:pPr>
      <w:r>
        <w:rPr>
          <w:rFonts w:ascii="Times New Roman" w:hAnsi="Times New Roman" w:eastAsia="Times New Roman" w:cs="Times New Roman"/>
          <w:b w:val="0"/>
          <w:i w:val="0"/>
          <w:sz w:val="26"/>
        </w:rPr>
        <w:t>Các chức năng nền này giúp tăng tính bảo mật, hỗ trợ quản lý tệp đa phương tiện và nâng cao trải nghiệm người dùng. Chi tiết cách thức hoạt động từng thành phần:</w:t>
      </w:r>
    </w:p>
    <w:p>
      <w:pPr>
        <w:pStyle w:val="ListBullet"/>
        <w:spacing w:after="40" w:before="0" w:line="276" w:lineRule="auto"/>
      </w:pPr>
      <w:r>
        <w:rPr>
          <w:rFonts w:ascii="Times New Roman" w:hAnsi="Times New Roman" w:eastAsia="Times New Roman" w:cs="Times New Roman"/>
          <w:b w:val="0"/>
          <w:i w:val="0"/>
          <w:sz w:val="26"/>
        </w:rPr>
        <w:t>QRCoder: Sinh mã QR dạng SVG với mức sửa lỗi Q; mã QR trỏ về URL trang chi tiết di tích/di sản hoặc URL kiosk đánh giá hài lòng (/evaluate?type=...&amp;id=...).</w:t>
      </w:r>
    </w:p>
    <w:p>
      <w:pPr>
        <w:pStyle w:val="ListBullet"/>
        <w:spacing w:after="40" w:before="0" w:line="276" w:lineRule="auto"/>
      </w:pPr>
      <w:r>
        <w:rPr>
          <w:rFonts w:ascii="Times New Roman" w:hAnsi="Times New Roman" w:eastAsia="Times New Roman" w:cs="Times New Roman"/>
          <w:b w:val="0"/>
          <w:i w:val="0"/>
          <w:sz w:val="26"/>
        </w:rPr>
        <w:t>Magick.NET (ImageMagick): Xử lý ảnh phía máy chủ; chuyển đổi ảnh HEIC/HEIF sang JPEG (chất lượng 92) để tương thích trình duyệt.</w:t>
      </w:r>
    </w:p>
    <w:p>
      <w:pPr>
        <w:pStyle w:val="ListBullet"/>
        <w:spacing w:after="40" w:before="0" w:line="276" w:lineRule="auto"/>
      </w:pPr>
      <w:r>
        <w:rPr>
          <w:rFonts w:ascii="Times New Roman" w:hAnsi="Times New Roman" w:eastAsia="Times New Roman" w:cs="Times New Roman"/>
          <w:b w:val="0"/>
          <w:i w:val="0"/>
          <w:sz w:val="26"/>
        </w:rPr>
        <w:t>QRCoder + Magick.NET: Lần lượt tạo mã QR SVG và xử lý ảnh tải lên.</w:t>
      </w:r>
    </w:p>
    <w:p>
      <w:pPr>
        <w:pStyle w:val="ListBullet"/>
        <w:spacing w:after="40" w:before="0" w:line="276" w:lineRule="auto"/>
      </w:pPr>
      <w:r>
        <w:rPr>
          <w:rFonts w:ascii="Times New Roman" w:hAnsi="Times New Roman" w:eastAsia="Times New Roman" w:cs="Times New Roman"/>
          <w:b w:val="0"/>
          <w:i w:val="0"/>
          <w:sz w:val="26"/>
        </w:rPr>
        <w:t>ClosedXML: Xuất báo cáo đánh giá hài lòng ra tệp Excel.</w:t>
      </w:r>
    </w:p>
    <w:p>
      <w:pPr>
        <w:pStyle w:val="ListBullet"/>
        <w:spacing w:after="40" w:before="0" w:line="276" w:lineRule="auto"/>
      </w:pPr>
      <w:r>
        <w:rPr>
          <w:rFonts w:ascii="Times New Roman" w:hAnsi="Times New Roman" w:eastAsia="Times New Roman" w:cs="Times New Roman"/>
          <w:b w:val="0"/>
          <w:i w:val="0"/>
          <w:sz w:val="26"/>
        </w:rPr>
        <w:t>QuestPDF: Xuất báo cáo đánh giá hài lòng ra tệp PDF.</w:t>
      </w:r>
    </w:p>
    <w:p>
      <w:pPr>
        <w:pStyle w:val="ListBullet"/>
        <w:spacing w:after="40" w:before="0" w:line="276" w:lineRule="auto"/>
      </w:pPr>
      <w:r>
        <w:rPr>
          <w:rFonts w:ascii="Times New Roman" w:hAnsi="Times New Roman" w:eastAsia="Times New Roman" w:cs="Times New Roman"/>
          <w:b w:val="0"/>
          <w:i w:val="0"/>
          <w:sz w:val="26"/>
        </w:rPr>
        <w:t>DocumentFormat.OpenXml: Đọc và xử lý tài liệu Word mẫu phục vụ module điền biểu mẫu tự động (Mail Merge).</w:t>
      </w:r>
    </w:p>
    <w:p>
      <w:pPr>
        <w:pStyle w:val="ListBullet"/>
        <w:spacing w:after="40" w:before="0" w:line="276" w:lineRule="auto"/>
      </w:pPr>
      <w:r>
        <w:rPr>
          <w:rFonts w:ascii="Times New Roman" w:hAnsi="Times New Roman" w:eastAsia="Times New Roman" w:cs="Times New Roman"/>
          <w:b w:val="0"/>
          <w:i w:val="0"/>
          <w:sz w:val="26"/>
        </w:rPr>
        <w:t>Swashbuckle (Swagger): Sinh tài liệu OpenAPI; chỉ bật trong môi trường phát triển.</w:t>
      </w:r>
    </w:p>
    <w:p>
      <w:pPr>
        <w:pStyle w:val="ListBullet"/>
        <w:spacing w:after="40" w:before="0" w:line="276" w:lineRule="auto"/>
      </w:pPr>
      <w:r>
        <w:rPr>
          <w:rFonts w:ascii="Times New Roman" w:hAnsi="Times New Roman" w:eastAsia="Times New Roman" w:cs="Times New Roman"/>
          <w:b w:val="0"/>
          <w:i w:val="0"/>
          <w:sz w:val="26"/>
        </w:rPr>
        <w:t>GoogleMapsCoordinateExtractor: Dịch vụ phân tích liên kết Google Maps (hỗ trợ URL rút gọn goo.gl/maps.app.goo.gl) để trích xuất tọa độ di tích.</w:t>
      </w:r>
    </w:p>
    <w:p>
      <w:pPr>
        <w:pStyle w:val="ListBullet"/>
        <w:spacing w:after="40" w:before="0" w:line="276" w:lineRule="auto"/>
      </w:pPr>
      <w:r>
        <w:rPr>
          <w:rFonts w:ascii="Times New Roman" w:hAnsi="Times New Roman" w:eastAsia="Times New Roman" w:cs="Times New Roman"/>
          <w:b w:val="0"/>
          <w:i w:val="0"/>
          <w:sz w:val="26"/>
        </w:rPr>
        <w:t>OSRM (Router): Dịch vụ định tuyến mã nguồn mở dùng trong chức năng lập lịch trình tham quan; không yêu cầu khóa API.</w:t>
      </w:r>
    </w:p>
    <w:p>
      <w:pPr>
        <w:spacing w:after="80"/>
      </w:pPr>
    </w:p>
    <w:p>
      <w:pPr>
        <w:pStyle w:val="Heading2"/>
        <w:keepNext/>
        <w:spacing w:before="200" w:after="120"/>
      </w:pPr>
      <w:r>
        <w:rPr>
          <w:rFonts w:ascii="Times New Roman" w:hAnsi="Times New Roman" w:eastAsia="Times New Roman" w:cs="Times New Roman"/>
          <w:b/>
          <w:i w:val="0"/>
          <w:color w:val="1F3A5F"/>
          <w:sz w:val="28"/>
        </w:rPr>
        <w:t>2.4. Tính năng chính của hệ thống/giải pháp</w:t>
      </w:r>
    </w:p>
    <w:p>
      <w:pPr>
        <w:spacing w:after="120" w:before="0" w:line="276" w:lineRule="auto"/>
        <w:jc w:val="both"/>
      </w:pPr>
      <w:r>
        <w:rPr>
          <w:rFonts w:ascii="Times New Roman" w:hAnsi="Times New Roman" w:eastAsia="Times New Roman" w:cs="Times New Roman"/>
          <w:b w:val="0"/>
          <w:i w:val="0"/>
          <w:sz w:val="26"/>
        </w:rPr>
        <w:t>Hệ thống được chia thành hai nhóm chức năng: người dùng công khai và quản trị.</w:t>
      </w:r>
    </w:p>
    <w:p>
      <w:pPr>
        <w:pStyle w:val="Heading3"/>
        <w:keepNext/>
        <w:spacing w:before="160" w:after="120"/>
      </w:pPr>
      <w:r>
        <w:rPr>
          <w:rFonts w:ascii="Times New Roman" w:hAnsi="Times New Roman" w:eastAsia="Times New Roman" w:cs="Times New Roman"/>
          <w:b/>
          <w:i w:val="0"/>
          <w:color w:val="1F3A5F"/>
          <w:sz w:val="26"/>
        </w:rPr>
        <w:t>2.4.1. Chức năng dành cho người dùng</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after="20"/>
            </w:pPr>
            <w:r/>
            <w:r>
              <w:rPr>
                <w:rFonts w:ascii="Times New Roman" w:hAnsi="Times New Roman" w:eastAsia="Times New Roman" w:cs="Times New Roman"/>
                <w:b/>
                <w:i w:val="0"/>
                <w:sz w:val="24"/>
              </w:rPr>
              <w:t>STT</w:t>
            </w:r>
          </w:p>
        </w:tc>
        <w:tc>
          <w:tcPr>
            <w:tcW w:type="dxa" w:w="3024"/>
          </w:tcPr>
          <w:p>
            <w:pPr>
              <w:spacing w:after="20"/>
            </w:pPr>
            <w:r/>
            <w:r>
              <w:rPr>
                <w:rFonts w:ascii="Times New Roman" w:hAnsi="Times New Roman" w:eastAsia="Times New Roman" w:cs="Times New Roman"/>
                <w:b/>
                <w:i w:val="0"/>
                <w:sz w:val="24"/>
              </w:rPr>
              <w:t>Chức năng</w:t>
            </w:r>
          </w:p>
        </w:tc>
        <w:tc>
          <w:tcPr>
            <w:tcW w:type="dxa" w:w="3024"/>
          </w:tcPr>
          <w:p>
            <w:pPr>
              <w:spacing w:after="20"/>
            </w:pPr>
            <w:r/>
            <w:r>
              <w:rPr>
                <w:rFonts w:ascii="Times New Roman" w:hAnsi="Times New Roman" w:eastAsia="Times New Roman" w:cs="Times New Roman"/>
                <w:b/>
                <w:i w:val="0"/>
                <w:sz w:val="24"/>
              </w:rPr>
              <w:t>Mục đích</w:t>
            </w:r>
          </w:p>
        </w:tc>
      </w:tr>
      <w:tr>
        <w:tc>
          <w:tcPr>
            <w:tcW w:type="dxa" w:w="3024"/>
          </w:tcPr>
          <w:p>
            <w:pPr>
              <w:spacing w:after="20"/>
            </w:pPr>
            <w:r/>
            <w:r>
              <w:rPr>
                <w:rFonts w:ascii="Times New Roman" w:hAnsi="Times New Roman" w:eastAsia="Times New Roman" w:cs="Times New Roman"/>
                <w:b w:val="0"/>
                <w:i w:val="0"/>
                <w:sz w:val="24"/>
              </w:rPr>
              <w:t>1</w:t>
            </w:r>
          </w:p>
        </w:tc>
        <w:tc>
          <w:tcPr>
            <w:tcW w:type="dxa" w:w="3024"/>
          </w:tcPr>
          <w:p>
            <w:pPr>
              <w:spacing w:after="20"/>
            </w:pPr>
            <w:r/>
            <w:r>
              <w:rPr>
                <w:rFonts w:ascii="Times New Roman" w:hAnsi="Times New Roman" w:eastAsia="Times New Roman" w:cs="Times New Roman"/>
                <w:b w:val="0"/>
                <w:i w:val="0"/>
                <w:sz w:val="24"/>
              </w:rPr>
              <w:t>Trang chủ</w:t>
            </w:r>
          </w:p>
        </w:tc>
        <w:tc>
          <w:tcPr>
            <w:tcW w:type="dxa" w:w="3024"/>
          </w:tcPr>
          <w:p>
            <w:pPr>
              <w:spacing w:after="20"/>
            </w:pPr>
            <w:r/>
            <w:r>
              <w:rPr>
                <w:rFonts w:ascii="Times New Roman" w:hAnsi="Times New Roman" w:eastAsia="Times New Roman" w:cs="Times New Roman"/>
                <w:b w:val="0"/>
                <w:i w:val="0"/>
                <w:sz w:val="24"/>
              </w:rPr>
              <w:t>Giới thiệu tổng quan hệ thống</w:t>
            </w:r>
          </w:p>
        </w:tc>
      </w:tr>
      <w:tr>
        <w:tc>
          <w:tcPr>
            <w:tcW w:type="dxa" w:w="3024"/>
          </w:tcPr>
          <w:p>
            <w:pPr>
              <w:spacing w:after="20"/>
            </w:pPr>
            <w:r/>
            <w:r>
              <w:rPr>
                <w:rFonts w:ascii="Times New Roman" w:hAnsi="Times New Roman" w:eastAsia="Times New Roman" w:cs="Times New Roman"/>
                <w:b w:val="0"/>
                <w:i w:val="0"/>
                <w:sz w:val="24"/>
              </w:rPr>
              <w:t>2</w:t>
            </w:r>
          </w:p>
        </w:tc>
        <w:tc>
          <w:tcPr>
            <w:tcW w:type="dxa" w:w="3024"/>
          </w:tcPr>
          <w:p>
            <w:pPr>
              <w:spacing w:after="20"/>
            </w:pPr>
            <w:r/>
            <w:r>
              <w:rPr>
                <w:rFonts w:ascii="Times New Roman" w:hAnsi="Times New Roman" w:eastAsia="Times New Roman" w:cs="Times New Roman"/>
                <w:b w:val="0"/>
                <w:i w:val="0"/>
                <w:sz w:val="24"/>
              </w:rPr>
              <w:t>Danh sách di tích</w:t>
            </w:r>
          </w:p>
        </w:tc>
        <w:tc>
          <w:tcPr>
            <w:tcW w:type="dxa" w:w="3024"/>
          </w:tcPr>
          <w:p>
            <w:pPr>
              <w:spacing w:after="20"/>
            </w:pPr>
            <w:r/>
            <w:r>
              <w:rPr>
                <w:rFonts w:ascii="Times New Roman" w:hAnsi="Times New Roman" w:eastAsia="Times New Roman" w:cs="Times New Roman"/>
                <w:b w:val="0"/>
                <w:i w:val="0"/>
                <w:sz w:val="24"/>
              </w:rPr>
              <w:t>Tra cứu thông tin</w:t>
            </w:r>
          </w:p>
        </w:tc>
      </w:tr>
      <w:tr>
        <w:tc>
          <w:tcPr>
            <w:tcW w:type="dxa" w:w="3024"/>
          </w:tcPr>
          <w:p>
            <w:pPr>
              <w:spacing w:after="20"/>
            </w:pPr>
            <w:r/>
            <w:r>
              <w:rPr>
                <w:rFonts w:ascii="Times New Roman" w:hAnsi="Times New Roman" w:eastAsia="Times New Roman" w:cs="Times New Roman"/>
                <w:b w:val="0"/>
                <w:i w:val="0"/>
                <w:sz w:val="24"/>
              </w:rPr>
              <w:t>3</w:t>
            </w:r>
          </w:p>
        </w:tc>
        <w:tc>
          <w:tcPr>
            <w:tcW w:type="dxa" w:w="3024"/>
          </w:tcPr>
          <w:p>
            <w:pPr>
              <w:spacing w:after="20"/>
            </w:pPr>
            <w:r/>
            <w:r>
              <w:rPr>
                <w:rFonts w:ascii="Times New Roman" w:hAnsi="Times New Roman" w:eastAsia="Times New Roman" w:cs="Times New Roman"/>
                <w:b w:val="0"/>
                <w:i w:val="0"/>
                <w:sz w:val="24"/>
              </w:rPr>
              <w:t>Chi tiết di tích</w:t>
            </w:r>
          </w:p>
        </w:tc>
        <w:tc>
          <w:tcPr>
            <w:tcW w:type="dxa" w:w="3024"/>
          </w:tcPr>
          <w:p>
            <w:pPr>
              <w:spacing w:after="20"/>
            </w:pPr>
            <w:r/>
            <w:r>
              <w:rPr>
                <w:rFonts w:ascii="Times New Roman" w:hAnsi="Times New Roman" w:eastAsia="Times New Roman" w:cs="Times New Roman"/>
                <w:b w:val="0"/>
                <w:i w:val="0"/>
                <w:sz w:val="24"/>
              </w:rPr>
              <w:t>Hiển thị thông tin đầy đủ</w:t>
            </w:r>
          </w:p>
        </w:tc>
      </w:tr>
      <w:tr>
        <w:tc>
          <w:tcPr>
            <w:tcW w:type="dxa" w:w="3024"/>
          </w:tcPr>
          <w:p>
            <w:pPr>
              <w:spacing w:after="20"/>
            </w:pPr>
            <w:r/>
            <w:r>
              <w:rPr>
                <w:rFonts w:ascii="Times New Roman" w:hAnsi="Times New Roman" w:eastAsia="Times New Roman" w:cs="Times New Roman"/>
                <w:b w:val="0"/>
                <w:i w:val="0"/>
                <w:sz w:val="24"/>
              </w:rPr>
              <w:t>4</w:t>
            </w:r>
          </w:p>
        </w:tc>
        <w:tc>
          <w:tcPr>
            <w:tcW w:type="dxa" w:w="3024"/>
          </w:tcPr>
          <w:p>
            <w:pPr>
              <w:spacing w:after="20"/>
            </w:pPr>
            <w:r/>
            <w:r>
              <w:rPr>
                <w:rFonts w:ascii="Times New Roman" w:hAnsi="Times New Roman" w:eastAsia="Times New Roman" w:cs="Times New Roman"/>
                <w:b w:val="0"/>
                <w:i w:val="0"/>
                <w:sz w:val="24"/>
              </w:rPr>
              <w:t>Di sản phi vật thể</w:t>
            </w:r>
          </w:p>
        </w:tc>
        <w:tc>
          <w:tcPr>
            <w:tcW w:type="dxa" w:w="3024"/>
          </w:tcPr>
          <w:p>
            <w:pPr>
              <w:spacing w:after="20"/>
            </w:pPr>
            <w:r/>
            <w:r>
              <w:rPr>
                <w:rFonts w:ascii="Times New Roman" w:hAnsi="Times New Roman" w:eastAsia="Times New Roman" w:cs="Times New Roman"/>
                <w:b w:val="0"/>
                <w:i w:val="0"/>
                <w:sz w:val="24"/>
              </w:rPr>
              <w:t>Tra cứu thông tin</w:t>
            </w:r>
          </w:p>
        </w:tc>
      </w:tr>
      <w:tr>
        <w:tc>
          <w:tcPr>
            <w:tcW w:type="dxa" w:w="3024"/>
          </w:tcPr>
          <w:p>
            <w:pPr>
              <w:spacing w:after="20"/>
            </w:pPr>
            <w:r/>
            <w:r>
              <w:rPr>
                <w:rFonts w:ascii="Times New Roman" w:hAnsi="Times New Roman" w:eastAsia="Times New Roman" w:cs="Times New Roman"/>
                <w:b w:val="0"/>
                <w:i w:val="0"/>
                <w:sz w:val="24"/>
              </w:rPr>
              <w:t>5</w:t>
            </w:r>
          </w:p>
        </w:tc>
        <w:tc>
          <w:tcPr>
            <w:tcW w:type="dxa" w:w="3024"/>
          </w:tcPr>
          <w:p>
            <w:pPr>
              <w:spacing w:after="20"/>
            </w:pPr>
            <w:r/>
            <w:r>
              <w:rPr>
                <w:rFonts w:ascii="Times New Roman" w:hAnsi="Times New Roman" w:eastAsia="Times New Roman" w:cs="Times New Roman"/>
                <w:b w:val="0"/>
                <w:i w:val="0"/>
                <w:sz w:val="24"/>
              </w:rPr>
              <w:t>Bản đồ số (Leaflet/OpenStreetMap)</w:t>
            </w:r>
          </w:p>
        </w:tc>
        <w:tc>
          <w:tcPr>
            <w:tcW w:type="dxa" w:w="3024"/>
          </w:tcPr>
          <w:p>
            <w:pPr>
              <w:spacing w:after="20"/>
            </w:pPr>
            <w:r/>
            <w:r>
              <w:rPr>
                <w:rFonts w:ascii="Times New Roman" w:hAnsi="Times New Roman" w:eastAsia="Times New Roman" w:cs="Times New Roman"/>
                <w:b w:val="0"/>
                <w:i w:val="0"/>
                <w:sz w:val="24"/>
              </w:rPr>
              <w:t>Hiển thị vị trí di tích</w:t>
            </w:r>
          </w:p>
        </w:tc>
      </w:tr>
      <w:tr>
        <w:tc>
          <w:tcPr>
            <w:tcW w:type="dxa" w:w="3024"/>
          </w:tcPr>
          <w:p>
            <w:pPr>
              <w:spacing w:after="20"/>
            </w:pPr>
            <w:r/>
            <w:r>
              <w:rPr>
                <w:rFonts w:ascii="Times New Roman" w:hAnsi="Times New Roman" w:eastAsia="Times New Roman" w:cs="Times New Roman"/>
                <w:b w:val="0"/>
                <w:i w:val="0"/>
                <w:sz w:val="24"/>
              </w:rPr>
              <w:t>6</w:t>
            </w:r>
          </w:p>
        </w:tc>
        <w:tc>
          <w:tcPr>
            <w:tcW w:type="dxa" w:w="3024"/>
          </w:tcPr>
          <w:p>
            <w:pPr>
              <w:spacing w:after="20"/>
            </w:pPr>
            <w:r/>
            <w:r>
              <w:rPr>
                <w:rFonts w:ascii="Times New Roman" w:hAnsi="Times New Roman" w:eastAsia="Times New Roman" w:cs="Times New Roman"/>
                <w:b w:val="0"/>
                <w:i w:val="0"/>
                <w:sz w:val="24"/>
              </w:rPr>
              <w:t>Mã QR</w:t>
            </w:r>
          </w:p>
        </w:tc>
        <w:tc>
          <w:tcPr>
            <w:tcW w:type="dxa" w:w="3024"/>
          </w:tcPr>
          <w:p>
            <w:pPr>
              <w:spacing w:after="20"/>
            </w:pPr>
            <w:r/>
            <w:r>
              <w:rPr>
                <w:rFonts w:ascii="Times New Roman" w:hAnsi="Times New Roman" w:eastAsia="Times New Roman" w:cs="Times New Roman"/>
                <w:b w:val="0"/>
                <w:i w:val="0"/>
                <w:sz w:val="24"/>
              </w:rPr>
              <w:t>Truy cập nhanh</w:t>
            </w:r>
          </w:p>
        </w:tc>
      </w:tr>
      <w:tr>
        <w:tc>
          <w:tcPr>
            <w:tcW w:type="dxa" w:w="3024"/>
          </w:tcPr>
          <w:p>
            <w:pPr>
              <w:spacing w:after="20"/>
            </w:pPr>
            <w:r/>
            <w:r>
              <w:rPr>
                <w:rFonts w:ascii="Times New Roman" w:hAnsi="Times New Roman" w:eastAsia="Times New Roman" w:cs="Times New Roman"/>
                <w:b w:val="0"/>
                <w:i w:val="0"/>
                <w:sz w:val="24"/>
              </w:rPr>
              <w:t>7</w:t>
            </w:r>
          </w:p>
        </w:tc>
        <w:tc>
          <w:tcPr>
            <w:tcW w:type="dxa" w:w="3024"/>
          </w:tcPr>
          <w:p>
            <w:pPr>
              <w:spacing w:after="20"/>
            </w:pPr>
            <w:r/>
            <w:r>
              <w:rPr>
                <w:rFonts w:ascii="Times New Roman" w:hAnsi="Times New Roman" w:eastAsia="Times New Roman" w:cs="Times New Roman"/>
                <w:b w:val="0"/>
                <w:i w:val="0"/>
                <w:sz w:val="24"/>
              </w:rPr>
              <w:t>Tìm kiếm</w:t>
            </w:r>
          </w:p>
        </w:tc>
        <w:tc>
          <w:tcPr>
            <w:tcW w:type="dxa" w:w="3024"/>
          </w:tcPr>
          <w:p>
            <w:pPr>
              <w:spacing w:after="20"/>
            </w:pPr>
            <w:r/>
            <w:r>
              <w:rPr>
                <w:rFonts w:ascii="Times New Roman" w:hAnsi="Times New Roman" w:eastAsia="Times New Roman" w:cs="Times New Roman"/>
                <w:b w:val="0"/>
                <w:i w:val="0"/>
                <w:sz w:val="24"/>
              </w:rPr>
              <w:t>Tìm theo tên và bộ lọc</w:t>
            </w:r>
          </w:p>
        </w:tc>
      </w:tr>
      <w:tr>
        <w:tc>
          <w:tcPr>
            <w:tcW w:type="dxa" w:w="3024"/>
          </w:tcPr>
          <w:p>
            <w:pPr>
              <w:spacing w:after="20"/>
            </w:pPr>
            <w:r/>
            <w:r>
              <w:rPr>
                <w:rFonts w:ascii="Times New Roman" w:hAnsi="Times New Roman" w:eastAsia="Times New Roman" w:cs="Times New Roman"/>
                <w:b w:val="0"/>
                <w:i w:val="0"/>
                <w:sz w:val="24"/>
              </w:rPr>
              <w:t>8</w:t>
            </w:r>
          </w:p>
        </w:tc>
        <w:tc>
          <w:tcPr>
            <w:tcW w:type="dxa" w:w="3024"/>
          </w:tcPr>
          <w:p>
            <w:pPr>
              <w:spacing w:after="20"/>
            </w:pPr>
            <w:r/>
            <w:r>
              <w:rPr>
                <w:rFonts w:ascii="Times New Roman" w:hAnsi="Times New Roman" w:eastAsia="Times New Roman" w:cs="Times New Roman"/>
                <w:b w:val="0"/>
                <w:i w:val="0"/>
                <w:sz w:val="24"/>
              </w:rPr>
              <w:t>Trang giới thiệu</w:t>
            </w:r>
          </w:p>
        </w:tc>
        <w:tc>
          <w:tcPr>
            <w:tcW w:type="dxa" w:w="3024"/>
          </w:tcPr>
          <w:p>
            <w:pPr>
              <w:spacing w:after="20"/>
            </w:pPr>
            <w:r/>
            <w:r>
              <w:rPr>
                <w:rFonts w:ascii="Times New Roman" w:hAnsi="Times New Roman" w:eastAsia="Times New Roman" w:cs="Times New Roman"/>
                <w:b w:val="0"/>
                <w:i w:val="0"/>
                <w:sz w:val="24"/>
              </w:rPr>
              <w:t>Cung cấp thông tin về hệ thống</w:t>
            </w:r>
          </w:p>
        </w:tc>
      </w:tr>
      <w:tr>
        <w:tc>
          <w:tcPr>
            <w:tcW w:type="dxa" w:w="3024"/>
          </w:tcPr>
          <w:p>
            <w:pPr>
              <w:spacing w:after="20"/>
            </w:pPr>
            <w:r/>
            <w:r>
              <w:rPr>
                <w:rFonts w:ascii="Times New Roman" w:hAnsi="Times New Roman" w:eastAsia="Times New Roman" w:cs="Times New Roman"/>
                <w:b w:val="0"/>
                <w:i w:val="0"/>
                <w:sz w:val="24"/>
              </w:rPr>
              <w:t>9</w:t>
            </w:r>
          </w:p>
        </w:tc>
        <w:tc>
          <w:tcPr>
            <w:tcW w:type="dxa" w:w="3024"/>
          </w:tcPr>
          <w:p>
            <w:pPr>
              <w:spacing w:after="20"/>
            </w:pPr>
            <w:r/>
            <w:r>
              <w:rPr>
                <w:rFonts w:ascii="Times New Roman" w:hAnsi="Times New Roman" w:eastAsia="Times New Roman" w:cs="Times New Roman"/>
                <w:b w:val="0"/>
                <w:i w:val="0"/>
                <w:sz w:val="24"/>
              </w:rPr>
              <w:t>Trang liên hệ</w:t>
            </w:r>
          </w:p>
        </w:tc>
        <w:tc>
          <w:tcPr>
            <w:tcW w:type="dxa" w:w="3024"/>
          </w:tcPr>
          <w:p>
            <w:pPr>
              <w:spacing w:after="20"/>
            </w:pPr>
            <w:r/>
            <w:r>
              <w:rPr>
                <w:rFonts w:ascii="Times New Roman" w:hAnsi="Times New Roman" w:eastAsia="Times New Roman" w:cs="Times New Roman"/>
                <w:b w:val="0"/>
                <w:i w:val="0"/>
                <w:sz w:val="24"/>
              </w:rPr>
              <w:t>Gửi ý kiến, góp ý và phản hồi</w:t>
            </w:r>
          </w:p>
        </w:tc>
      </w:tr>
      <w:tr>
        <w:tc>
          <w:tcPr>
            <w:tcW w:type="dxa" w:w="3024"/>
          </w:tcPr>
          <w:p>
            <w:pPr>
              <w:spacing w:after="20"/>
            </w:pPr>
            <w:r/>
            <w:r>
              <w:rPr>
                <w:rFonts w:ascii="Times New Roman" w:hAnsi="Times New Roman" w:eastAsia="Times New Roman" w:cs="Times New Roman"/>
                <w:b w:val="0"/>
                <w:i w:val="0"/>
                <w:sz w:val="24"/>
              </w:rPr>
              <w:t>10</w:t>
            </w:r>
          </w:p>
        </w:tc>
        <w:tc>
          <w:tcPr>
            <w:tcW w:type="dxa" w:w="3024"/>
          </w:tcPr>
          <w:p>
            <w:pPr>
              <w:spacing w:after="20"/>
            </w:pPr>
            <w:r/>
            <w:r>
              <w:rPr>
                <w:rFonts w:ascii="Times New Roman" w:hAnsi="Times New Roman" w:eastAsia="Times New Roman" w:cs="Times New Roman"/>
                <w:b w:val="0"/>
                <w:i w:val="0"/>
                <w:sz w:val="24"/>
              </w:rPr>
              <w:t>Trang thống kê</w:t>
            </w:r>
          </w:p>
        </w:tc>
        <w:tc>
          <w:tcPr>
            <w:tcW w:type="dxa" w:w="3024"/>
          </w:tcPr>
          <w:p>
            <w:pPr>
              <w:spacing w:after="20"/>
            </w:pPr>
            <w:r/>
            <w:r>
              <w:rPr>
                <w:rFonts w:ascii="Times New Roman" w:hAnsi="Times New Roman" w:eastAsia="Times New Roman" w:cs="Times New Roman"/>
                <w:b w:val="0"/>
                <w:i w:val="0"/>
                <w:sz w:val="24"/>
              </w:rPr>
              <w:t>Xem số liệu tổng quan về di sản</w:t>
            </w:r>
          </w:p>
        </w:tc>
      </w:tr>
      <w:tr>
        <w:tc>
          <w:tcPr>
            <w:tcW w:type="dxa" w:w="3024"/>
          </w:tcPr>
          <w:p>
            <w:pPr>
              <w:spacing w:after="20"/>
            </w:pPr>
            <w:r/>
            <w:r>
              <w:rPr>
                <w:rFonts w:ascii="Times New Roman" w:hAnsi="Times New Roman" w:eastAsia="Times New Roman" w:cs="Times New Roman"/>
                <w:b w:val="0"/>
                <w:i w:val="0"/>
                <w:sz w:val="24"/>
              </w:rPr>
              <w:t>11</w:t>
            </w:r>
          </w:p>
        </w:tc>
        <w:tc>
          <w:tcPr>
            <w:tcW w:type="dxa" w:w="3024"/>
          </w:tcPr>
          <w:p>
            <w:pPr>
              <w:spacing w:after="20"/>
            </w:pPr>
            <w:r/>
            <w:r>
              <w:rPr>
                <w:rFonts w:ascii="Times New Roman" w:hAnsi="Times New Roman" w:eastAsia="Times New Roman" w:cs="Times New Roman"/>
                <w:b w:val="0"/>
                <w:i w:val="0"/>
                <w:sz w:val="24"/>
              </w:rPr>
              <w:t>Lập lịch trình tham quan</w:t>
            </w:r>
          </w:p>
        </w:tc>
        <w:tc>
          <w:tcPr>
            <w:tcW w:type="dxa" w:w="3024"/>
          </w:tcPr>
          <w:p>
            <w:pPr>
              <w:spacing w:after="20"/>
            </w:pPr>
            <w:r/>
            <w:r>
              <w:rPr>
                <w:rFonts w:ascii="Times New Roman" w:hAnsi="Times New Roman" w:eastAsia="Times New Roman" w:cs="Times New Roman"/>
                <w:b w:val="0"/>
                <w:i w:val="0"/>
                <w:sz w:val="24"/>
              </w:rPr>
              <w:t>Lên lộ trình tham quan nhiều di tích</w:t>
            </w:r>
          </w:p>
        </w:tc>
      </w:tr>
      <w:tr>
        <w:tc>
          <w:tcPr>
            <w:tcW w:type="dxa" w:w="3024"/>
          </w:tcPr>
          <w:p>
            <w:pPr>
              <w:spacing w:after="20"/>
            </w:pPr>
            <w:r/>
            <w:r>
              <w:rPr>
                <w:rFonts w:ascii="Times New Roman" w:hAnsi="Times New Roman" w:eastAsia="Times New Roman" w:cs="Times New Roman"/>
                <w:b w:val="0"/>
                <w:i w:val="0"/>
                <w:sz w:val="24"/>
              </w:rPr>
              <w:t>12</w:t>
            </w:r>
          </w:p>
        </w:tc>
        <w:tc>
          <w:tcPr>
            <w:tcW w:type="dxa" w:w="3024"/>
          </w:tcPr>
          <w:p>
            <w:pPr>
              <w:spacing w:after="20"/>
            </w:pPr>
            <w:r/>
            <w:r>
              <w:rPr>
                <w:rFonts w:ascii="Times New Roman" w:hAnsi="Times New Roman" w:eastAsia="Times New Roman" w:cs="Times New Roman"/>
                <w:b w:val="0"/>
                <w:i w:val="0"/>
                <w:sz w:val="24"/>
              </w:rPr>
              <w:t>Đánh giá hài lòng (kiosk/mã QR)</w:t>
            </w:r>
          </w:p>
        </w:tc>
        <w:tc>
          <w:tcPr>
            <w:tcW w:type="dxa" w:w="3024"/>
          </w:tcPr>
          <w:p>
            <w:pPr>
              <w:spacing w:after="20"/>
            </w:pPr>
            <w:r/>
            <w:r>
              <w:rPr>
                <w:rFonts w:ascii="Times New Roman" w:hAnsi="Times New Roman" w:eastAsia="Times New Roman" w:cs="Times New Roman"/>
                <w:b w:val="0"/>
                <w:i w:val="0"/>
                <w:sz w:val="24"/>
              </w:rPr>
              <w:t>Thu thập ý kiến người dân</w:t>
            </w:r>
          </w:p>
        </w:tc>
      </w:tr>
      <w:tr>
        <w:tc>
          <w:tcPr>
            <w:tcW w:type="dxa" w:w="3024"/>
          </w:tcPr>
          <w:p>
            <w:pPr>
              <w:spacing w:after="20"/>
            </w:pPr>
            <w:r/>
            <w:r>
              <w:rPr>
                <w:rFonts w:ascii="Times New Roman" w:hAnsi="Times New Roman" w:eastAsia="Times New Roman" w:cs="Times New Roman"/>
                <w:b w:val="0"/>
                <w:i w:val="0"/>
                <w:sz w:val="24"/>
              </w:rPr>
              <w:t>13</w:t>
            </w:r>
          </w:p>
        </w:tc>
        <w:tc>
          <w:tcPr>
            <w:tcW w:type="dxa" w:w="3024"/>
          </w:tcPr>
          <w:p>
            <w:pPr>
              <w:spacing w:after="20"/>
            </w:pPr>
            <w:r/>
            <w:r>
              <w:rPr>
                <w:rFonts w:ascii="Times New Roman" w:hAnsi="Times New Roman" w:eastAsia="Times New Roman" w:cs="Times New Roman"/>
                <w:b w:val="0"/>
                <w:i w:val="0"/>
                <w:sz w:val="24"/>
              </w:rPr>
              <w:t>Giao diện song ngữ Việt–Anh</w:t>
            </w:r>
          </w:p>
        </w:tc>
        <w:tc>
          <w:tcPr>
            <w:tcW w:type="dxa" w:w="3024"/>
          </w:tcPr>
          <w:p>
            <w:pPr>
              <w:spacing w:after="20"/>
            </w:pPr>
            <w:r/>
            <w:r>
              <w:rPr>
                <w:rFonts w:ascii="Times New Roman" w:hAnsi="Times New Roman" w:eastAsia="Times New Roman" w:cs="Times New Roman"/>
                <w:b w:val="0"/>
                <w:i w:val="0"/>
                <w:sz w:val="24"/>
              </w:rPr>
              <w:t>Chuyển đổi ngôn ngữ hiển thị trong toàn hệ thống</w:t>
            </w:r>
          </w:p>
        </w:tc>
      </w:tr>
    </w:tbl>
    <w:p>
      <w:pPr>
        <w:spacing w:after="40"/>
      </w:pPr>
    </w:p>
    <w:p>
      <w:pPr>
        <w:pStyle w:val="Heading3"/>
        <w:keepNext/>
        <w:spacing w:before="160" w:after="120"/>
      </w:pPr>
      <w:r>
        <w:rPr>
          <w:rFonts w:ascii="Times New Roman" w:hAnsi="Times New Roman" w:eastAsia="Times New Roman" w:cs="Times New Roman"/>
          <w:b/>
          <w:i w:val="0"/>
          <w:color w:val="1F3A5F"/>
          <w:sz w:val="26"/>
        </w:rPr>
        <w:t>2.4.2. Chức năng dành cho Manager</w:t>
      </w:r>
    </w:p>
    <w:p>
      <w:pPr>
        <w:spacing w:after="120" w:before="0" w:line="276" w:lineRule="auto"/>
        <w:jc w:val="both"/>
      </w:pPr>
      <w:r>
        <w:rPr>
          <w:rFonts w:ascii="Times New Roman" w:hAnsi="Times New Roman" w:eastAsia="Times New Roman" w:cs="Times New Roman"/>
          <w:b w:val="0"/>
          <w:i w:val="0"/>
          <w:sz w:val="26"/>
        </w:rPr>
        <w:t>Manager có quyền:</w:t>
      </w:r>
    </w:p>
    <w:p>
      <w:pPr>
        <w:pStyle w:val="ListBullet"/>
        <w:spacing w:after="40" w:before="0" w:line="276" w:lineRule="auto"/>
      </w:pPr>
      <w:r>
        <w:rPr>
          <w:rFonts w:ascii="Times New Roman" w:hAnsi="Times New Roman" w:eastAsia="Times New Roman" w:cs="Times New Roman"/>
          <w:b w:val="0"/>
          <w:i w:val="0"/>
          <w:sz w:val="26"/>
        </w:rPr>
        <w:t>Quản lý di tích: thêm, sửa, xóa, nhân bản, quản lý ảnh/video/tài liệu, nhập liên kết Google Maps để trích xuất tọa độ.</w:t>
      </w:r>
    </w:p>
    <w:p>
      <w:pPr>
        <w:pStyle w:val="ListBullet"/>
        <w:spacing w:after="40" w:before="0" w:line="276" w:lineRule="auto"/>
      </w:pPr>
      <w:r>
        <w:rPr>
          <w:rFonts w:ascii="Times New Roman" w:hAnsi="Times New Roman" w:eastAsia="Times New Roman" w:cs="Times New Roman"/>
          <w:b w:val="0"/>
          <w:i w:val="0"/>
          <w:sz w:val="26"/>
        </w:rPr>
        <w:t>Quản lý di sản phi vật thể: thêm, sửa, xóa hồ sơ di sản phi vật thể với nhiều nhóm thông tin (nguồn gốc, lễ hội, nghệ nhân, hiện trạng, nguy cơ, giá trị, bảo tồn).</w:t>
      </w:r>
    </w:p>
    <w:p>
      <w:pPr>
        <w:pStyle w:val="ListBullet"/>
        <w:spacing w:after="40" w:before="0" w:line="276" w:lineRule="auto"/>
      </w:pPr>
      <w:r>
        <w:rPr>
          <w:rFonts w:ascii="Times New Roman" w:hAnsi="Times New Roman" w:eastAsia="Times New Roman" w:cs="Times New Roman"/>
          <w:b w:val="0"/>
          <w:i w:val="0"/>
          <w:sz w:val="26"/>
        </w:rPr>
        <w:t>Quản lý danh mục di tích.</w:t>
      </w:r>
    </w:p>
    <w:p>
      <w:pPr>
        <w:pStyle w:val="ListBullet"/>
        <w:spacing w:after="40" w:before="0" w:line="276" w:lineRule="auto"/>
      </w:pPr>
      <w:r>
        <w:rPr>
          <w:rFonts w:ascii="Times New Roman" w:hAnsi="Times New Roman" w:eastAsia="Times New Roman" w:cs="Times New Roman"/>
          <w:b w:val="0"/>
          <w:i w:val="0"/>
          <w:sz w:val="26"/>
        </w:rPr>
        <w:t>Quản lý thư viện media: tải lên, tìm kiếm, xóa hình ảnh/video/tài liệu.</w:t>
      </w:r>
    </w:p>
    <w:p>
      <w:pPr>
        <w:pStyle w:val="ListBullet"/>
        <w:spacing w:after="40" w:before="0" w:line="276" w:lineRule="auto"/>
      </w:pPr>
      <w:r>
        <w:rPr>
          <w:rFonts w:ascii="Times New Roman" w:hAnsi="Times New Roman" w:eastAsia="Times New Roman" w:cs="Times New Roman"/>
          <w:b w:val="0"/>
          <w:i w:val="0"/>
          <w:sz w:val="26"/>
        </w:rPr>
        <w:t>Quản lý trang giới thiệu: cập nhật nội dung, xem lịch sử chỉnh sửa.</w:t>
      </w:r>
    </w:p>
    <w:p>
      <w:pPr>
        <w:pStyle w:val="ListBullet"/>
        <w:spacing w:after="40" w:before="0" w:line="276" w:lineRule="auto"/>
      </w:pPr>
      <w:r>
        <w:rPr>
          <w:rFonts w:ascii="Times New Roman" w:hAnsi="Times New Roman" w:eastAsia="Times New Roman" w:cs="Times New Roman"/>
          <w:b w:val="0"/>
          <w:i w:val="0"/>
          <w:sz w:val="26"/>
        </w:rPr>
        <w:t>Quản lý mã QR: xem và tải mã QR của từng di tích/di sản.</w:t>
      </w:r>
    </w:p>
    <w:p>
      <w:pPr>
        <w:pStyle w:val="ListBullet"/>
        <w:spacing w:after="40" w:before="0" w:line="276" w:lineRule="auto"/>
      </w:pPr>
      <w:r>
        <w:rPr>
          <w:rFonts w:ascii="Times New Roman" w:hAnsi="Times New Roman" w:eastAsia="Times New Roman" w:cs="Times New Roman"/>
          <w:b w:val="0"/>
          <w:i w:val="0"/>
          <w:sz w:val="26"/>
        </w:rPr>
        <w:t>Quản lý cài đặt hệ thống và các liên kết liên quan.</w:t>
      </w:r>
    </w:p>
    <w:p>
      <w:pPr>
        <w:pStyle w:val="ListBullet"/>
        <w:spacing w:after="40" w:before="0" w:line="276" w:lineRule="auto"/>
      </w:pPr>
      <w:r>
        <w:rPr>
          <w:rFonts w:ascii="Times New Roman" w:hAnsi="Times New Roman" w:eastAsia="Times New Roman" w:cs="Times New Roman"/>
          <w:b w:val="0"/>
          <w:i w:val="0"/>
          <w:sz w:val="26"/>
        </w:rPr>
        <w:t>Quản lý tin nhắn liên hệ: xem, đánh dấu đã đọc, xóa hàng loạt.</w:t>
      </w:r>
    </w:p>
    <w:p>
      <w:pPr>
        <w:pStyle w:val="ListBullet"/>
        <w:spacing w:after="40" w:before="0" w:line="276" w:lineRule="auto"/>
      </w:pPr>
      <w:r>
        <w:rPr>
          <w:rFonts w:ascii="Times New Roman" w:hAnsi="Times New Roman" w:eastAsia="Times New Roman" w:cs="Times New Roman"/>
          <w:b w:val="0"/>
          <w:i w:val="0"/>
          <w:sz w:val="26"/>
        </w:rPr>
        <w:t>Điền biểu mẫu tự động (Mail Merge): phân tích tài liệu mẫu, ánh xạ dữ liệu Excel, theo dõi tiến độ và tải kết quả.</w:t>
      </w:r>
    </w:p>
    <w:p>
      <w:pPr>
        <w:pStyle w:val="ListBullet"/>
        <w:spacing w:after="40" w:before="0" w:line="276" w:lineRule="auto"/>
      </w:pPr>
      <w:r>
        <w:rPr>
          <w:rFonts w:ascii="Times New Roman" w:hAnsi="Times New Roman" w:eastAsia="Times New Roman" w:cs="Times New Roman"/>
          <w:b w:val="0"/>
          <w:i w:val="0"/>
          <w:sz w:val="26"/>
        </w:rPr>
        <w:t>Theo dõi, thống kê đánh giá hài lòng dịch vụ công và xuất báo cáo (Excel/PDF).</w:t>
      </w:r>
    </w:p>
    <w:p>
      <w:pPr>
        <w:spacing w:after="80"/>
      </w:pPr>
    </w:p>
    <w:p>
      <w:pPr>
        <w:pStyle w:val="Heading3"/>
        <w:keepNext/>
        <w:spacing w:before="160" w:after="120"/>
      </w:pPr>
      <w:r>
        <w:rPr>
          <w:rFonts w:ascii="Times New Roman" w:hAnsi="Times New Roman" w:eastAsia="Times New Roman" w:cs="Times New Roman"/>
          <w:b/>
          <w:i w:val="0"/>
          <w:color w:val="1F3A5F"/>
          <w:sz w:val="26"/>
        </w:rPr>
        <w:t>2.4.3. Chức năng dành cho Admin</w:t>
      </w:r>
    </w:p>
    <w:p>
      <w:pPr>
        <w:spacing w:after="120" w:before="0" w:line="276" w:lineRule="auto"/>
        <w:jc w:val="both"/>
      </w:pPr>
      <w:r>
        <w:rPr>
          <w:rFonts w:ascii="Times New Roman" w:hAnsi="Times New Roman" w:eastAsia="Times New Roman" w:cs="Times New Roman"/>
          <w:b w:val="0"/>
          <w:i w:val="0"/>
          <w:sz w:val="26"/>
        </w:rPr>
        <w:t>Admin có quyền:</w:t>
      </w:r>
    </w:p>
    <w:p>
      <w:pPr>
        <w:pStyle w:val="ListBullet"/>
        <w:spacing w:after="40" w:before="0" w:line="276" w:lineRule="auto"/>
      </w:pPr>
      <w:r>
        <w:rPr>
          <w:rFonts w:ascii="Times New Roman" w:hAnsi="Times New Roman" w:eastAsia="Times New Roman" w:cs="Times New Roman"/>
          <w:b w:val="0"/>
          <w:i w:val="0"/>
          <w:sz w:val="26"/>
        </w:rPr>
        <w:t>Quản lý tài khoản người dùng: thêm, sửa, xóa tài khoản.</w:t>
      </w:r>
    </w:p>
    <w:p>
      <w:pPr>
        <w:pStyle w:val="ListBullet"/>
        <w:spacing w:after="40" w:before="0" w:line="276" w:lineRule="auto"/>
      </w:pPr>
      <w:r>
        <w:rPr>
          <w:rFonts w:ascii="Times New Roman" w:hAnsi="Times New Roman" w:eastAsia="Times New Roman" w:cs="Times New Roman"/>
          <w:b w:val="0"/>
          <w:i w:val="0"/>
          <w:sz w:val="26"/>
        </w:rPr>
        <w:t>Phân quyền: gán/đổi vai trò ADMIN hoặc MANAGER cho tài khoản.</w:t>
      </w:r>
    </w:p>
    <w:p>
      <w:pPr>
        <w:pStyle w:val="ListBullet"/>
        <w:spacing w:after="40" w:before="0" w:line="276" w:lineRule="auto"/>
      </w:pPr>
      <w:r>
        <w:rPr>
          <w:rFonts w:ascii="Times New Roman" w:hAnsi="Times New Roman" w:eastAsia="Times New Roman" w:cs="Times New Roman"/>
          <w:b w:val="0"/>
          <w:i w:val="0"/>
          <w:sz w:val="26"/>
        </w:rPr>
        <w:t>Khóa/mở khóa tài khoản (đổi trạng thái).</w:t>
      </w:r>
    </w:p>
    <w:p>
      <w:pPr>
        <w:pStyle w:val="ListBullet"/>
        <w:spacing w:after="40" w:before="0" w:line="276" w:lineRule="auto"/>
      </w:pPr>
      <w:r>
        <w:rPr>
          <w:rFonts w:ascii="Times New Roman" w:hAnsi="Times New Roman" w:eastAsia="Times New Roman" w:cs="Times New Roman"/>
          <w:b w:val="0"/>
          <w:i w:val="0"/>
          <w:sz w:val="26"/>
        </w:rPr>
        <w:t>Đặt lại mật khẩu cho người dùng.</w:t>
      </w:r>
    </w:p>
    <w:p>
      <w:pPr>
        <w:pStyle w:val="ListBullet"/>
        <w:spacing w:after="40" w:before="0" w:line="276" w:lineRule="auto"/>
      </w:pPr>
      <w:r>
        <w:rPr>
          <w:rFonts w:ascii="Times New Roman" w:hAnsi="Times New Roman" w:eastAsia="Times New Roman" w:cs="Times New Roman"/>
          <w:b w:val="0"/>
          <w:i w:val="0"/>
          <w:sz w:val="26"/>
        </w:rPr>
        <w:t>Theo dõi nhật ký hoạt động hệ thống (Activity Logs) với bộ lọc theo người dùng và hành động.</w:t>
      </w:r>
    </w:p>
    <w:p>
      <w:pPr>
        <w:spacing w:after="80"/>
      </w:pPr>
    </w:p>
    <w:p>
      <w:pPr>
        <w:pStyle w:val="Heading2"/>
        <w:keepNext/>
        <w:spacing w:before="200" w:after="120"/>
      </w:pPr>
      <w:r>
        <w:rPr>
          <w:rFonts w:ascii="Times New Roman" w:hAnsi="Times New Roman" w:eastAsia="Times New Roman" w:cs="Times New Roman"/>
          <w:b/>
          <w:i w:val="0"/>
          <w:color w:val="1F3A5F"/>
          <w:sz w:val="28"/>
        </w:rPr>
        <w:t>2.5. Kiến trúc hệ thống / Điểm khác biệt</w:t>
      </w:r>
    </w:p>
    <w:p>
      <w:pPr>
        <w:pStyle w:val="Heading3"/>
        <w:keepNext/>
        <w:spacing w:before="160" w:after="120"/>
      </w:pPr>
      <w:r>
        <w:rPr>
          <w:rFonts w:ascii="Times New Roman" w:hAnsi="Times New Roman" w:eastAsia="Times New Roman" w:cs="Times New Roman"/>
          <w:b/>
          <w:i w:val="0"/>
          <w:color w:val="1F3A5F"/>
          <w:sz w:val="26"/>
        </w:rPr>
        <w:t>2.5.1. Kiến trúc hệ thống</w:t>
      </w:r>
    </w:p>
    <w:p>
      <w:pPr>
        <w:spacing w:after="120" w:before="0" w:line="276" w:lineRule="auto"/>
        <w:jc w:val="both"/>
      </w:pPr>
      <w:r>
        <w:rPr>
          <w:rFonts w:ascii="Times New Roman" w:hAnsi="Times New Roman" w:eastAsia="Times New Roman" w:cs="Times New Roman"/>
          <w:b w:val="0"/>
          <w:i w:val="0"/>
          <w:sz w:val="26"/>
        </w:rPr>
        <w:t>Kiến trúc tổng thể của hệ thống được tổ chức theo mô hình nhiều tầng:</w:t>
      </w:r>
    </w:p>
    <w:p>
      <w:pPr>
        <w:pStyle w:val="ListBullet"/>
        <w:spacing w:after="40" w:before="0" w:line="276" w:lineRule="auto"/>
      </w:pPr>
      <w:r>
        <w:rPr>
          <w:rFonts w:ascii="Times New Roman" w:hAnsi="Times New Roman" w:eastAsia="Times New Roman" w:cs="Times New Roman"/>
          <w:b w:val="0"/>
          <w:i w:val="0"/>
          <w:sz w:val="26"/>
        </w:rPr>
        <w:t>Tầng giao diện (Frontend): ứng dụng Web React (Vite + TypeScript + Tailwind CSS) tiêu thụ API từ Backend; bản đồ số dùng Leaflet/React-Leaflet.</w:t>
      </w:r>
    </w:p>
    <w:p>
      <w:pPr>
        <w:pStyle w:val="ListBullet"/>
        <w:spacing w:after="40" w:before="0" w:line="276" w:lineRule="auto"/>
      </w:pPr>
      <w:r>
        <w:rPr>
          <w:rFonts w:ascii="Times New Roman" w:hAnsi="Times New Roman" w:eastAsia="Times New Roman" w:cs="Times New Roman"/>
          <w:b w:val="0"/>
          <w:i w:val="0"/>
          <w:sz w:val="26"/>
        </w:rPr>
        <w:t>Tầng nghiệp vụ (Backend): ASP.NET Core Web API với mô hình Repository và Service Layer.</w:t>
      </w:r>
    </w:p>
    <w:p>
      <w:pPr>
        <w:pStyle w:val="ListBullet"/>
        <w:spacing w:after="40" w:before="0" w:line="276" w:lineRule="auto"/>
      </w:pPr>
      <w:r>
        <w:rPr>
          <w:rFonts w:ascii="Times New Roman" w:hAnsi="Times New Roman" w:eastAsia="Times New Roman" w:cs="Times New Roman"/>
          <w:b w:val="0"/>
          <w:i w:val="0"/>
          <w:sz w:val="26"/>
        </w:rPr>
        <w:t>Tầng dữ liệu: Microsoft SQL Server lưu trữ tập trung toàn bộ dữ liệu của hệ thống; truy cập qua Entity Framework Core.</w:t>
      </w:r>
    </w:p>
    <w:p>
      <w:pPr>
        <w:spacing w:after="80"/>
      </w:pPr>
    </w:p>
    <w:p>
      <w:pPr>
        <w:spacing w:after="120" w:before="0" w:line="276" w:lineRule="auto"/>
        <w:jc w:val="both"/>
      </w:pPr>
      <w:r>
        <w:rPr>
          <w:rFonts w:ascii="Times New Roman" w:hAnsi="Times New Roman" w:eastAsia="Times New Roman" w:cs="Times New Roman"/>
          <w:b w:val="0"/>
          <w:i w:val="0"/>
          <w:sz w:val="26"/>
        </w:rPr>
        <w:t>Luồng xử lý một yêu cầu điển hình:</w:t>
      </w:r>
    </w:p>
    <w:p>
      <w:pPr>
        <w:spacing w:after="120" w:before="0" w:line="276" w:lineRule="auto"/>
        <w:jc w:val="both"/>
      </w:pPr>
      <w:r>
        <w:rPr>
          <w:rFonts w:ascii="Times New Roman" w:hAnsi="Times New Roman" w:eastAsia="Times New Roman" w:cs="Times New Roman"/>
          <w:b w:val="0"/>
          <w:i w:val="0"/>
          <w:sz w:val="26"/>
        </w:rPr>
        <w:t>1. Trình duyệt gửi HTTP request (GET/POST/PUT/DELETE) tới API.</w:t>
      </w:r>
    </w:p>
    <w:p>
      <w:pPr>
        <w:spacing w:after="120" w:before="0" w:line="276" w:lineRule="auto"/>
        <w:jc w:val="both"/>
      </w:pPr>
      <w:r>
        <w:rPr>
          <w:rFonts w:ascii="Times New Roman" w:hAnsi="Times New Roman" w:eastAsia="Times New Roman" w:cs="Times New Roman"/>
          <w:b w:val="0"/>
          <w:i w:val="0"/>
          <w:sz w:val="26"/>
        </w:rPr>
        <w:t>2. Request đi qua chuỗi Middleware: HTTPS Redirection, tĩnh tệp (Static Files), CORS, Session, xử lý ngoại lệ trung tâm (ExceptionHandlingMiddleware), Authentication và Authorization.</w:t>
      </w:r>
    </w:p>
    <w:p>
      <w:pPr>
        <w:spacing w:after="120" w:before="0" w:line="276" w:lineRule="auto"/>
        <w:jc w:val="both"/>
      </w:pPr>
      <w:r>
        <w:rPr>
          <w:rFonts w:ascii="Times New Roman" w:hAnsi="Times New Roman" w:eastAsia="Times New Roman" w:cs="Times New Roman"/>
          <w:b w:val="0"/>
          <w:i w:val="0"/>
          <w:sz w:val="26"/>
        </w:rPr>
        <w:t>3. Request được định tuyến tới Controller tương ứng; các action được bảo vệ bằng thuộc tính [Authorize(Roles = ...)] và [ValidateAntiForgeryToken].</w:t>
      </w:r>
    </w:p>
    <w:p>
      <w:pPr>
        <w:spacing w:after="120" w:before="0" w:line="276" w:lineRule="auto"/>
        <w:jc w:val="both"/>
      </w:pPr>
      <w:r>
        <w:rPr>
          <w:rFonts w:ascii="Times New Roman" w:hAnsi="Times New Roman" w:eastAsia="Times New Roman" w:cs="Times New Roman"/>
          <w:b w:val="0"/>
          <w:i w:val="0"/>
          <w:sz w:val="26"/>
        </w:rPr>
        <w:t>4. Controller gọi Service/Repository để xử lý nghiệp vụ và truy xuất dữ liệu qua Entity Framework Core.</w:t>
      </w:r>
    </w:p>
    <w:p>
      <w:pPr>
        <w:spacing w:after="120" w:before="0" w:line="276" w:lineRule="auto"/>
        <w:jc w:val="both"/>
      </w:pPr>
      <w:r>
        <w:rPr>
          <w:rFonts w:ascii="Times New Roman" w:hAnsi="Times New Roman" w:eastAsia="Times New Roman" w:cs="Times New Roman"/>
          <w:b w:val="0"/>
          <w:i w:val="0"/>
          <w:sz w:val="26"/>
        </w:rPr>
        <w:t>5. Kết quả được đóng gói theo định dạng phản hồi thống nhất { success, message, data } (hoặc { success, message, errors } khi lỗi) và trả về cho trình duyệt.</w:t>
      </w:r>
    </w:p>
    <w:p>
      <w:pPr>
        <w:spacing w:after="120" w:before="0" w:line="276" w:lineRule="auto"/>
        <w:jc w:val="both"/>
      </w:pPr>
      <w:r>
        <w:rPr>
          <w:rFonts w:ascii="Times New Roman" w:hAnsi="Times New Roman" w:eastAsia="Times New Roman" w:cs="Times New Roman"/>
          <w:b w:val="0"/>
          <w:i w:val="0"/>
          <w:sz w:val="26"/>
        </w:rPr>
        <w:t>Quá trình xác thực và phân quyền:</w:t>
      </w:r>
    </w:p>
    <w:p>
      <w:pPr>
        <w:pStyle w:val="ListBullet"/>
        <w:spacing w:after="40" w:before="0" w:line="276" w:lineRule="auto"/>
      </w:pPr>
      <w:r>
        <w:rPr>
          <w:rFonts w:ascii="Times New Roman" w:hAnsi="Times New Roman" w:eastAsia="Times New Roman" w:cs="Times New Roman"/>
          <w:b w:val="0"/>
          <w:i w:val="0"/>
          <w:sz w:val="26"/>
        </w:rPr>
        <w:t>Người dùng đăng nhập qua POST /api/auth/login; mật khẩu được kiểm tra bằng PasswordHasher.Verify.</w:t>
      </w:r>
    </w:p>
    <w:p>
      <w:pPr>
        <w:pStyle w:val="ListBullet"/>
        <w:spacing w:after="40" w:before="0" w:line="276" w:lineRule="auto"/>
      </w:pPr>
      <w:r>
        <w:rPr>
          <w:rFonts w:ascii="Times New Roman" w:hAnsi="Times New Roman" w:eastAsia="Times New Roman" w:cs="Times New Roman"/>
          <w:b w:val="0"/>
          <w:i w:val="0"/>
          <w:sz w:val="26"/>
        </w:rPr>
        <w:t>Nếu hợp lệ, hệ thống tạo ClaimsPrincipal gồm NameIdentifier, Name và Role, sau đó gọi SignInAsync để ghi cookie xác thực (.VanDinh.Auth); cookie tồn tại 8 giờ (hoặc 14 ngày nếu chọn Ghi nhớ).</w:t>
      </w:r>
    </w:p>
    <w:p>
      <w:pPr>
        <w:pStyle w:val="ListBullet"/>
        <w:spacing w:after="40" w:before="0" w:line="276" w:lineRule="auto"/>
      </w:pPr>
      <w:r>
        <w:rPr>
          <w:rFonts w:ascii="Times New Roman" w:hAnsi="Times New Roman" w:eastAsia="Times New Roman" w:cs="Times New Roman"/>
          <w:b w:val="0"/>
          <w:i w:val="0"/>
          <w:sz w:val="26"/>
        </w:rPr>
        <w:t>Các request sau đó được xác thực qua Cookie Authentication; Session (.VanDinh.Session) lưu trạng thái phiên với thời gian chờ cấu hình.</w:t>
      </w:r>
    </w:p>
    <w:p>
      <w:pPr>
        <w:pStyle w:val="ListBullet"/>
        <w:spacing w:after="40" w:before="0" w:line="276" w:lineRule="auto"/>
      </w:pPr>
      <w:r>
        <w:rPr>
          <w:rFonts w:ascii="Times New Roman" w:hAnsi="Times New Roman" w:eastAsia="Times New Roman" w:cs="Times New Roman"/>
          <w:b w:val="0"/>
          <w:i w:val="0"/>
          <w:sz w:val="26"/>
        </w:rPr>
        <w:t>Phân quyền được áp dụng tại tầng Controller bằng thuộc tính [Authorize(Roles = "...")]: nội dung (Manager), tài khoản và nhật ký (Admin), mail-merge (Admin và Manager); API công khai như liên hệ, đánh giá, quét QR, thống kê không yêu cầu đăng nhập.</w:t>
      </w:r>
    </w:p>
    <w:p>
      <w:pPr>
        <w:pStyle w:val="ListBullet"/>
        <w:spacing w:after="40" w:before="0" w:line="276" w:lineRule="auto"/>
      </w:pPr>
      <w:r>
        <w:rPr>
          <w:rFonts w:ascii="Times New Roman" w:hAnsi="Times New Roman" w:eastAsia="Times New Roman" w:cs="Times New Roman"/>
          <w:b w:val="0"/>
          <w:i w:val="0"/>
          <w:sz w:val="26"/>
        </w:rPr>
        <w:t>Bảo vệ CSRF: các request thay đổi dữ liệu phải gửi kèm token trong header X-CSRF-TOKEN; token được cấp tại GET /api/security/csrf-token và kiểm tra bởi Antiforgery.</w:t>
      </w:r>
    </w:p>
    <w:p>
      <w:pPr>
        <w:pStyle w:val="ListBullet"/>
        <w:spacing w:after="40" w:before="0" w:line="276" w:lineRule="auto"/>
      </w:pPr>
      <w:r>
        <w:rPr>
          <w:rFonts w:ascii="Times New Roman" w:hAnsi="Times New Roman" w:eastAsia="Times New Roman" w:cs="Times New Roman"/>
          <w:b w:val="0"/>
          <w:i w:val="0"/>
          <w:sz w:val="26"/>
        </w:rPr>
        <w:t>Đăng xuất (POST /api/auth/logout) gọi SignOutAsync để xóa phiên đăng nhập; phiên Session có thời gian chờ cấu hình hệ thống.</w:t>
      </w:r>
    </w:p>
    <w:p>
      <w:pPr>
        <w:spacing w:after="80"/>
      </w:pPr>
    </w:p>
    <w:p>
      <w:pPr>
        <w:pStyle w:val="Heading3"/>
        <w:keepNext/>
        <w:spacing w:before="160" w:after="120"/>
      </w:pPr>
      <w:r>
        <w:rPr>
          <w:rFonts w:ascii="Times New Roman" w:hAnsi="Times New Roman" w:eastAsia="Times New Roman" w:cs="Times New Roman"/>
          <w:b/>
          <w:i w:val="0"/>
          <w:color w:val="1F3A5F"/>
          <w:sz w:val="26"/>
        </w:rPr>
        <w:t>2.5.2. Điểm khác biệt của giải pháp</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after="20"/>
            </w:pPr>
            <w:r/>
            <w:r>
              <w:rPr>
                <w:rFonts w:ascii="Times New Roman" w:hAnsi="Times New Roman" w:eastAsia="Times New Roman" w:cs="Times New Roman"/>
                <w:b/>
                <w:i w:val="0"/>
                <w:sz w:val="24"/>
              </w:rPr>
              <w:t>Phương pháp truyền thống</w:t>
            </w:r>
          </w:p>
        </w:tc>
        <w:tc>
          <w:tcPr>
            <w:tcW w:type="dxa" w:w="4535"/>
          </w:tcPr>
          <w:p>
            <w:pPr>
              <w:spacing w:after="20"/>
            </w:pPr>
            <w:r/>
            <w:r>
              <w:rPr>
                <w:rFonts w:ascii="Times New Roman" w:hAnsi="Times New Roman" w:eastAsia="Times New Roman" w:cs="Times New Roman"/>
                <w:b/>
                <w:i w:val="0"/>
                <w:sz w:val="24"/>
              </w:rPr>
              <w:t>Giải pháp đề xuất</w:t>
            </w:r>
          </w:p>
        </w:tc>
      </w:tr>
      <w:tr>
        <w:tc>
          <w:tcPr>
            <w:tcW w:type="dxa" w:w="4535"/>
          </w:tcPr>
          <w:p>
            <w:pPr>
              <w:spacing w:after="20"/>
            </w:pPr>
            <w:r/>
            <w:r>
              <w:rPr>
                <w:rFonts w:ascii="Times New Roman" w:hAnsi="Times New Roman" w:eastAsia="Times New Roman" w:cs="Times New Roman"/>
                <w:b w:val="0"/>
                <w:i w:val="0"/>
                <w:sz w:val="24"/>
              </w:rPr>
              <w:t>Quản lý hồ sơ giấy</w:t>
            </w:r>
          </w:p>
        </w:tc>
        <w:tc>
          <w:tcPr>
            <w:tcW w:type="dxa" w:w="4535"/>
          </w:tcPr>
          <w:p>
            <w:pPr>
              <w:spacing w:after="20"/>
            </w:pPr>
            <w:r/>
            <w:r>
              <w:rPr>
                <w:rFonts w:ascii="Times New Roman" w:hAnsi="Times New Roman" w:eastAsia="Times New Roman" w:cs="Times New Roman"/>
                <w:b w:val="0"/>
                <w:i w:val="0"/>
                <w:sz w:val="24"/>
              </w:rPr>
              <w:t>Quản lý số hóa tập trung</w:t>
            </w:r>
          </w:p>
        </w:tc>
      </w:tr>
      <w:tr>
        <w:tc>
          <w:tcPr>
            <w:tcW w:type="dxa" w:w="4535"/>
          </w:tcPr>
          <w:p>
            <w:pPr>
              <w:spacing w:after="20"/>
            </w:pPr>
            <w:r/>
            <w:r>
              <w:rPr>
                <w:rFonts w:ascii="Times New Roman" w:hAnsi="Times New Roman" w:eastAsia="Times New Roman" w:cs="Times New Roman"/>
                <w:b w:val="0"/>
                <w:i w:val="0"/>
                <w:sz w:val="24"/>
              </w:rPr>
              <w:t>Tra cứu thủ công</w:t>
            </w:r>
          </w:p>
        </w:tc>
        <w:tc>
          <w:tcPr>
            <w:tcW w:type="dxa" w:w="4535"/>
          </w:tcPr>
          <w:p>
            <w:pPr>
              <w:spacing w:after="20"/>
            </w:pPr>
            <w:r/>
            <w:r>
              <w:rPr>
                <w:rFonts w:ascii="Times New Roman" w:hAnsi="Times New Roman" w:eastAsia="Times New Roman" w:cs="Times New Roman"/>
                <w:b w:val="0"/>
                <w:i w:val="0"/>
                <w:sz w:val="24"/>
              </w:rPr>
              <w:t>Tìm kiếm trực tuyến</w:t>
            </w:r>
          </w:p>
        </w:tc>
      </w:tr>
      <w:tr>
        <w:tc>
          <w:tcPr>
            <w:tcW w:type="dxa" w:w="4535"/>
          </w:tcPr>
          <w:p>
            <w:pPr>
              <w:spacing w:after="20"/>
            </w:pPr>
            <w:r/>
            <w:r>
              <w:rPr>
                <w:rFonts w:ascii="Times New Roman" w:hAnsi="Times New Roman" w:eastAsia="Times New Roman" w:cs="Times New Roman"/>
                <w:b w:val="0"/>
                <w:i w:val="0"/>
                <w:sz w:val="24"/>
              </w:rPr>
              <w:t>Không có bản đồ</w:t>
            </w:r>
          </w:p>
        </w:tc>
        <w:tc>
          <w:tcPr>
            <w:tcW w:type="dxa" w:w="4535"/>
          </w:tcPr>
          <w:p>
            <w:pPr>
              <w:spacing w:after="20"/>
            </w:pPr>
            <w:r/>
            <w:r>
              <w:rPr>
                <w:rFonts w:ascii="Times New Roman" w:hAnsi="Times New Roman" w:eastAsia="Times New Roman" w:cs="Times New Roman"/>
                <w:b w:val="0"/>
                <w:i w:val="0"/>
                <w:sz w:val="24"/>
              </w:rPr>
              <w:t>Bản đồ số (Leaflet/OpenStreetMap) tích hợp</w:t>
            </w:r>
          </w:p>
        </w:tc>
      </w:tr>
      <w:tr>
        <w:tc>
          <w:tcPr>
            <w:tcW w:type="dxa" w:w="4535"/>
          </w:tcPr>
          <w:p>
            <w:pPr>
              <w:spacing w:after="20"/>
            </w:pPr>
            <w:r/>
            <w:r>
              <w:rPr>
                <w:rFonts w:ascii="Times New Roman" w:hAnsi="Times New Roman" w:eastAsia="Times New Roman" w:cs="Times New Roman"/>
                <w:b w:val="0"/>
                <w:i w:val="0"/>
                <w:sz w:val="24"/>
              </w:rPr>
              <w:t>Không có mã QR</w:t>
            </w:r>
          </w:p>
        </w:tc>
        <w:tc>
          <w:tcPr>
            <w:tcW w:type="dxa" w:w="4535"/>
          </w:tcPr>
          <w:p>
            <w:pPr>
              <w:spacing w:after="20"/>
            </w:pPr>
            <w:r/>
            <w:r>
              <w:rPr>
                <w:rFonts w:ascii="Times New Roman" w:hAnsi="Times New Roman" w:eastAsia="Times New Roman" w:cs="Times New Roman"/>
                <w:b w:val="0"/>
                <w:i w:val="0"/>
                <w:sz w:val="24"/>
              </w:rPr>
              <w:t>Mã QR cho từng di tích</w:t>
            </w:r>
          </w:p>
        </w:tc>
      </w:tr>
      <w:tr>
        <w:tc>
          <w:tcPr>
            <w:tcW w:type="dxa" w:w="4535"/>
          </w:tcPr>
          <w:p>
            <w:pPr>
              <w:spacing w:after="20"/>
            </w:pPr>
            <w:r/>
            <w:r>
              <w:rPr>
                <w:rFonts w:ascii="Times New Roman" w:hAnsi="Times New Roman" w:eastAsia="Times New Roman" w:cs="Times New Roman"/>
                <w:b w:val="0"/>
                <w:i w:val="0"/>
                <w:sz w:val="24"/>
              </w:rPr>
              <w:t>Không quản lý media tập trung</w:t>
            </w:r>
          </w:p>
        </w:tc>
        <w:tc>
          <w:tcPr>
            <w:tcW w:type="dxa" w:w="4535"/>
          </w:tcPr>
          <w:p>
            <w:pPr>
              <w:spacing w:after="20"/>
            </w:pPr>
            <w:r/>
            <w:r>
              <w:rPr>
                <w:rFonts w:ascii="Times New Roman" w:hAnsi="Times New Roman" w:eastAsia="Times New Roman" w:cs="Times New Roman"/>
                <w:b w:val="0"/>
                <w:i w:val="0"/>
                <w:sz w:val="24"/>
              </w:rPr>
              <w:t>Thư viện media</w:t>
            </w:r>
          </w:p>
        </w:tc>
      </w:tr>
      <w:tr>
        <w:tc>
          <w:tcPr>
            <w:tcW w:type="dxa" w:w="4535"/>
          </w:tcPr>
          <w:p>
            <w:pPr>
              <w:spacing w:after="20"/>
            </w:pPr>
            <w:r/>
            <w:r>
              <w:rPr>
                <w:rFonts w:ascii="Times New Roman" w:hAnsi="Times New Roman" w:eastAsia="Times New Roman" w:cs="Times New Roman"/>
                <w:b w:val="0"/>
                <w:i w:val="0"/>
                <w:sz w:val="24"/>
              </w:rPr>
              <w:t>Không lưu lịch sử</w:t>
            </w:r>
          </w:p>
        </w:tc>
        <w:tc>
          <w:tcPr>
            <w:tcW w:type="dxa" w:w="4535"/>
          </w:tcPr>
          <w:p>
            <w:pPr>
              <w:spacing w:after="20"/>
            </w:pPr>
            <w:r/>
            <w:r>
              <w:rPr>
                <w:rFonts w:ascii="Times New Roman" w:hAnsi="Times New Roman" w:eastAsia="Times New Roman" w:cs="Times New Roman"/>
                <w:b w:val="0"/>
                <w:i w:val="0"/>
                <w:sz w:val="24"/>
              </w:rPr>
              <w:t>Activity Logs + lịch sử chỉnh sửa</w:t>
            </w:r>
          </w:p>
        </w:tc>
      </w:tr>
      <w:tr>
        <w:tc>
          <w:tcPr>
            <w:tcW w:type="dxa" w:w="4535"/>
          </w:tcPr>
          <w:p>
            <w:pPr>
              <w:spacing w:after="20"/>
            </w:pPr>
            <w:r/>
            <w:r>
              <w:rPr>
                <w:rFonts w:ascii="Times New Roman" w:hAnsi="Times New Roman" w:eastAsia="Times New Roman" w:cs="Times New Roman"/>
                <w:b w:val="0"/>
                <w:i w:val="0"/>
                <w:sz w:val="24"/>
              </w:rPr>
              <w:t>Cập nhật thủ công</w:t>
            </w:r>
          </w:p>
        </w:tc>
        <w:tc>
          <w:tcPr>
            <w:tcW w:type="dxa" w:w="4535"/>
          </w:tcPr>
          <w:p>
            <w:pPr>
              <w:spacing w:after="20"/>
            </w:pPr>
            <w:r/>
            <w:r>
              <w:rPr>
                <w:rFonts w:ascii="Times New Roman" w:hAnsi="Times New Roman" w:eastAsia="Times New Roman" w:cs="Times New Roman"/>
                <w:b w:val="0"/>
                <w:i w:val="0"/>
                <w:sz w:val="24"/>
              </w:rPr>
              <w:t>Quản trị qua Website</w:t>
            </w:r>
          </w:p>
        </w:tc>
      </w:tr>
      <w:tr>
        <w:tc>
          <w:tcPr>
            <w:tcW w:type="dxa" w:w="4535"/>
          </w:tcPr>
          <w:p>
            <w:pPr>
              <w:spacing w:after="20"/>
            </w:pPr>
            <w:r/>
            <w:r>
              <w:rPr>
                <w:rFonts w:ascii="Times New Roman" w:hAnsi="Times New Roman" w:eastAsia="Times New Roman" w:cs="Times New Roman"/>
                <w:b w:val="0"/>
                <w:i w:val="0"/>
                <w:sz w:val="24"/>
              </w:rPr>
              <w:t>Khó mở rộng</w:t>
            </w:r>
          </w:p>
        </w:tc>
        <w:tc>
          <w:tcPr>
            <w:tcW w:type="dxa" w:w="4535"/>
          </w:tcPr>
          <w:p>
            <w:pPr>
              <w:spacing w:after="20"/>
            </w:pPr>
            <w:r/>
            <w:r>
              <w:rPr>
                <w:rFonts w:ascii="Times New Roman" w:hAnsi="Times New Roman" w:eastAsia="Times New Roman" w:cs="Times New Roman"/>
                <w:b w:val="0"/>
                <w:i w:val="0"/>
                <w:sz w:val="24"/>
              </w:rPr>
              <w:t>Kiến trúc phân tầng, dễ mở rộng</w:t>
            </w:r>
          </w:p>
        </w:tc>
      </w:tr>
    </w:tbl>
    <w:p>
      <w:pPr>
        <w:spacing w:after="40"/>
      </w:pPr>
    </w:p>
    <w:p>
      <w:pPr>
        <w:pStyle w:val="Heading3"/>
        <w:keepNext/>
        <w:spacing w:before="160" w:after="120"/>
      </w:pPr>
      <w:r>
        <w:rPr>
          <w:rFonts w:ascii="Times New Roman" w:hAnsi="Times New Roman" w:eastAsia="Times New Roman" w:cs="Times New Roman"/>
          <w:b/>
          <w:i w:val="0"/>
          <w:color w:val="1F3A5F"/>
          <w:sz w:val="26"/>
        </w:rPr>
        <w:t>2.5.3. Khả năng mở rộng</w:t>
      </w:r>
    </w:p>
    <w:p>
      <w:pPr>
        <w:spacing w:after="120" w:before="0" w:line="276" w:lineRule="auto"/>
        <w:jc w:val="both"/>
      </w:pPr>
      <w:r>
        <w:rPr>
          <w:rFonts w:ascii="Times New Roman" w:hAnsi="Times New Roman" w:eastAsia="Times New Roman" w:cs="Times New Roman"/>
          <w:b w:val="0"/>
          <w:i w:val="0"/>
          <w:sz w:val="26"/>
        </w:rPr>
        <w:t>Giải pháp được thiết kế theo hướng mở, cho phép:</w:t>
      </w:r>
    </w:p>
    <w:p>
      <w:pPr>
        <w:pStyle w:val="ListBullet"/>
        <w:spacing w:after="40" w:before="0" w:line="276" w:lineRule="auto"/>
      </w:pPr>
      <w:r>
        <w:rPr>
          <w:rFonts w:ascii="Times New Roman" w:hAnsi="Times New Roman" w:eastAsia="Times New Roman" w:cs="Times New Roman"/>
          <w:b w:val="0"/>
          <w:i w:val="0"/>
          <w:sz w:val="26"/>
        </w:rPr>
        <w:t>Bổ sung thêm loại hình di sản (mở rộng bảng danh mục).</w:t>
      </w:r>
    </w:p>
    <w:p>
      <w:pPr>
        <w:pStyle w:val="ListBullet"/>
        <w:spacing w:after="40" w:before="0" w:line="276" w:lineRule="auto"/>
      </w:pPr>
      <w:r>
        <w:rPr>
          <w:rFonts w:ascii="Times New Roman" w:hAnsi="Times New Roman" w:eastAsia="Times New Roman" w:cs="Times New Roman"/>
          <w:b w:val="0"/>
          <w:i w:val="0"/>
          <w:sz w:val="26"/>
        </w:rPr>
        <w:t>Mở rộng phạm vi triển khai sang các địa phương khác.</w:t>
      </w:r>
    </w:p>
    <w:p>
      <w:pPr>
        <w:pStyle w:val="ListBullet"/>
        <w:spacing w:after="40" w:before="0" w:line="276" w:lineRule="auto"/>
      </w:pPr>
      <w:r>
        <w:rPr>
          <w:rFonts w:ascii="Times New Roman" w:hAnsi="Times New Roman" w:eastAsia="Times New Roman" w:cs="Times New Roman"/>
          <w:b w:val="0"/>
          <w:i w:val="0"/>
          <w:sz w:val="26"/>
        </w:rPr>
        <w:t>Tích hợp ứng dụng di động.</w:t>
      </w:r>
    </w:p>
    <w:p>
      <w:pPr>
        <w:pStyle w:val="ListBullet"/>
        <w:spacing w:after="40" w:before="0" w:line="276" w:lineRule="auto"/>
      </w:pPr>
      <w:r>
        <w:rPr>
          <w:rFonts w:ascii="Times New Roman" w:hAnsi="Times New Roman" w:eastAsia="Times New Roman" w:cs="Times New Roman"/>
          <w:b w:val="0"/>
          <w:i w:val="0"/>
          <w:sz w:val="26"/>
        </w:rPr>
        <w:t>Kết nối với cổng thông tin điện tử hoặc hệ thống quản lý văn hóa.</w:t>
      </w:r>
    </w:p>
    <w:p>
      <w:pPr>
        <w:pStyle w:val="ListBullet"/>
        <w:spacing w:after="40" w:before="0" w:line="276" w:lineRule="auto"/>
      </w:pPr>
      <w:r>
        <w:rPr>
          <w:rFonts w:ascii="Times New Roman" w:hAnsi="Times New Roman" w:eastAsia="Times New Roman" w:cs="Times New Roman"/>
          <w:b w:val="0"/>
          <w:i w:val="0"/>
          <w:sz w:val="26"/>
        </w:rPr>
        <w:t>Bổ sung các chức năng thống kê, báo cáo và phân tích dữ liệu trong tương lai.</w:t>
      </w:r>
    </w:p>
    <w:p>
      <w:pPr>
        <w:spacing w:after="80"/>
      </w:pPr>
    </w:p>
    <w:p>
      <w:pPr>
        <w:pStyle w:val="Heading2"/>
        <w:keepNext/>
        <w:spacing w:before="200" w:after="120"/>
      </w:pPr>
      <w:r>
        <w:rPr>
          <w:rFonts w:ascii="Times New Roman" w:hAnsi="Times New Roman" w:eastAsia="Times New Roman" w:cs="Times New Roman"/>
          <w:b/>
          <w:i w:val="0"/>
          <w:color w:val="1F3A5F"/>
          <w:sz w:val="28"/>
        </w:rPr>
        <w:t>2.6. Bảo mật và an toàn hệ thống</w:t>
      </w:r>
    </w:p>
    <w:p>
      <w:pPr>
        <w:spacing w:after="120" w:before="0" w:line="276" w:lineRule="auto"/>
        <w:jc w:val="both"/>
      </w:pPr>
      <w:r>
        <w:rPr>
          <w:rFonts w:ascii="Times New Roman" w:hAnsi="Times New Roman" w:eastAsia="Times New Roman" w:cs="Times New Roman"/>
          <w:b w:val="0"/>
          <w:i w:val="0"/>
          <w:sz w:val="26"/>
        </w:rPr>
        <w:t>Bảo mật là một trong những yêu cầu ưu tiên của hệ thống vì dữ liệu di sản gồm cả thông tin quản lý của cơ quan Nhà nước và thông tin cá nhân của người dân. Hệ thống áp dụng đồng bộ nhiều lớp bảo vệ như dưới đây.</w:t>
      </w:r>
    </w:p>
    <w:p>
      <w:pPr>
        <w:pStyle w:val="Heading3"/>
        <w:keepNext/>
        <w:spacing w:before="160" w:after="120"/>
      </w:pPr>
      <w:r>
        <w:rPr>
          <w:rFonts w:ascii="Times New Roman" w:hAnsi="Times New Roman" w:eastAsia="Times New Roman" w:cs="Times New Roman"/>
          <w:b/>
          <w:i w:val="0"/>
          <w:color w:val="1F3A5F"/>
          <w:sz w:val="26"/>
        </w:rPr>
        <w:t>2.6.1. Xác thực bằng Cookie Authentication</w:t>
      </w:r>
    </w:p>
    <w:p>
      <w:pPr>
        <w:spacing w:after="120" w:before="0" w:line="276" w:lineRule="auto"/>
        <w:jc w:val="both"/>
      </w:pPr>
      <w:r>
        <w:rPr>
          <w:rFonts w:ascii="Times New Roman" w:hAnsi="Times New Roman" w:eastAsia="Times New Roman" w:cs="Times New Roman"/>
          <w:b w:val="0"/>
          <w:i w:val="0"/>
          <w:sz w:val="26"/>
        </w:rPr>
        <w:t>Xác thực được thực hiện theo cơ chế cookie: khi người dùng đăng nhập thành công qua POST /api/auth/login, hệ thống xác minh mật khẩu rồi tạo ClaimsPrincipal (gồm NameIdentifier, Name và Role) và ghi vào cookie xác thực (.VanDinh.Auth) thông qua SignInAsync. Cookie có thuộc tính HttpOnly để trình duyệt không thể đọc bằng JavaScript, SameSite được cấu hình theo môi trường (Lax khi phát triển, Strict khi sản xuất) và Secure trong môi trường sản xuất để chỉ truyền qua HTTPS. Thời gian sống của phiên là 8 giờ, mở rộng lên 14 ngày khi người dùng chọn "Ghi nhớ đăng nhập". Khi người dùng chưa xác thực truy cập API yêu cầu phân quyền, hệ thống trả về mã 401 Unauthorized; khi không đủ quyền trả về 403 Forbidden.</w:t>
      </w:r>
    </w:p>
    <w:p>
      <w:pPr>
        <w:pStyle w:val="Heading3"/>
        <w:keepNext/>
        <w:spacing w:before="160" w:after="120"/>
      </w:pPr>
      <w:r>
        <w:rPr>
          <w:rFonts w:ascii="Times New Roman" w:hAnsi="Times New Roman" w:eastAsia="Times New Roman" w:cs="Times New Roman"/>
          <w:b/>
          <w:i w:val="0"/>
          <w:color w:val="1F3A5F"/>
          <w:sz w:val="26"/>
        </w:rPr>
        <w:t>2.6.2. Phân quyền theo vai trò (Authorization)</w:t>
      </w:r>
    </w:p>
    <w:p>
      <w:pPr>
        <w:spacing w:after="120" w:before="0" w:line="276" w:lineRule="auto"/>
        <w:jc w:val="both"/>
      </w:pPr>
      <w:r>
        <w:rPr>
          <w:rFonts w:ascii="Times New Roman" w:hAnsi="Times New Roman" w:eastAsia="Times New Roman" w:cs="Times New Roman"/>
          <w:b w:val="0"/>
          <w:i w:val="0"/>
          <w:sz w:val="26"/>
        </w:rPr>
        <w:t>Phân quyền được khai báo trực tiếp trên từng endpoint thông qua thuộc tính [Authorize(Roles = "...")]:</w:t>
      </w:r>
    </w:p>
    <w:p>
      <w:pPr>
        <w:pStyle w:val="ListBullet"/>
        <w:spacing w:after="40" w:before="0" w:line="276" w:lineRule="auto"/>
      </w:pPr>
      <w:r>
        <w:rPr>
          <w:rFonts w:ascii="Times New Roman" w:hAnsi="Times New Roman" w:eastAsia="Times New Roman" w:cs="Times New Roman"/>
          <w:b w:val="0"/>
          <w:i w:val="0"/>
          <w:sz w:val="26"/>
        </w:rPr>
        <w:t>Manager: các API quản lý nội dung (di tích, di sản phi vật thể, danh mục, media, tin nhắn liên hệ, cài đặt, trang giới thiệu, đánh giá).</w:t>
      </w:r>
    </w:p>
    <w:p>
      <w:pPr>
        <w:pStyle w:val="ListBullet"/>
        <w:spacing w:after="40" w:before="0" w:line="276" w:lineRule="auto"/>
      </w:pPr>
      <w:r>
        <w:rPr>
          <w:rFonts w:ascii="Times New Roman" w:hAnsi="Times New Roman" w:eastAsia="Times New Roman" w:cs="Times New Roman"/>
          <w:b w:val="0"/>
          <w:i w:val="0"/>
          <w:sz w:val="26"/>
        </w:rPr>
        <w:t>Admin: các API quản lý tài khoản và nhật ký hoạt động.</w:t>
      </w:r>
    </w:p>
    <w:p>
      <w:pPr>
        <w:pStyle w:val="ListBullet"/>
        <w:spacing w:after="40" w:before="0" w:line="276" w:lineRule="auto"/>
      </w:pPr>
      <w:r>
        <w:rPr>
          <w:rFonts w:ascii="Times New Roman" w:hAnsi="Times New Roman" w:eastAsia="Times New Roman" w:cs="Times New Roman"/>
          <w:b w:val="0"/>
          <w:i w:val="0"/>
          <w:sz w:val="26"/>
        </w:rPr>
        <w:t>Cả hai vai trò: module điền biểu mẫu tự động.</w:t>
      </w:r>
    </w:p>
    <w:p>
      <w:pPr>
        <w:pStyle w:val="ListBullet"/>
        <w:spacing w:after="40" w:before="0" w:line="276" w:lineRule="auto"/>
      </w:pPr>
      <w:r>
        <w:rPr>
          <w:rFonts w:ascii="Times New Roman" w:hAnsi="Times New Roman" w:eastAsia="Times New Roman" w:cs="Times New Roman"/>
          <w:b w:val="0"/>
          <w:i w:val="0"/>
          <w:sz w:val="26"/>
        </w:rPr>
        <w:t>Công khai: liên hệ, đánh giá, mã QR, thống kê, trang giới thiệu, system settings (đọc).</w:t>
      </w:r>
    </w:p>
    <w:p>
      <w:pPr>
        <w:spacing w:after="80"/>
      </w:pPr>
    </w:p>
    <w:p>
      <w:pPr>
        <w:spacing w:after="120" w:before="0" w:line="276" w:lineRule="auto"/>
        <w:jc w:val="both"/>
      </w:pPr>
      <w:r>
        <w:rPr>
          <w:rFonts w:ascii="Times New Roman" w:hAnsi="Times New Roman" w:eastAsia="Times New Roman" w:cs="Times New Roman"/>
          <w:b w:val="0"/>
          <w:i w:val="0"/>
          <w:sz w:val="26"/>
        </w:rPr>
        <w:t>Nhờ đó mỗi nhóm người dùng chỉ truy cập đúng phạm vi dữ liệu hệ thống cho phép.</w:t>
      </w:r>
    </w:p>
    <w:p>
      <w:pPr>
        <w:pStyle w:val="Heading3"/>
        <w:keepNext/>
        <w:spacing w:before="160" w:after="120"/>
      </w:pPr>
      <w:r>
        <w:rPr>
          <w:rFonts w:ascii="Times New Roman" w:hAnsi="Times New Roman" w:eastAsia="Times New Roman" w:cs="Times New Roman"/>
          <w:b/>
          <w:i w:val="0"/>
          <w:color w:val="1F3A5F"/>
          <w:sz w:val="26"/>
        </w:rPr>
        <w:t>2.6.3. Chống giả mạo yêu cầu (CSRF / Antiforgery)</w:t>
      </w:r>
    </w:p>
    <w:p>
      <w:pPr>
        <w:spacing w:after="120" w:before="0" w:line="276" w:lineRule="auto"/>
        <w:jc w:val="both"/>
      </w:pPr>
      <w:r>
        <w:rPr>
          <w:rFonts w:ascii="Times New Roman" w:hAnsi="Times New Roman" w:eastAsia="Times New Roman" w:cs="Times New Roman"/>
          <w:b w:val="0"/>
          <w:i w:val="0"/>
          <w:sz w:val="26"/>
        </w:rPr>
        <w:t>Mọi yêu cầu thay đổi dữ liệu (POST/PUT/DELETE) đều được bảo vệ bằng Antiforgery: Frontend gọi GET /api/security/csrf-token để nhận token, sau đó gửi token trong header X-CSRF-TOKEN kèm mỗi yêu cầu; phía máy chủ kiểm tra token qua [ValidateAntiForgeryToken]. Cookie CSRF (.VanDinh.Csrf) có HttpOnly và SameSite Lax. Điều này ngăn chặn các cuộc tấn công giả mạo từ website khác.</w:t>
      </w:r>
    </w:p>
    <w:p>
      <w:pPr>
        <w:pStyle w:val="Heading3"/>
        <w:keepNext/>
        <w:spacing w:before="160" w:after="120"/>
      </w:pPr>
      <w:r>
        <w:rPr>
          <w:rFonts w:ascii="Times New Roman" w:hAnsi="Times New Roman" w:eastAsia="Times New Roman" w:cs="Times New Roman"/>
          <w:b/>
          <w:i w:val="0"/>
          <w:color w:val="1F3A5F"/>
          <w:sz w:val="26"/>
        </w:rPr>
        <w:t>2.6.4. Quản lý phiên bằng Session</w:t>
      </w:r>
    </w:p>
    <w:p>
      <w:pPr>
        <w:spacing w:after="120" w:before="0" w:line="276" w:lineRule="auto"/>
        <w:jc w:val="both"/>
      </w:pPr>
      <w:r>
        <w:rPr>
          <w:rFonts w:ascii="Times New Roman" w:hAnsi="Times New Roman" w:eastAsia="Times New Roman" w:cs="Times New Roman"/>
          <w:b w:val="0"/>
          <w:i w:val="0"/>
          <w:sz w:val="26"/>
        </w:rPr>
        <w:t>Trạng thái phiên được lưu bằng ASP.NET Core Session với cookie (.VanDinh.Session) có HttpOnly; thời gian chờ (IdleTimeout) được cấu hình qua appsettings. Phiên hoạt động song song với cookie xác thực, hỗ trợ lưu trạng thái tạm thời phục vụ các yêu cầu đa bước.</w:t>
      </w:r>
    </w:p>
    <w:p>
      <w:pPr>
        <w:pStyle w:val="Heading3"/>
        <w:keepNext/>
        <w:spacing w:before="160" w:after="120"/>
      </w:pPr>
      <w:r>
        <w:rPr>
          <w:rFonts w:ascii="Times New Roman" w:hAnsi="Times New Roman" w:eastAsia="Times New Roman" w:cs="Times New Roman"/>
          <w:b/>
          <w:i w:val="0"/>
          <w:color w:val="1F3A5F"/>
          <w:sz w:val="26"/>
        </w:rPr>
        <w:t>2.6.5. Băm mật khẩu theo chuẩn PBKDF2</w:t>
      </w:r>
    </w:p>
    <w:p>
      <w:pPr>
        <w:spacing w:after="120" w:before="0" w:line="276" w:lineRule="auto"/>
        <w:jc w:val="both"/>
      </w:pPr>
      <w:r>
        <w:rPr>
          <w:rFonts w:ascii="Times New Roman" w:hAnsi="Times New Roman" w:eastAsia="Times New Roman" w:cs="Times New Roman"/>
          <w:b w:val="0"/>
          <w:i w:val="0"/>
          <w:sz w:val="26"/>
        </w:rPr>
        <w:t>Mật khẩu không được lưu dưới dạng văn bản thô. Dịch vụ PasswordHasher sử dụng PBKDF2 (Rfc2898DeriveBytes) với salt ngẫu nhiên 16 byte, 100.000 vòng lặp và thuật toán SHA-256, kết quả 32 byte. Chuỗi lưu trữ có định dạng "PBKDF2$salt$hash" nên hai người dùng có cùng mật khẩu sẽ có giá trị băm khác nhau; việc so sánh dùng FixedTimeEquals để tránh đo thời gian. DbInitializer tự động nâng cấp các mật khẩu cũ chưa đạt chuẩn sang định dạng PBKDF2 khi khởi động.</w:t>
      </w:r>
    </w:p>
    <w:p>
      <w:pPr>
        <w:pStyle w:val="Heading3"/>
        <w:keepNext/>
        <w:spacing w:before="160" w:after="120"/>
      </w:pPr>
      <w:r>
        <w:rPr>
          <w:rFonts w:ascii="Times New Roman" w:hAnsi="Times New Roman" w:eastAsia="Times New Roman" w:cs="Times New Roman"/>
          <w:b/>
          <w:i w:val="0"/>
          <w:color w:val="1F3A5F"/>
          <w:sz w:val="26"/>
        </w:rPr>
        <w:t>2.6.6. Ghi nhật ký hoạt động (Activity Logs)</w:t>
      </w:r>
    </w:p>
    <w:p>
      <w:pPr>
        <w:spacing w:after="120" w:before="0" w:line="276" w:lineRule="auto"/>
        <w:jc w:val="both"/>
      </w:pPr>
      <w:r>
        <w:rPr>
          <w:rFonts w:ascii="Times New Roman" w:hAnsi="Times New Roman" w:eastAsia="Times New Roman" w:cs="Times New Roman"/>
          <w:b w:val="0"/>
          <w:i w:val="0"/>
          <w:sz w:val="26"/>
        </w:rPr>
        <w:t>Mọi thao tác quan trọng (đăng nhập, đăng xuất, tạo, sửa, xóa dữ liệu) đều được ghi vào bảng ActivityLogs kèm người thực hiện, loại hành động, đối tượng, mô tả và IP. Nhật ký chỉ Admin mới xem được, phục vụ giám sát và truy vết khi cần thiết.</w:t>
      </w:r>
    </w:p>
    <w:p>
      <w:pPr>
        <w:pStyle w:val="Heading3"/>
        <w:keepNext/>
        <w:spacing w:before="160" w:after="120"/>
      </w:pPr>
      <w:r>
        <w:rPr>
          <w:rFonts w:ascii="Times New Roman" w:hAnsi="Times New Roman" w:eastAsia="Times New Roman" w:cs="Times New Roman"/>
          <w:b/>
          <w:i w:val="0"/>
          <w:color w:val="1F3A5F"/>
          <w:sz w:val="26"/>
        </w:rPr>
        <w:t>2.6.7. Kiểm tra và xác thực đầu vào</w:t>
      </w:r>
    </w:p>
    <w:p>
      <w:pPr>
        <w:spacing w:after="120" w:before="0" w:line="276" w:lineRule="auto"/>
        <w:jc w:val="both"/>
      </w:pPr>
      <w:r>
        <w:rPr>
          <w:rFonts w:ascii="Times New Roman" w:hAnsi="Times New Roman" w:eastAsia="Times New Roman" w:cs="Times New Roman"/>
          <w:b w:val="0"/>
          <w:i w:val="0"/>
          <w:sz w:val="26"/>
        </w:rPr>
        <w:t>Tất cả API đều sử dụng DataAnnotations (Required, MaxLength, MinLength, RegularExpression, Range) kết hợp kiểm tra ModelState; lỗi được trả về nhất quán qua cấu trúc phản hồi { success, message, errors }. Ví dụ: mật khẩu tối thiểu 6 ký tự, Username chỉ chấp nhận định dạng ^[a-zA-Z0-9_]+$, điểm đánh giá phải trong khoảng 1–5, TargetType chỉ nhận service/heritage/intangible.</w:t>
      </w:r>
    </w:p>
    <w:p>
      <w:pPr>
        <w:pStyle w:val="Heading3"/>
        <w:keepNext/>
        <w:spacing w:before="160" w:after="120"/>
      </w:pPr>
      <w:r>
        <w:rPr>
          <w:rFonts w:ascii="Times New Roman" w:hAnsi="Times New Roman" w:eastAsia="Times New Roman" w:cs="Times New Roman"/>
          <w:b/>
          <w:i w:val="0"/>
          <w:color w:val="1F3A5F"/>
          <w:sz w:val="26"/>
        </w:rPr>
        <w:t>2.6.8. Bảo vệ khi tải tệp lên</w:t>
      </w:r>
    </w:p>
    <w:p>
      <w:pPr>
        <w:spacing w:after="120" w:before="0" w:line="276" w:lineRule="auto"/>
        <w:jc w:val="both"/>
      </w:pPr>
      <w:r>
        <w:rPr>
          <w:rFonts w:ascii="Times New Roman" w:hAnsi="Times New Roman" w:eastAsia="Times New Roman" w:cs="Times New Roman"/>
          <w:b w:val="0"/>
          <w:i w:val="0"/>
          <w:sz w:val="26"/>
        </w:rPr>
        <w:t>Dịch vụ UploadService kiểm tra kích thước và phần mở rộng tệp theo danh sách cho phép của từng loại (ảnh/video/tài liệu); tệp được lưu với tên ngẫu nhiên (GUID) nhằm tránh ghi đè và truy cập trực tiếp theo tên gốc; ảnh HEIC/HEIF được chuyển đổi sang JPEG bằng Magick.NET; thao tác xóa chỉ cho phép xóa các tệp nằm trong thư mục uploads (kiểm tra đường dẫn tuyệt đối) nhằm ngăn chặn tấn công đường dẫn vượt ra ngoài phạm vi.</w:t>
      </w:r>
    </w:p>
    <w:p>
      <w:pPr>
        <w:pStyle w:val="Heading3"/>
        <w:keepNext/>
        <w:spacing w:before="160" w:after="120"/>
      </w:pPr>
      <w:r>
        <w:rPr>
          <w:rFonts w:ascii="Times New Roman" w:hAnsi="Times New Roman" w:eastAsia="Times New Roman" w:cs="Times New Roman"/>
          <w:b/>
          <w:i w:val="0"/>
          <w:color w:val="1F3A5F"/>
          <w:sz w:val="26"/>
        </w:rPr>
        <w:t>2.6.9. Xử lý ngoại lệ tập trung</w:t>
      </w:r>
    </w:p>
    <w:p>
      <w:pPr>
        <w:spacing w:after="120" w:before="0" w:line="276" w:lineRule="auto"/>
        <w:jc w:val="both"/>
      </w:pPr>
      <w:r>
        <w:rPr>
          <w:rFonts w:ascii="Times New Roman" w:hAnsi="Times New Roman" w:eastAsia="Times New Roman" w:cs="Times New Roman"/>
          <w:b w:val="0"/>
          <w:i w:val="0"/>
          <w:sz w:val="26"/>
        </w:rPr>
        <w:t>ExceptionHandlingMiddleware chặn mọi ngoại lệ chưa được xử lý, trả về phản hồi lỗi chuẩn thay vì thông tin kỹ thuật chi tiết gửi ra ngoài, đồng thời ghi log để phục vụ giám sát hệ thống.</w:t>
      </w:r>
    </w:p>
    <w:p>
      <w:pPr>
        <w:spacing w:after="0"/>
      </w:pPr>
      <w:r>
        <w:br w:type="page"/>
      </w:r>
    </w:p>
    <w:p>
      <w:pPr>
        <w:pStyle w:val="Heading1"/>
        <w:keepNext/>
        <w:spacing w:before="240" w:after="120"/>
      </w:pPr>
      <w:r>
        <w:rPr>
          <w:rFonts w:ascii="Times New Roman" w:hAnsi="Times New Roman" w:eastAsia="Times New Roman" w:cs="Times New Roman"/>
          <w:b/>
          <w:i w:val="0"/>
          <w:color w:val="1F3A5F"/>
          <w:sz w:val="32"/>
        </w:rPr>
        <w:t>PHẦN 3: QUÁ TRÌNH TRIỂN KHAI VÀ ĐÓNG GÓP CỦA SINH VIÊN</w:t>
      </w:r>
    </w:p>
    <w:p>
      <w:pPr>
        <w:pStyle w:val="Heading2"/>
        <w:keepNext/>
        <w:spacing w:before="200" w:after="120"/>
      </w:pPr>
      <w:r>
        <w:rPr>
          <w:rFonts w:ascii="Times New Roman" w:hAnsi="Times New Roman" w:eastAsia="Times New Roman" w:cs="Times New Roman"/>
          <w:b/>
          <w:i w:val="0"/>
          <w:color w:val="1F3A5F"/>
          <w:sz w:val="28"/>
        </w:rPr>
        <w:t>3.1. Kế hoạch triển khai</w:t>
      </w:r>
    </w:p>
    <w:p>
      <w:pPr>
        <w:spacing w:after="120" w:before="0" w:line="276" w:lineRule="auto"/>
        <w:jc w:val="both"/>
      </w:pPr>
      <w:r>
        <w:rPr>
          <w:rFonts w:ascii="Times New Roman" w:hAnsi="Times New Roman" w:eastAsia="Times New Roman" w:cs="Times New Roman"/>
          <w:b w:val="0"/>
          <w:i w:val="0"/>
          <w:sz w:val="26"/>
        </w:rPr>
        <w:t>Để đảm bảo dự án được thực hiện đúng tiến độ và đáp ứng các yêu cầu nghiệp vụ, nhóm xây dựng kế hoạch triển khai theo phương pháp phát triển phần mềm lặp và cải tiến liên tục. Quá trình thực hiện bao gồm các bước từ khảo sát hiện trạng, phân tích yêu cầu, thiết kế hệ thống, phát triển phần mềm, kiểm thử và hoàn thiện sản phẩm.</w:t>
      </w:r>
    </w:p>
    <w:p>
      <w:pPr>
        <w:spacing w:after="120" w:before="0" w:line="276" w:lineRule="auto"/>
        <w:jc w:val="both"/>
      </w:pPr>
      <w:r>
        <w:rPr>
          <w:rFonts w:ascii="Times New Roman" w:hAnsi="Times New Roman" w:eastAsia="Times New Roman" w:cs="Times New Roman"/>
          <w:b w:val="0"/>
          <w:i w:val="0"/>
          <w:sz w:val="26"/>
        </w:rPr>
        <w:t>Việc chia dự án thành các giai đoạn giúp nhóm dễ dàng kiểm soát tiến độ, phân chia công việc hợp lý giữa các thành viên và kịp thời điều chỉnh khi phát sinh yêu cầu mới. Sau mỗi giai đoạn, các thành viên tiến hành họp nhóm để đánh giá kết quả, thống nhất các yêu cầu cần bổ sung và phân công công việc cho giai đoạn tiếp theo.</w:t>
      </w:r>
    </w:p>
    <w:p>
      <w:pPr>
        <w:spacing w:after="60" w:before="80" w:line="276" w:lineRule="auto"/>
        <w:jc w:val="left"/>
      </w:pPr>
      <w:r>
        <w:rPr>
          <w:rFonts w:ascii="Times New Roman" w:hAnsi="Times New Roman" w:eastAsia="Times New Roman" w:cs="Times New Roman"/>
          <w:b/>
          <w:i w:val="0"/>
          <w:sz w:val="26"/>
        </w:rPr>
        <w:t>Quy trình triển khai dự án</w:t>
      </w:r>
    </w:p>
    <w:p>
      <w:pPr>
        <w:spacing w:after="0" w:before="0" w:line="240" w:lineRule="auto"/>
      </w:pPr>
      <w:r>
        <w:rPr>
          <w:rFonts w:ascii="Consolas" w:hAnsi="Consolas" w:eastAsia="Consolas" w:cs="Consolas"/>
          <w:sz w:val="22"/>
        </w:rPr>
        <w:t>Khảo sát</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Phân tích yêu cầu</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Thiết kế hệ thống</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Phát triển phần mềm</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Kiểm thử</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Triển khai thử nghiệm</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Hoàn thiện và bàn giao</w:t>
      </w:r>
    </w:p>
    <w:p>
      <w:pPr>
        <w:pStyle w:val="Heading2"/>
        <w:keepNext/>
        <w:spacing w:before="200" w:after="120"/>
      </w:pPr>
      <w:r>
        <w:rPr>
          <w:rFonts w:ascii="Times New Roman" w:hAnsi="Times New Roman" w:eastAsia="Times New Roman" w:cs="Times New Roman"/>
          <w:b/>
          <w:i w:val="0"/>
          <w:color w:val="1F3A5F"/>
          <w:sz w:val="28"/>
        </w:rPr>
        <w:t>3.2. Phân rã công việc (Work Breakdown Structure – WBS)</w:t>
      </w:r>
    </w:p>
    <w:p>
      <w:pPr>
        <w:spacing w:after="120" w:before="0" w:line="276" w:lineRule="auto"/>
        <w:jc w:val="both"/>
      </w:pPr>
      <w:r>
        <w:rPr>
          <w:rFonts w:ascii="Times New Roman" w:hAnsi="Times New Roman" w:eastAsia="Times New Roman" w:cs="Times New Roman"/>
          <w:b w:val="0"/>
          <w:i w:val="0"/>
          <w:sz w:val="26"/>
        </w:rPr>
        <w:t>Để quản lý hiệu quả tiến độ và nguồn lực, nhóm xây dựng cấu trúc phân rã công việc (WBS), trong đó chia dự án thành các nhóm nhiệm vụ chính và các công việc chi tiết.</w:t>
      </w:r>
    </w:p>
    <w:p>
      <w:pPr>
        <w:spacing w:after="60" w:before="80" w:line="276" w:lineRule="auto"/>
        <w:jc w:val="left"/>
      </w:pPr>
      <w:r>
        <w:rPr>
          <w:rFonts w:ascii="Times New Roman" w:hAnsi="Times New Roman" w:eastAsia="Times New Roman" w:cs="Times New Roman"/>
          <w:b/>
          <w:i w:val="0"/>
          <w:sz w:val="26"/>
        </w:rPr>
        <w:t>WBS của dự án</w:t>
      </w:r>
    </w:p>
    <w:p>
      <w:pPr>
        <w:spacing w:after="0" w:before="0" w:line="240" w:lineRule="auto"/>
      </w:pPr>
      <w:r>
        <w:rPr>
          <w:rFonts w:ascii="Consolas" w:hAnsi="Consolas" w:eastAsia="Consolas" w:cs="Consolas"/>
          <w:sz w:val="22"/>
        </w:rPr>
        <w:t>Bản đồ di sản số xã Vân Đình</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 Khảo sát</w:t>
      </w:r>
    </w:p>
    <w:p>
      <w:pPr>
        <w:spacing w:after="0" w:before="0" w:line="240" w:lineRule="auto"/>
      </w:pPr>
      <w:r>
        <w:rPr>
          <w:rFonts w:ascii="Consolas" w:hAnsi="Consolas" w:eastAsia="Consolas" w:cs="Consolas"/>
          <w:sz w:val="22"/>
        </w:rPr>
        <w:t>│   ├── Thu thập tài liệu</w:t>
      </w:r>
    </w:p>
    <w:p>
      <w:pPr>
        <w:spacing w:after="0" w:before="0" w:line="240" w:lineRule="auto"/>
      </w:pPr>
      <w:r>
        <w:rPr>
          <w:rFonts w:ascii="Consolas" w:hAnsi="Consolas" w:eastAsia="Consolas" w:cs="Consolas"/>
          <w:sz w:val="22"/>
        </w:rPr>
        <w:t>│   ├── Khảo sát hiện trạng</w:t>
      </w:r>
    </w:p>
    <w:p>
      <w:pPr>
        <w:spacing w:after="0" w:before="0" w:line="240" w:lineRule="auto"/>
      </w:pPr>
      <w:r>
        <w:rPr>
          <w:rFonts w:ascii="Consolas" w:hAnsi="Consolas" w:eastAsia="Consolas" w:cs="Consolas"/>
          <w:sz w:val="22"/>
        </w:rPr>
        <w:t>│   └── Phân tích yêu cầu</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 Thiết kế</w:t>
      </w:r>
    </w:p>
    <w:p>
      <w:pPr>
        <w:spacing w:after="0" w:before="0" w:line="240" w:lineRule="auto"/>
      </w:pPr>
      <w:r>
        <w:rPr>
          <w:rFonts w:ascii="Consolas" w:hAnsi="Consolas" w:eastAsia="Consolas" w:cs="Consolas"/>
          <w:sz w:val="22"/>
        </w:rPr>
        <w:t>│   ├── Thiết kế CSDL</w:t>
      </w:r>
    </w:p>
    <w:p>
      <w:pPr>
        <w:spacing w:after="0" w:before="0" w:line="240" w:lineRule="auto"/>
      </w:pPr>
      <w:r>
        <w:rPr>
          <w:rFonts w:ascii="Consolas" w:hAnsi="Consolas" w:eastAsia="Consolas" w:cs="Consolas"/>
          <w:sz w:val="22"/>
        </w:rPr>
        <w:t>│   ├── Thiết kế giao diện</w:t>
      </w:r>
    </w:p>
    <w:p>
      <w:pPr>
        <w:spacing w:after="0" w:before="0" w:line="240" w:lineRule="auto"/>
      </w:pPr>
      <w:r>
        <w:rPr>
          <w:rFonts w:ascii="Consolas" w:hAnsi="Consolas" w:eastAsia="Consolas" w:cs="Consolas"/>
          <w:sz w:val="22"/>
        </w:rPr>
        <w:t>│   ├── Thiết kế API</w:t>
      </w:r>
    </w:p>
    <w:p>
      <w:pPr>
        <w:spacing w:after="0" w:before="0" w:line="240" w:lineRule="auto"/>
      </w:pPr>
      <w:r>
        <w:rPr>
          <w:rFonts w:ascii="Consolas" w:hAnsi="Consolas" w:eastAsia="Consolas" w:cs="Consolas"/>
          <w:sz w:val="22"/>
        </w:rPr>
        <w:t>│   └── Thiết kế kiến trúc</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 Phát triển</w:t>
      </w:r>
    </w:p>
    <w:p>
      <w:pPr>
        <w:spacing w:after="0" w:before="0" w:line="240" w:lineRule="auto"/>
      </w:pPr>
      <w:r>
        <w:rPr>
          <w:rFonts w:ascii="Consolas" w:hAnsi="Consolas" w:eastAsia="Consolas" w:cs="Consolas"/>
          <w:sz w:val="22"/>
        </w:rPr>
        <w:t>│   ├── Frontend</w:t>
      </w:r>
    </w:p>
    <w:p>
      <w:pPr>
        <w:spacing w:after="0" w:before="0" w:line="240" w:lineRule="auto"/>
      </w:pPr>
      <w:r>
        <w:rPr>
          <w:rFonts w:ascii="Consolas" w:hAnsi="Consolas" w:eastAsia="Consolas" w:cs="Consolas"/>
          <w:sz w:val="22"/>
        </w:rPr>
        <w:t>│   ├── Backend</w:t>
      </w:r>
    </w:p>
    <w:p>
      <w:pPr>
        <w:spacing w:after="0" w:before="0" w:line="240" w:lineRule="auto"/>
      </w:pPr>
      <w:r>
        <w:rPr>
          <w:rFonts w:ascii="Consolas" w:hAnsi="Consolas" w:eastAsia="Consolas" w:cs="Consolas"/>
          <w:sz w:val="22"/>
        </w:rPr>
        <w:t>│   ├── Database</w:t>
      </w:r>
    </w:p>
    <w:p>
      <w:pPr>
        <w:spacing w:after="0" w:before="0" w:line="240" w:lineRule="auto"/>
      </w:pPr>
      <w:r>
        <w:rPr>
          <w:rFonts w:ascii="Consolas" w:hAnsi="Consolas" w:eastAsia="Consolas" w:cs="Consolas"/>
          <w:sz w:val="22"/>
        </w:rPr>
        <w:t>│   └── Authentication</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 Kiểm thử</w:t>
      </w:r>
    </w:p>
    <w:p>
      <w:pPr>
        <w:spacing w:after="0" w:before="0" w:line="240" w:lineRule="auto"/>
      </w:pPr>
      <w:r>
        <w:rPr>
          <w:rFonts w:ascii="Consolas" w:hAnsi="Consolas" w:eastAsia="Consolas" w:cs="Consolas"/>
          <w:sz w:val="22"/>
        </w:rPr>
        <w:t>│   ├── Test chức năng</w:t>
      </w:r>
    </w:p>
    <w:p>
      <w:pPr>
        <w:spacing w:after="0" w:before="0" w:line="240" w:lineRule="auto"/>
      </w:pPr>
      <w:r>
        <w:rPr>
          <w:rFonts w:ascii="Consolas" w:hAnsi="Consolas" w:eastAsia="Consolas" w:cs="Consolas"/>
          <w:sz w:val="22"/>
        </w:rPr>
        <w:t>│   ├── Test tích hợp</w:t>
      </w:r>
    </w:p>
    <w:p>
      <w:pPr>
        <w:spacing w:after="0" w:before="0" w:line="240" w:lineRule="auto"/>
      </w:pPr>
      <w:r>
        <w:rPr>
          <w:rFonts w:ascii="Consolas" w:hAnsi="Consolas" w:eastAsia="Consolas" w:cs="Consolas"/>
          <w:sz w:val="22"/>
        </w:rPr>
        <w:t>│   └── Sửa lỗi</w:t>
      </w:r>
    </w:p>
    <w:p>
      <w:pPr>
        <w:spacing w:after="0" w:before="0" w:line="240" w:lineRule="auto"/>
      </w:pPr>
      <w:r>
        <w:rPr>
          <w:rFonts w:ascii="Consolas" w:hAnsi="Consolas" w:eastAsia="Consolas" w:cs="Consolas"/>
          <w:sz w:val="22"/>
        </w:rPr>
        <w:t>│</w:t>
      </w:r>
    </w:p>
    <w:p>
      <w:pPr>
        <w:spacing w:after="0" w:before="0" w:line="240" w:lineRule="auto"/>
      </w:pPr>
      <w:r>
        <w:rPr>
          <w:rFonts w:ascii="Consolas" w:hAnsi="Consolas" w:eastAsia="Consolas" w:cs="Consolas"/>
          <w:sz w:val="22"/>
        </w:rPr>
        <w:t>└── Triển khai</w:t>
      </w:r>
    </w:p>
    <w:p>
      <w:pPr>
        <w:spacing w:after="0" w:before="0" w:line="240" w:lineRule="auto"/>
      </w:pPr>
      <w:r>
        <w:rPr>
          <w:rFonts w:ascii="Consolas" w:hAnsi="Consolas" w:eastAsia="Consolas" w:cs="Consolas"/>
          <w:sz w:val="22"/>
        </w:rPr>
        <w:t xml:space="preserve">    ├── Demo</w:t>
      </w:r>
    </w:p>
    <w:p>
      <w:pPr>
        <w:spacing w:after="0" w:before="0" w:line="240" w:lineRule="auto"/>
      </w:pPr>
      <w:r>
        <w:rPr>
          <w:rFonts w:ascii="Consolas" w:hAnsi="Consolas" w:eastAsia="Consolas" w:cs="Consolas"/>
          <w:sz w:val="22"/>
        </w:rPr>
        <w:t xml:space="preserve">    ├── Hoàn thiện tài liệu</w:t>
      </w:r>
    </w:p>
    <w:p>
      <w:pPr>
        <w:spacing w:after="0" w:before="0" w:line="240" w:lineRule="auto"/>
      </w:pPr>
      <w:r>
        <w:rPr>
          <w:rFonts w:ascii="Consolas" w:hAnsi="Consolas" w:eastAsia="Consolas" w:cs="Consolas"/>
          <w:sz w:val="22"/>
        </w:rPr>
        <w:t xml:space="preserve">    └── Bàn giao</w:t>
      </w:r>
    </w:p>
    <w:p>
      <w:pPr>
        <w:pStyle w:val="Heading2"/>
        <w:keepNext/>
        <w:spacing w:before="200" w:after="120"/>
      </w:pPr>
      <w:r>
        <w:rPr>
          <w:rFonts w:ascii="Times New Roman" w:hAnsi="Times New Roman" w:eastAsia="Times New Roman" w:cs="Times New Roman"/>
          <w:b/>
          <w:i w:val="0"/>
          <w:color w:val="1F3A5F"/>
          <w:sz w:val="28"/>
        </w:rPr>
        <w:t>3.3. Kế hoạch tiến độ</w:t>
      </w:r>
    </w:p>
    <w:p>
      <w:pPr>
        <w:spacing w:after="120" w:before="0" w:line="276" w:lineRule="auto"/>
        <w:jc w:val="both"/>
      </w:pPr>
      <w:r>
        <w:rPr>
          <w:rFonts w:ascii="Times New Roman" w:hAnsi="Times New Roman" w:eastAsia="Times New Roman" w:cs="Times New Roman"/>
          <w:b w:val="0"/>
          <w:i w:val="0"/>
          <w:sz w:val="26"/>
        </w:rPr>
        <w:t>Nhóm xây dựng kế hoạch triển khai theo từng giai đoạn nhằm đảm bảo sản phẩm được hoàn thành đúng thời hạn.</w:t>
      </w:r>
    </w:p>
    <w:p>
      <w:pPr>
        <w:spacing w:after="60" w:before="80" w:line="276" w:lineRule="auto"/>
        <w:jc w:val="left"/>
      </w:pPr>
      <w:r>
        <w:rPr>
          <w:rFonts w:ascii="Times New Roman" w:hAnsi="Times New Roman" w:eastAsia="Times New Roman" w:cs="Times New Roman"/>
          <w:b/>
          <w:i w:val="0"/>
          <w:sz w:val="26"/>
        </w:rPr>
        <w:t>Kế hoạch thực hiện</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after="20"/>
            </w:pPr>
            <w:r/>
            <w:r>
              <w:rPr>
                <w:rFonts w:ascii="Times New Roman" w:hAnsi="Times New Roman" w:eastAsia="Times New Roman" w:cs="Times New Roman"/>
                <w:b/>
                <w:i w:val="0"/>
                <w:sz w:val="24"/>
              </w:rPr>
              <w:t>Giai đoạn</w:t>
            </w:r>
          </w:p>
        </w:tc>
        <w:tc>
          <w:tcPr>
            <w:tcW w:type="dxa" w:w="3024"/>
          </w:tcPr>
          <w:p>
            <w:pPr>
              <w:spacing w:after="20"/>
            </w:pPr>
            <w:r/>
            <w:r>
              <w:rPr>
                <w:rFonts w:ascii="Times New Roman" w:hAnsi="Times New Roman" w:eastAsia="Times New Roman" w:cs="Times New Roman"/>
                <w:b/>
                <w:i w:val="0"/>
                <w:sz w:val="24"/>
              </w:rPr>
              <w:t>Nội dung thực hiện</w:t>
            </w:r>
          </w:p>
        </w:tc>
        <w:tc>
          <w:tcPr>
            <w:tcW w:type="dxa" w:w="3024"/>
          </w:tcPr>
          <w:p>
            <w:pPr>
              <w:spacing w:after="20"/>
            </w:pPr>
            <w:r/>
            <w:r>
              <w:rPr>
                <w:rFonts w:ascii="Times New Roman" w:hAnsi="Times New Roman" w:eastAsia="Times New Roman" w:cs="Times New Roman"/>
                <w:b/>
                <w:i w:val="0"/>
                <w:sz w:val="24"/>
              </w:rPr>
              <w:t>Kết quả</w:t>
            </w:r>
          </w:p>
        </w:tc>
      </w:tr>
      <w:tr>
        <w:tc>
          <w:tcPr>
            <w:tcW w:type="dxa" w:w="3024"/>
          </w:tcPr>
          <w:p>
            <w:pPr>
              <w:spacing w:after="20"/>
            </w:pPr>
            <w:r/>
            <w:r>
              <w:rPr>
                <w:rFonts w:ascii="Times New Roman" w:hAnsi="Times New Roman" w:eastAsia="Times New Roman" w:cs="Times New Roman"/>
                <w:b w:val="0"/>
                <w:i w:val="0"/>
                <w:sz w:val="24"/>
              </w:rPr>
              <w:t>Khảo sát</w:t>
            </w:r>
          </w:p>
        </w:tc>
        <w:tc>
          <w:tcPr>
            <w:tcW w:type="dxa" w:w="3024"/>
          </w:tcPr>
          <w:p>
            <w:pPr>
              <w:spacing w:after="20"/>
            </w:pPr>
            <w:r/>
            <w:r>
              <w:rPr>
                <w:rFonts w:ascii="Times New Roman" w:hAnsi="Times New Roman" w:eastAsia="Times New Roman" w:cs="Times New Roman"/>
                <w:b w:val="0"/>
                <w:i w:val="0"/>
                <w:sz w:val="24"/>
              </w:rPr>
              <w:t>Thu thập thông tin, phân tích hiện trạng</w:t>
            </w:r>
          </w:p>
        </w:tc>
        <w:tc>
          <w:tcPr>
            <w:tcW w:type="dxa" w:w="3024"/>
          </w:tcPr>
          <w:p>
            <w:pPr>
              <w:spacing w:after="20"/>
            </w:pPr>
            <w:r/>
            <w:r>
              <w:rPr>
                <w:rFonts w:ascii="Times New Roman" w:hAnsi="Times New Roman" w:eastAsia="Times New Roman" w:cs="Times New Roman"/>
                <w:b w:val="0"/>
                <w:i w:val="0"/>
                <w:sz w:val="24"/>
              </w:rPr>
              <w:t>Danh sách yêu cầu</w:t>
            </w:r>
          </w:p>
        </w:tc>
      </w:tr>
      <w:tr>
        <w:tc>
          <w:tcPr>
            <w:tcW w:type="dxa" w:w="3024"/>
          </w:tcPr>
          <w:p>
            <w:pPr>
              <w:spacing w:after="20"/>
            </w:pPr>
            <w:r/>
            <w:r>
              <w:rPr>
                <w:rFonts w:ascii="Times New Roman" w:hAnsi="Times New Roman" w:eastAsia="Times New Roman" w:cs="Times New Roman"/>
                <w:b w:val="0"/>
                <w:i w:val="0"/>
                <w:sz w:val="24"/>
              </w:rPr>
              <w:t>Phân tích</w:t>
            </w:r>
          </w:p>
        </w:tc>
        <w:tc>
          <w:tcPr>
            <w:tcW w:type="dxa" w:w="3024"/>
          </w:tcPr>
          <w:p>
            <w:pPr>
              <w:spacing w:after="20"/>
            </w:pPr>
            <w:r/>
            <w:r>
              <w:rPr>
                <w:rFonts w:ascii="Times New Roman" w:hAnsi="Times New Roman" w:eastAsia="Times New Roman" w:cs="Times New Roman"/>
                <w:b w:val="0"/>
                <w:i w:val="0"/>
                <w:sz w:val="24"/>
              </w:rPr>
              <w:t>Xác định chức năng và mô hình dữ liệu</w:t>
            </w:r>
          </w:p>
        </w:tc>
        <w:tc>
          <w:tcPr>
            <w:tcW w:type="dxa" w:w="3024"/>
          </w:tcPr>
          <w:p>
            <w:pPr>
              <w:spacing w:after="20"/>
            </w:pPr>
            <w:r/>
            <w:r>
              <w:rPr>
                <w:rFonts w:ascii="Times New Roman" w:hAnsi="Times New Roman" w:eastAsia="Times New Roman" w:cs="Times New Roman"/>
                <w:b w:val="0"/>
                <w:i w:val="0"/>
                <w:sz w:val="24"/>
              </w:rPr>
              <w:t>Tài liệu phân tích</w:t>
            </w:r>
          </w:p>
        </w:tc>
      </w:tr>
      <w:tr>
        <w:tc>
          <w:tcPr>
            <w:tcW w:type="dxa" w:w="3024"/>
          </w:tcPr>
          <w:p>
            <w:pPr>
              <w:spacing w:after="20"/>
            </w:pPr>
            <w:r/>
            <w:r>
              <w:rPr>
                <w:rFonts w:ascii="Times New Roman" w:hAnsi="Times New Roman" w:eastAsia="Times New Roman" w:cs="Times New Roman"/>
                <w:b w:val="0"/>
                <w:i w:val="0"/>
                <w:sz w:val="24"/>
              </w:rPr>
              <w:t>Thiết kế</w:t>
            </w:r>
          </w:p>
        </w:tc>
        <w:tc>
          <w:tcPr>
            <w:tcW w:type="dxa" w:w="3024"/>
          </w:tcPr>
          <w:p>
            <w:pPr>
              <w:spacing w:after="20"/>
            </w:pPr>
            <w:r/>
            <w:r>
              <w:rPr>
                <w:rFonts w:ascii="Times New Roman" w:hAnsi="Times New Roman" w:eastAsia="Times New Roman" w:cs="Times New Roman"/>
                <w:b w:val="0"/>
                <w:i w:val="0"/>
                <w:sz w:val="24"/>
              </w:rPr>
              <w:t>Thiết kế giao diện, cơ sở dữ liệu, API</w:t>
            </w:r>
          </w:p>
        </w:tc>
        <w:tc>
          <w:tcPr>
            <w:tcW w:type="dxa" w:w="3024"/>
          </w:tcPr>
          <w:p>
            <w:pPr>
              <w:spacing w:after="20"/>
            </w:pPr>
            <w:r/>
            <w:r>
              <w:rPr>
                <w:rFonts w:ascii="Times New Roman" w:hAnsi="Times New Roman" w:eastAsia="Times New Roman" w:cs="Times New Roman"/>
                <w:b w:val="0"/>
                <w:i w:val="0"/>
                <w:sz w:val="24"/>
              </w:rPr>
              <w:t>Thiết kế hệ thống</w:t>
            </w:r>
          </w:p>
        </w:tc>
      </w:tr>
      <w:tr>
        <w:tc>
          <w:tcPr>
            <w:tcW w:type="dxa" w:w="3024"/>
          </w:tcPr>
          <w:p>
            <w:pPr>
              <w:spacing w:after="20"/>
            </w:pPr>
            <w:r/>
            <w:r>
              <w:rPr>
                <w:rFonts w:ascii="Times New Roman" w:hAnsi="Times New Roman" w:eastAsia="Times New Roman" w:cs="Times New Roman"/>
                <w:b w:val="0"/>
                <w:i w:val="0"/>
                <w:sz w:val="24"/>
              </w:rPr>
              <w:t>Lập trình</w:t>
            </w:r>
          </w:p>
        </w:tc>
        <w:tc>
          <w:tcPr>
            <w:tcW w:type="dxa" w:w="3024"/>
          </w:tcPr>
          <w:p>
            <w:pPr>
              <w:spacing w:after="20"/>
            </w:pPr>
            <w:r/>
            <w:r>
              <w:rPr>
                <w:rFonts w:ascii="Times New Roman" w:hAnsi="Times New Roman" w:eastAsia="Times New Roman" w:cs="Times New Roman"/>
                <w:b w:val="0"/>
                <w:i w:val="0"/>
                <w:sz w:val="24"/>
              </w:rPr>
              <w:t>Phát triển Frontend, Backend và Database</w:t>
            </w:r>
          </w:p>
        </w:tc>
        <w:tc>
          <w:tcPr>
            <w:tcW w:type="dxa" w:w="3024"/>
          </w:tcPr>
          <w:p>
            <w:pPr>
              <w:spacing w:after="20"/>
            </w:pPr>
            <w:r/>
            <w:r>
              <w:rPr>
                <w:rFonts w:ascii="Times New Roman" w:hAnsi="Times New Roman" w:eastAsia="Times New Roman" w:cs="Times New Roman"/>
                <w:b w:val="0"/>
                <w:i w:val="0"/>
                <w:sz w:val="24"/>
              </w:rPr>
              <w:t>Phiên bản thử nghiệm</w:t>
            </w:r>
          </w:p>
        </w:tc>
      </w:tr>
      <w:tr>
        <w:tc>
          <w:tcPr>
            <w:tcW w:type="dxa" w:w="3024"/>
          </w:tcPr>
          <w:p>
            <w:pPr>
              <w:spacing w:after="20"/>
            </w:pPr>
            <w:r/>
            <w:r>
              <w:rPr>
                <w:rFonts w:ascii="Times New Roman" w:hAnsi="Times New Roman" w:eastAsia="Times New Roman" w:cs="Times New Roman"/>
                <w:b w:val="0"/>
                <w:i w:val="0"/>
                <w:sz w:val="24"/>
              </w:rPr>
              <w:t>Kiểm thử</w:t>
            </w:r>
          </w:p>
        </w:tc>
        <w:tc>
          <w:tcPr>
            <w:tcW w:type="dxa" w:w="3024"/>
          </w:tcPr>
          <w:p>
            <w:pPr>
              <w:spacing w:after="20"/>
            </w:pPr>
            <w:r/>
            <w:r>
              <w:rPr>
                <w:rFonts w:ascii="Times New Roman" w:hAnsi="Times New Roman" w:eastAsia="Times New Roman" w:cs="Times New Roman"/>
                <w:b w:val="0"/>
                <w:i w:val="0"/>
                <w:sz w:val="24"/>
              </w:rPr>
              <w:t>Kiểm tra chức năng, sửa lỗi</w:t>
            </w:r>
          </w:p>
        </w:tc>
        <w:tc>
          <w:tcPr>
            <w:tcW w:type="dxa" w:w="3024"/>
          </w:tcPr>
          <w:p>
            <w:pPr>
              <w:spacing w:after="20"/>
            </w:pPr>
            <w:r/>
            <w:r>
              <w:rPr>
                <w:rFonts w:ascii="Times New Roman" w:hAnsi="Times New Roman" w:eastAsia="Times New Roman" w:cs="Times New Roman"/>
                <w:b w:val="0"/>
                <w:i w:val="0"/>
                <w:sz w:val="24"/>
              </w:rPr>
              <w:t>Phiên bản ổn định</w:t>
            </w:r>
          </w:p>
        </w:tc>
      </w:tr>
      <w:tr>
        <w:tc>
          <w:tcPr>
            <w:tcW w:type="dxa" w:w="3024"/>
          </w:tcPr>
          <w:p>
            <w:pPr>
              <w:spacing w:after="20"/>
            </w:pPr>
            <w:r/>
            <w:r>
              <w:rPr>
                <w:rFonts w:ascii="Times New Roman" w:hAnsi="Times New Roman" w:eastAsia="Times New Roman" w:cs="Times New Roman"/>
                <w:b w:val="0"/>
                <w:i w:val="0"/>
                <w:sz w:val="24"/>
              </w:rPr>
              <w:t>Triển khai</w:t>
            </w:r>
          </w:p>
        </w:tc>
        <w:tc>
          <w:tcPr>
            <w:tcW w:type="dxa" w:w="3024"/>
          </w:tcPr>
          <w:p>
            <w:pPr>
              <w:spacing w:after="20"/>
            </w:pPr>
            <w:r/>
            <w:r>
              <w:rPr>
                <w:rFonts w:ascii="Times New Roman" w:hAnsi="Times New Roman" w:eastAsia="Times New Roman" w:cs="Times New Roman"/>
                <w:b w:val="0"/>
                <w:i w:val="0"/>
                <w:sz w:val="24"/>
              </w:rPr>
              <w:t>Hoàn thiện sản phẩm và tài liệu</w:t>
            </w:r>
          </w:p>
        </w:tc>
        <w:tc>
          <w:tcPr>
            <w:tcW w:type="dxa" w:w="3024"/>
          </w:tcPr>
          <w:p>
            <w:pPr>
              <w:spacing w:after="20"/>
            </w:pPr>
            <w:r/>
            <w:r>
              <w:rPr>
                <w:rFonts w:ascii="Times New Roman" w:hAnsi="Times New Roman" w:eastAsia="Times New Roman" w:cs="Times New Roman"/>
                <w:b w:val="0"/>
                <w:i w:val="0"/>
                <w:sz w:val="24"/>
              </w:rPr>
              <w:t>Sản phẩm hoàn chỉnh</w:t>
            </w:r>
          </w:p>
        </w:tc>
      </w:tr>
    </w:tbl>
    <w:p>
      <w:pPr>
        <w:spacing w:after="40"/>
      </w:pPr>
    </w:p>
    <w:p>
      <w:pPr>
        <w:spacing w:after="60" w:before="80" w:line="276" w:lineRule="auto"/>
        <w:jc w:val="left"/>
      </w:pPr>
      <w:r>
        <w:rPr>
          <w:rFonts w:ascii="Times New Roman" w:hAnsi="Times New Roman" w:eastAsia="Times New Roman" w:cs="Times New Roman"/>
          <w:b/>
          <w:i w:val="0"/>
          <w:sz w:val="26"/>
        </w:rPr>
        <w:t>Biểu đồ Gantt</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814"/>
          </w:tcPr>
          <w:p>
            <w:pPr>
              <w:spacing w:after="20"/>
            </w:pPr>
            <w:r/>
            <w:r>
              <w:rPr>
                <w:rFonts w:ascii="Times New Roman" w:hAnsi="Times New Roman" w:eastAsia="Times New Roman" w:cs="Times New Roman"/>
                <w:b/>
                <w:i w:val="0"/>
                <w:sz w:val="22"/>
              </w:rPr>
              <w:t>Công việc</w:t>
            </w:r>
          </w:p>
        </w:tc>
        <w:tc>
          <w:tcPr>
            <w:tcW w:type="dxa" w:w="1814"/>
          </w:tcPr>
          <w:p>
            <w:pPr>
              <w:spacing w:after="20"/>
            </w:pPr>
            <w:r/>
            <w:r>
              <w:rPr>
                <w:rFonts w:ascii="Times New Roman" w:hAnsi="Times New Roman" w:eastAsia="Times New Roman" w:cs="Times New Roman"/>
                <w:b/>
                <w:i w:val="0"/>
                <w:sz w:val="22"/>
              </w:rPr>
              <w:t>Tháng 5</w:t>
            </w:r>
          </w:p>
        </w:tc>
        <w:tc>
          <w:tcPr>
            <w:tcW w:type="dxa" w:w="1814"/>
          </w:tcPr>
          <w:p>
            <w:pPr>
              <w:spacing w:after="20"/>
            </w:pPr>
            <w:r/>
            <w:r>
              <w:rPr>
                <w:rFonts w:ascii="Times New Roman" w:hAnsi="Times New Roman" w:eastAsia="Times New Roman" w:cs="Times New Roman"/>
                <w:b/>
                <w:i w:val="0"/>
                <w:sz w:val="22"/>
              </w:rPr>
              <w:t>Tháng 6</w:t>
            </w:r>
          </w:p>
        </w:tc>
        <w:tc>
          <w:tcPr>
            <w:tcW w:type="dxa" w:w="1814"/>
          </w:tcPr>
          <w:p>
            <w:pPr>
              <w:spacing w:after="20"/>
            </w:pPr>
            <w:r/>
            <w:r>
              <w:rPr>
                <w:rFonts w:ascii="Times New Roman" w:hAnsi="Times New Roman" w:eastAsia="Times New Roman" w:cs="Times New Roman"/>
                <w:b/>
                <w:i w:val="0"/>
                <w:sz w:val="22"/>
              </w:rPr>
              <w:t>Tháng 7</w:t>
            </w:r>
          </w:p>
        </w:tc>
        <w:tc>
          <w:tcPr>
            <w:tcW w:type="dxa" w:w="1814"/>
          </w:tcPr>
          <w:p>
            <w:pPr>
              <w:spacing w:after="20"/>
            </w:pPr>
            <w:r/>
            <w:r>
              <w:rPr>
                <w:rFonts w:ascii="Times New Roman" w:hAnsi="Times New Roman" w:eastAsia="Times New Roman" w:cs="Times New Roman"/>
                <w:b/>
                <w:i w:val="0"/>
                <w:sz w:val="22"/>
              </w:rPr>
              <w:t>Tháng 8</w:t>
            </w:r>
          </w:p>
        </w:tc>
      </w:tr>
      <w:tr>
        <w:tc>
          <w:tcPr>
            <w:tcW w:type="dxa" w:w="1814"/>
          </w:tcPr>
          <w:p>
            <w:pPr>
              <w:spacing w:after="20"/>
            </w:pPr>
            <w:r/>
            <w:r>
              <w:rPr>
                <w:rFonts w:ascii="Times New Roman" w:hAnsi="Times New Roman" w:eastAsia="Times New Roman" w:cs="Times New Roman"/>
                <w:b w:val="0"/>
                <w:i w:val="0"/>
                <w:sz w:val="22"/>
              </w:rPr>
              <w:t>Khảo sát</w:t>
            </w:r>
          </w:p>
        </w:tc>
        <w:tc>
          <w:tcPr>
            <w:tcW w:type="dxa" w:w="1814"/>
          </w:tcPr>
          <w:p>
            <w:pPr>
              <w:spacing w:after="20"/>
            </w:pPr>
            <w:r/>
            <w:r>
              <w:rPr>
                <w:rFonts w:ascii="Times New Roman" w:hAnsi="Times New Roman" w:eastAsia="Times New Roman" w:cs="Times New Roman"/>
                <w:b w:val="0"/>
                <w:i w:val="0"/>
                <w:sz w:val="22"/>
              </w:rPr>
              <w:t>███</w:t>
            </w:r>
          </w:p>
        </w:tc>
        <w:tc>
          <w:tcPr>
            <w:tcW w:type="dxa" w:w="1814"/>
          </w:tcPr>
          <w:p>
            <w:pPr>
              <w:spacing w:after="20"/>
            </w:pPr>
            <w:r/>
            <w:r>
              <w:rPr>
                <w:rFonts w:ascii="Times New Roman" w:hAnsi="Times New Roman" w:eastAsia="Times New Roman" w:cs="Times New Roman"/>
                <w:b w:val="0"/>
                <w:i w:val="0"/>
                <w:sz w:val="22"/>
              </w:rPr>
            </w:r>
          </w:p>
        </w:tc>
        <w:tc>
          <w:tcPr>
            <w:tcW w:type="dxa" w:w="1814"/>
          </w:tcPr>
          <w:p>
            <w:pPr>
              <w:spacing w:after="20"/>
            </w:pPr>
            <w:r/>
            <w:r>
              <w:rPr>
                <w:rFonts w:ascii="Times New Roman" w:hAnsi="Times New Roman" w:eastAsia="Times New Roman" w:cs="Times New Roman"/>
                <w:b w:val="0"/>
                <w:i w:val="0"/>
                <w:sz w:val="22"/>
              </w:rPr>
            </w:r>
          </w:p>
        </w:tc>
        <w:tc>
          <w:tcPr>
            <w:tcW w:type="dxa" w:w="1814"/>
          </w:tcPr>
          <w:p>
            <w:pPr>
              <w:spacing w:after="20"/>
            </w:pPr>
            <w:r/>
            <w:r>
              <w:rPr>
                <w:rFonts w:ascii="Times New Roman" w:hAnsi="Times New Roman" w:eastAsia="Times New Roman" w:cs="Times New Roman"/>
                <w:b w:val="0"/>
                <w:i w:val="0"/>
                <w:sz w:val="22"/>
              </w:rPr>
            </w:r>
          </w:p>
        </w:tc>
      </w:tr>
      <w:tr>
        <w:tc>
          <w:tcPr>
            <w:tcW w:type="dxa" w:w="1814"/>
          </w:tcPr>
          <w:p>
            <w:pPr>
              <w:spacing w:after="20"/>
            </w:pPr>
            <w:r/>
            <w:r>
              <w:rPr>
                <w:rFonts w:ascii="Times New Roman" w:hAnsi="Times New Roman" w:eastAsia="Times New Roman" w:cs="Times New Roman"/>
                <w:b w:val="0"/>
                <w:i w:val="0"/>
                <w:sz w:val="22"/>
              </w:rPr>
              <w:t>Phân tích</w:t>
            </w:r>
          </w:p>
        </w:tc>
        <w:tc>
          <w:tcPr>
            <w:tcW w:type="dxa" w:w="1814"/>
          </w:tcPr>
          <w:p>
            <w:pPr>
              <w:spacing w:after="20"/>
            </w:pPr>
            <w:r/>
            <w:r>
              <w:rPr>
                <w:rFonts w:ascii="Times New Roman" w:hAnsi="Times New Roman" w:eastAsia="Times New Roman" w:cs="Times New Roman"/>
                <w:b w:val="0"/>
                <w:i w:val="0"/>
                <w:sz w:val="22"/>
              </w:rPr>
            </w:r>
          </w:p>
        </w:tc>
        <w:tc>
          <w:tcPr>
            <w:tcW w:type="dxa" w:w="1814"/>
          </w:tcPr>
          <w:p>
            <w:pPr>
              <w:spacing w:after="20"/>
            </w:pPr>
            <w:r/>
            <w:r>
              <w:rPr>
                <w:rFonts w:ascii="Times New Roman" w:hAnsi="Times New Roman" w:eastAsia="Times New Roman" w:cs="Times New Roman"/>
                <w:b w:val="0"/>
                <w:i w:val="0"/>
                <w:sz w:val="22"/>
              </w:rPr>
              <w:t>███</w:t>
            </w:r>
          </w:p>
        </w:tc>
        <w:tc>
          <w:tcPr>
            <w:tcW w:type="dxa" w:w="1814"/>
          </w:tcPr>
          <w:p>
            <w:pPr>
              <w:spacing w:after="20"/>
            </w:pPr>
            <w:r/>
            <w:r>
              <w:rPr>
                <w:rFonts w:ascii="Times New Roman" w:hAnsi="Times New Roman" w:eastAsia="Times New Roman" w:cs="Times New Roman"/>
                <w:b w:val="0"/>
                <w:i w:val="0"/>
                <w:sz w:val="22"/>
              </w:rPr>
            </w:r>
          </w:p>
        </w:tc>
        <w:tc>
          <w:tcPr>
            <w:tcW w:type="dxa" w:w="1814"/>
          </w:tcPr>
          <w:p>
            <w:pPr>
              <w:spacing w:after="20"/>
            </w:pPr>
            <w:r/>
            <w:r>
              <w:rPr>
                <w:rFonts w:ascii="Times New Roman" w:hAnsi="Times New Roman" w:eastAsia="Times New Roman" w:cs="Times New Roman"/>
                <w:b w:val="0"/>
                <w:i w:val="0"/>
                <w:sz w:val="22"/>
              </w:rPr>
            </w:r>
          </w:p>
        </w:tc>
      </w:tr>
      <w:tr>
        <w:tc>
          <w:tcPr>
            <w:tcW w:type="dxa" w:w="1814"/>
          </w:tcPr>
          <w:p>
            <w:pPr>
              <w:spacing w:after="20"/>
            </w:pPr>
            <w:r/>
            <w:r>
              <w:rPr>
                <w:rFonts w:ascii="Times New Roman" w:hAnsi="Times New Roman" w:eastAsia="Times New Roman" w:cs="Times New Roman"/>
                <w:b w:val="0"/>
                <w:i w:val="0"/>
                <w:sz w:val="22"/>
              </w:rPr>
              <w:t>Thiết kế</w:t>
            </w:r>
          </w:p>
        </w:tc>
        <w:tc>
          <w:tcPr>
            <w:tcW w:type="dxa" w:w="1814"/>
          </w:tcPr>
          <w:p>
            <w:pPr>
              <w:spacing w:after="20"/>
            </w:pPr>
            <w:r/>
            <w:r>
              <w:rPr>
                <w:rFonts w:ascii="Times New Roman" w:hAnsi="Times New Roman" w:eastAsia="Times New Roman" w:cs="Times New Roman"/>
                <w:b w:val="0"/>
                <w:i w:val="0"/>
                <w:sz w:val="22"/>
              </w:rPr>
            </w:r>
          </w:p>
        </w:tc>
        <w:tc>
          <w:tcPr>
            <w:tcW w:type="dxa" w:w="1814"/>
          </w:tcPr>
          <w:p>
            <w:pPr>
              <w:spacing w:after="20"/>
            </w:pPr>
            <w:r/>
            <w:r>
              <w:rPr>
                <w:rFonts w:ascii="Times New Roman" w:hAnsi="Times New Roman" w:eastAsia="Times New Roman" w:cs="Times New Roman"/>
                <w:b w:val="0"/>
                <w:i w:val="0"/>
                <w:sz w:val="22"/>
              </w:rPr>
              <w:t>███</w:t>
            </w:r>
          </w:p>
        </w:tc>
        <w:tc>
          <w:tcPr>
            <w:tcW w:type="dxa" w:w="1814"/>
          </w:tcPr>
          <w:p>
            <w:pPr>
              <w:spacing w:after="20"/>
            </w:pPr>
            <w:r/>
            <w:r>
              <w:rPr>
                <w:rFonts w:ascii="Times New Roman" w:hAnsi="Times New Roman" w:eastAsia="Times New Roman" w:cs="Times New Roman"/>
                <w:b w:val="0"/>
                <w:i w:val="0"/>
                <w:sz w:val="22"/>
              </w:rPr>
              <w:t>█</w:t>
            </w:r>
          </w:p>
        </w:tc>
        <w:tc>
          <w:tcPr>
            <w:tcW w:type="dxa" w:w="1814"/>
          </w:tcPr>
          <w:p>
            <w:pPr>
              <w:spacing w:after="20"/>
            </w:pPr>
            <w:r/>
            <w:r>
              <w:rPr>
                <w:rFonts w:ascii="Times New Roman" w:hAnsi="Times New Roman" w:eastAsia="Times New Roman" w:cs="Times New Roman"/>
                <w:b w:val="0"/>
                <w:i w:val="0"/>
                <w:sz w:val="22"/>
              </w:rPr>
            </w:r>
          </w:p>
        </w:tc>
      </w:tr>
      <w:tr>
        <w:tc>
          <w:tcPr>
            <w:tcW w:type="dxa" w:w="1814"/>
          </w:tcPr>
          <w:p>
            <w:pPr>
              <w:spacing w:after="20"/>
            </w:pPr>
            <w:r/>
            <w:r>
              <w:rPr>
                <w:rFonts w:ascii="Times New Roman" w:hAnsi="Times New Roman" w:eastAsia="Times New Roman" w:cs="Times New Roman"/>
                <w:b w:val="0"/>
                <w:i w:val="0"/>
                <w:sz w:val="22"/>
              </w:rPr>
              <w:t>Lập trình</w:t>
            </w:r>
          </w:p>
        </w:tc>
        <w:tc>
          <w:tcPr>
            <w:tcW w:type="dxa" w:w="1814"/>
          </w:tcPr>
          <w:p>
            <w:pPr>
              <w:spacing w:after="20"/>
            </w:pPr>
            <w:r/>
            <w:r>
              <w:rPr>
                <w:rFonts w:ascii="Times New Roman" w:hAnsi="Times New Roman" w:eastAsia="Times New Roman" w:cs="Times New Roman"/>
                <w:b w:val="0"/>
                <w:i w:val="0"/>
                <w:sz w:val="22"/>
              </w:rPr>
            </w:r>
          </w:p>
        </w:tc>
        <w:tc>
          <w:tcPr>
            <w:tcW w:type="dxa" w:w="1814"/>
          </w:tcPr>
          <w:p>
            <w:pPr>
              <w:spacing w:after="20"/>
            </w:pPr>
            <w:r/>
            <w:r>
              <w:rPr>
                <w:rFonts w:ascii="Times New Roman" w:hAnsi="Times New Roman" w:eastAsia="Times New Roman" w:cs="Times New Roman"/>
                <w:b w:val="0"/>
                <w:i w:val="0"/>
                <w:sz w:val="22"/>
              </w:rPr>
            </w:r>
          </w:p>
        </w:tc>
        <w:tc>
          <w:tcPr>
            <w:tcW w:type="dxa" w:w="1814"/>
          </w:tcPr>
          <w:p>
            <w:pPr>
              <w:spacing w:after="20"/>
            </w:pPr>
            <w:r/>
            <w:r>
              <w:rPr>
                <w:rFonts w:ascii="Times New Roman" w:hAnsi="Times New Roman" w:eastAsia="Times New Roman" w:cs="Times New Roman"/>
                <w:b w:val="0"/>
                <w:i w:val="0"/>
                <w:sz w:val="22"/>
              </w:rPr>
              <w:t>███</w:t>
            </w:r>
          </w:p>
        </w:tc>
        <w:tc>
          <w:tcPr>
            <w:tcW w:type="dxa" w:w="1814"/>
          </w:tcPr>
          <w:p>
            <w:pPr>
              <w:spacing w:after="20"/>
            </w:pPr>
            <w:r/>
            <w:r>
              <w:rPr>
                <w:rFonts w:ascii="Times New Roman" w:hAnsi="Times New Roman" w:eastAsia="Times New Roman" w:cs="Times New Roman"/>
                <w:b w:val="0"/>
                <w:i w:val="0"/>
                <w:sz w:val="22"/>
              </w:rPr>
              <w:t>███</w:t>
            </w:r>
          </w:p>
        </w:tc>
      </w:tr>
      <w:tr>
        <w:tc>
          <w:tcPr>
            <w:tcW w:type="dxa" w:w="1814"/>
          </w:tcPr>
          <w:p>
            <w:pPr>
              <w:spacing w:after="20"/>
            </w:pPr>
            <w:r/>
            <w:r>
              <w:rPr>
                <w:rFonts w:ascii="Times New Roman" w:hAnsi="Times New Roman" w:eastAsia="Times New Roman" w:cs="Times New Roman"/>
                <w:b w:val="0"/>
                <w:i w:val="0"/>
                <w:sz w:val="22"/>
              </w:rPr>
              <w:t>Kiểm thử</w:t>
            </w:r>
          </w:p>
        </w:tc>
        <w:tc>
          <w:tcPr>
            <w:tcW w:type="dxa" w:w="1814"/>
          </w:tcPr>
          <w:p>
            <w:pPr>
              <w:spacing w:after="20"/>
            </w:pPr>
            <w:r/>
            <w:r>
              <w:rPr>
                <w:rFonts w:ascii="Times New Roman" w:hAnsi="Times New Roman" w:eastAsia="Times New Roman" w:cs="Times New Roman"/>
                <w:b w:val="0"/>
                <w:i w:val="0"/>
                <w:sz w:val="22"/>
              </w:rPr>
            </w:r>
          </w:p>
        </w:tc>
        <w:tc>
          <w:tcPr>
            <w:tcW w:type="dxa" w:w="1814"/>
          </w:tcPr>
          <w:p>
            <w:pPr>
              <w:spacing w:after="20"/>
            </w:pPr>
            <w:r/>
            <w:r>
              <w:rPr>
                <w:rFonts w:ascii="Times New Roman" w:hAnsi="Times New Roman" w:eastAsia="Times New Roman" w:cs="Times New Roman"/>
                <w:b w:val="0"/>
                <w:i w:val="0"/>
                <w:sz w:val="22"/>
              </w:rPr>
            </w:r>
          </w:p>
        </w:tc>
        <w:tc>
          <w:tcPr>
            <w:tcW w:type="dxa" w:w="1814"/>
          </w:tcPr>
          <w:p>
            <w:pPr>
              <w:spacing w:after="20"/>
            </w:pPr>
            <w:r/>
            <w:r>
              <w:rPr>
                <w:rFonts w:ascii="Times New Roman" w:hAnsi="Times New Roman" w:eastAsia="Times New Roman" w:cs="Times New Roman"/>
                <w:b w:val="0"/>
                <w:i w:val="0"/>
                <w:sz w:val="22"/>
              </w:rPr>
            </w:r>
          </w:p>
        </w:tc>
        <w:tc>
          <w:tcPr>
            <w:tcW w:type="dxa" w:w="1814"/>
          </w:tcPr>
          <w:p>
            <w:pPr>
              <w:spacing w:after="20"/>
            </w:pPr>
            <w:r/>
            <w:r>
              <w:rPr>
                <w:rFonts w:ascii="Times New Roman" w:hAnsi="Times New Roman" w:eastAsia="Times New Roman" w:cs="Times New Roman"/>
                <w:b w:val="0"/>
                <w:i w:val="0"/>
                <w:sz w:val="22"/>
              </w:rPr>
              <w:t>███</w:t>
            </w:r>
          </w:p>
        </w:tc>
      </w:tr>
      <w:tr>
        <w:tc>
          <w:tcPr>
            <w:tcW w:type="dxa" w:w="1814"/>
          </w:tcPr>
          <w:p>
            <w:pPr>
              <w:spacing w:after="20"/>
            </w:pPr>
            <w:r/>
            <w:r>
              <w:rPr>
                <w:rFonts w:ascii="Times New Roman" w:hAnsi="Times New Roman" w:eastAsia="Times New Roman" w:cs="Times New Roman"/>
                <w:b w:val="0"/>
                <w:i w:val="0"/>
                <w:sz w:val="22"/>
              </w:rPr>
              <w:t>Hoàn thiện</w:t>
            </w:r>
          </w:p>
        </w:tc>
        <w:tc>
          <w:tcPr>
            <w:tcW w:type="dxa" w:w="1814"/>
          </w:tcPr>
          <w:p>
            <w:pPr>
              <w:spacing w:after="20"/>
            </w:pPr>
            <w:r/>
            <w:r>
              <w:rPr>
                <w:rFonts w:ascii="Times New Roman" w:hAnsi="Times New Roman" w:eastAsia="Times New Roman" w:cs="Times New Roman"/>
                <w:b w:val="0"/>
                <w:i w:val="0"/>
                <w:sz w:val="22"/>
              </w:rPr>
            </w:r>
          </w:p>
        </w:tc>
        <w:tc>
          <w:tcPr>
            <w:tcW w:type="dxa" w:w="1814"/>
          </w:tcPr>
          <w:p>
            <w:pPr>
              <w:spacing w:after="20"/>
            </w:pPr>
            <w:r/>
            <w:r>
              <w:rPr>
                <w:rFonts w:ascii="Times New Roman" w:hAnsi="Times New Roman" w:eastAsia="Times New Roman" w:cs="Times New Roman"/>
                <w:b w:val="0"/>
                <w:i w:val="0"/>
                <w:sz w:val="22"/>
              </w:rPr>
            </w:r>
          </w:p>
        </w:tc>
        <w:tc>
          <w:tcPr>
            <w:tcW w:type="dxa" w:w="1814"/>
          </w:tcPr>
          <w:p>
            <w:pPr>
              <w:spacing w:after="20"/>
            </w:pPr>
            <w:r/>
            <w:r>
              <w:rPr>
                <w:rFonts w:ascii="Times New Roman" w:hAnsi="Times New Roman" w:eastAsia="Times New Roman" w:cs="Times New Roman"/>
                <w:b w:val="0"/>
                <w:i w:val="0"/>
                <w:sz w:val="22"/>
              </w:rPr>
            </w:r>
          </w:p>
        </w:tc>
        <w:tc>
          <w:tcPr>
            <w:tcW w:type="dxa" w:w="1814"/>
          </w:tcPr>
          <w:p>
            <w:pPr>
              <w:spacing w:after="20"/>
            </w:pPr>
            <w:r/>
            <w:r>
              <w:rPr>
                <w:rFonts w:ascii="Times New Roman" w:hAnsi="Times New Roman" w:eastAsia="Times New Roman" w:cs="Times New Roman"/>
                <w:b w:val="0"/>
                <w:i w:val="0"/>
                <w:sz w:val="22"/>
              </w:rPr>
              <w:t>███</w:t>
            </w:r>
          </w:p>
        </w:tc>
      </w:tr>
    </w:tbl>
    <w:p>
      <w:pPr>
        <w:spacing w:after="40"/>
      </w:pPr>
    </w:p>
    <w:p>
      <w:pPr>
        <w:pStyle w:val="Heading2"/>
        <w:keepNext/>
        <w:spacing w:before="200" w:after="120"/>
      </w:pPr>
      <w:r>
        <w:rPr>
          <w:rFonts w:ascii="Times New Roman" w:hAnsi="Times New Roman" w:eastAsia="Times New Roman" w:cs="Times New Roman"/>
          <w:b/>
          <w:i w:val="0"/>
          <w:color w:val="1F3A5F"/>
          <w:sz w:val="28"/>
        </w:rPr>
        <w:t>3.4. Quá trình phát triển hệ thống</w:t>
      </w:r>
    </w:p>
    <w:p>
      <w:pPr>
        <w:spacing w:after="120" w:before="0" w:line="276" w:lineRule="auto"/>
        <w:jc w:val="both"/>
      </w:pPr>
      <w:r>
        <w:rPr>
          <w:rFonts w:ascii="Times New Roman" w:hAnsi="Times New Roman" w:eastAsia="Times New Roman" w:cs="Times New Roman"/>
          <w:b w:val="0"/>
          <w:i w:val="0"/>
          <w:sz w:val="26"/>
        </w:rPr>
        <w:t>Quá trình phát triển trải qua các bước phân tích, thiết kế, lập trình, kiểm thử và hoàn thiện. Hệ thống được chia thành các module độc lập giúp nhóm phát triển song song, kiểm thử độc lập và bảo trì thuận tiện:</w:t>
      </w:r>
    </w:p>
    <w:p>
      <w:pPr>
        <w:pStyle w:val="ListBullet"/>
        <w:spacing w:after="40" w:before="0" w:line="276" w:lineRule="auto"/>
      </w:pPr>
      <w:r>
        <w:rPr>
          <w:rFonts w:ascii="Times New Roman" w:hAnsi="Times New Roman" w:eastAsia="Times New Roman" w:cs="Times New Roman"/>
          <w:b w:val="0"/>
          <w:i w:val="0"/>
          <w:sz w:val="26"/>
        </w:rPr>
        <w:t>Module quản lý người dùng.</w:t>
      </w:r>
    </w:p>
    <w:p>
      <w:pPr>
        <w:pStyle w:val="ListBullet"/>
        <w:spacing w:after="40" w:before="0" w:line="276" w:lineRule="auto"/>
      </w:pPr>
      <w:r>
        <w:rPr>
          <w:rFonts w:ascii="Times New Roman" w:hAnsi="Times New Roman" w:eastAsia="Times New Roman" w:cs="Times New Roman"/>
          <w:b w:val="0"/>
          <w:i w:val="0"/>
          <w:sz w:val="26"/>
        </w:rPr>
        <w:t>Module quản lý di tích.</w:t>
      </w:r>
    </w:p>
    <w:p>
      <w:pPr>
        <w:pStyle w:val="ListBullet"/>
        <w:spacing w:after="40" w:before="0" w:line="276" w:lineRule="auto"/>
      </w:pPr>
      <w:r>
        <w:rPr>
          <w:rFonts w:ascii="Times New Roman" w:hAnsi="Times New Roman" w:eastAsia="Times New Roman" w:cs="Times New Roman"/>
          <w:b w:val="0"/>
          <w:i w:val="0"/>
          <w:sz w:val="26"/>
        </w:rPr>
        <w:t>Module quản lý di sản văn hóa phi vật thể.</w:t>
      </w:r>
    </w:p>
    <w:p>
      <w:pPr>
        <w:pStyle w:val="ListBullet"/>
        <w:spacing w:after="40" w:before="0" w:line="276" w:lineRule="auto"/>
      </w:pPr>
      <w:r>
        <w:rPr>
          <w:rFonts w:ascii="Times New Roman" w:hAnsi="Times New Roman" w:eastAsia="Times New Roman" w:cs="Times New Roman"/>
          <w:b w:val="0"/>
          <w:i w:val="0"/>
          <w:sz w:val="26"/>
        </w:rPr>
        <w:t>Module quản lý danh mục di tích.</w:t>
      </w:r>
    </w:p>
    <w:p>
      <w:pPr>
        <w:pStyle w:val="ListBullet"/>
        <w:spacing w:after="40" w:before="0" w:line="276" w:lineRule="auto"/>
      </w:pPr>
      <w:r>
        <w:rPr>
          <w:rFonts w:ascii="Times New Roman" w:hAnsi="Times New Roman" w:eastAsia="Times New Roman" w:cs="Times New Roman"/>
          <w:b w:val="0"/>
          <w:i w:val="0"/>
          <w:sz w:val="26"/>
        </w:rPr>
        <w:t>Module quản lý thư viện đa phương tiện.</w:t>
      </w:r>
    </w:p>
    <w:p>
      <w:pPr>
        <w:pStyle w:val="ListBullet"/>
        <w:spacing w:after="40" w:before="0" w:line="276" w:lineRule="auto"/>
      </w:pPr>
      <w:r>
        <w:rPr>
          <w:rFonts w:ascii="Times New Roman" w:hAnsi="Times New Roman" w:eastAsia="Times New Roman" w:cs="Times New Roman"/>
          <w:b w:val="0"/>
          <w:i w:val="0"/>
          <w:sz w:val="26"/>
        </w:rPr>
        <w:t>Module bản đồ số (hiển thị vị trí di tích cho người dùng).</w:t>
      </w:r>
    </w:p>
    <w:p>
      <w:pPr>
        <w:pStyle w:val="ListBullet"/>
        <w:spacing w:after="40" w:before="0" w:line="276" w:lineRule="auto"/>
      </w:pPr>
      <w:r>
        <w:rPr>
          <w:rFonts w:ascii="Times New Roman" w:hAnsi="Times New Roman" w:eastAsia="Times New Roman" w:cs="Times New Roman"/>
          <w:b w:val="0"/>
          <w:i w:val="0"/>
          <w:sz w:val="26"/>
        </w:rPr>
        <w:t>Module trang giới thiệu (kèm lịch sử chỉnh sửa).</w:t>
      </w:r>
    </w:p>
    <w:p>
      <w:pPr>
        <w:pStyle w:val="ListBullet"/>
        <w:spacing w:after="40" w:before="0" w:line="276" w:lineRule="auto"/>
      </w:pPr>
      <w:r>
        <w:rPr>
          <w:rFonts w:ascii="Times New Roman" w:hAnsi="Times New Roman" w:eastAsia="Times New Roman" w:cs="Times New Roman"/>
          <w:b w:val="0"/>
          <w:i w:val="0"/>
          <w:sz w:val="26"/>
        </w:rPr>
        <w:t>Module liên kết liên quan và cài đặt hệ thống.</w:t>
      </w:r>
    </w:p>
    <w:p>
      <w:pPr>
        <w:pStyle w:val="ListBullet"/>
        <w:spacing w:after="40" w:before="0" w:line="276" w:lineRule="auto"/>
      </w:pPr>
      <w:r>
        <w:rPr>
          <w:rFonts w:ascii="Times New Roman" w:hAnsi="Times New Roman" w:eastAsia="Times New Roman" w:cs="Times New Roman"/>
          <w:b w:val="0"/>
          <w:i w:val="0"/>
          <w:sz w:val="26"/>
        </w:rPr>
        <w:t>Module quản lý tin nhắn liên hệ.</w:t>
      </w:r>
    </w:p>
    <w:p>
      <w:pPr>
        <w:pStyle w:val="ListBullet"/>
        <w:spacing w:after="40" w:before="0" w:line="276" w:lineRule="auto"/>
      </w:pPr>
      <w:r>
        <w:rPr>
          <w:rFonts w:ascii="Times New Roman" w:hAnsi="Times New Roman" w:eastAsia="Times New Roman" w:cs="Times New Roman"/>
          <w:b w:val="0"/>
          <w:i w:val="0"/>
          <w:sz w:val="26"/>
        </w:rPr>
        <w:t>Module ghi nhận lịch sử hoạt động.</w:t>
      </w:r>
    </w:p>
    <w:p>
      <w:pPr>
        <w:pStyle w:val="ListBullet"/>
        <w:spacing w:after="40" w:before="0" w:line="276" w:lineRule="auto"/>
      </w:pPr>
      <w:r>
        <w:rPr>
          <w:rFonts w:ascii="Times New Roman" w:hAnsi="Times New Roman" w:eastAsia="Times New Roman" w:cs="Times New Roman"/>
          <w:b w:val="0"/>
          <w:i w:val="0"/>
          <w:sz w:val="26"/>
        </w:rPr>
        <w:t>Module quản lý mã QR.</w:t>
      </w:r>
    </w:p>
    <w:p>
      <w:pPr>
        <w:pStyle w:val="ListBullet"/>
        <w:spacing w:after="40" w:before="0" w:line="276" w:lineRule="auto"/>
      </w:pPr>
      <w:r>
        <w:rPr>
          <w:rFonts w:ascii="Times New Roman" w:hAnsi="Times New Roman" w:eastAsia="Times New Roman" w:cs="Times New Roman"/>
          <w:b w:val="0"/>
          <w:i w:val="0"/>
          <w:sz w:val="26"/>
        </w:rPr>
        <w:t>Module đánh giá hài lòng dịch vụ công.</w:t>
      </w:r>
    </w:p>
    <w:p>
      <w:pPr>
        <w:pStyle w:val="ListBullet"/>
        <w:spacing w:after="40" w:before="0" w:line="276" w:lineRule="auto"/>
      </w:pPr>
      <w:r>
        <w:rPr>
          <w:rFonts w:ascii="Times New Roman" w:hAnsi="Times New Roman" w:eastAsia="Times New Roman" w:cs="Times New Roman"/>
          <w:b w:val="0"/>
          <w:i w:val="0"/>
          <w:sz w:val="26"/>
        </w:rPr>
        <w:t>Module điền biểu mẫu tự động (Mail Merge).</w:t>
      </w:r>
    </w:p>
    <w:p>
      <w:pPr>
        <w:pStyle w:val="ListBullet"/>
        <w:spacing w:after="40" w:before="0" w:line="276" w:lineRule="auto"/>
      </w:pPr>
      <w:r>
        <w:rPr>
          <w:rFonts w:ascii="Times New Roman" w:hAnsi="Times New Roman" w:eastAsia="Times New Roman" w:cs="Times New Roman"/>
          <w:b w:val="0"/>
          <w:i w:val="0"/>
          <w:sz w:val="26"/>
        </w:rPr>
        <w:t>Module thống kê tổng quan.</w:t>
      </w:r>
    </w:p>
    <w:p>
      <w:pPr>
        <w:pStyle w:val="ListBullet"/>
        <w:spacing w:after="40" w:before="0" w:line="276" w:lineRule="auto"/>
      </w:pPr>
      <w:r>
        <w:rPr>
          <w:rFonts w:ascii="Times New Roman" w:hAnsi="Times New Roman" w:eastAsia="Times New Roman" w:cs="Times New Roman"/>
          <w:b w:val="0"/>
          <w:i w:val="0"/>
          <w:sz w:val="26"/>
        </w:rPr>
        <w:t>Module lập lịch trình tham quan.</w:t>
      </w:r>
    </w:p>
    <w:p>
      <w:pPr>
        <w:pStyle w:val="ListBullet"/>
        <w:spacing w:after="40" w:before="0" w:line="276" w:lineRule="auto"/>
      </w:pPr>
      <w:r>
        <w:rPr>
          <w:rFonts w:ascii="Times New Roman" w:hAnsi="Times New Roman" w:eastAsia="Times New Roman" w:cs="Times New Roman"/>
          <w:b w:val="0"/>
          <w:i w:val="0"/>
          <w:sz w:val="26"/>
        </w:rPr>
        <w:t>Module tìm kiếm và giao diện song ngữ.</w:t>
      </w:r>
    </w:p>
    <w:p>
      <w:pPr>
        <w:spacing w:after="80"/>
      </w:pPr>
    </w:p>
    <w:p>
      <w:pPr>
        <w:spacing w:after="120" w:before="0" w:line="276" w:lineRule="auto"/>
        <w:jc w:val="both"/>
      </w:pPr>
      <w:r>
        <w:rPr>
          <w:rFonts w:ascii="Times New Roman" w:hAnsi="Times New Roman" w:eastAsia="Times New Roman" w:cs="Times New Roman"/>
          <w:b w:val="0"/>
          <w:i w:val="0"/>
          <w:sz w:val="26"/>
        </w:rPr>
        <w:t>Việc chia nhỏ thành các module giúp nhóm dễ dàng phát triển song song, kiểm thử độc lập và thuận tiện trong quá trình bảo trì.</w:t>
      </w:r>
    </w:p>
    <w:p>
      <w:pPr>
        <w:spacing w:after="60" w:before="80" w:line="276" w:lineRule="auto"/>
        <w:jc w:val="left"/>
      </w:pPr>
      <w:r>
        <w:rPr>
          <w:rFonts w:ascii="Times New Roman" w:hAnsi="Times New Roman" w:eastAsia="Times New Roman" w:cs="Times New Roman"/>
          <w:b/>
          <w:i w:val="0"/>
          <w:sz w:val="26"/>
        </w:rPr>
        <w:t>Bảng 3.1. Đối chiếu module – mã nguồn triển khai</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after="20"/>
            </w:pPr>
            <w:r/>
            <w:r>
              <w:rPr>
                <w:rFonts w:ascii="Times New Roman" w:hAnsi="Times New Roman" w:eastAsia="Times New Roman" w:cs="Times New Roman"/>
                <w:b/>
                <w:i w:val="0"/>
                <w:sz w:val="24"/>
              </w:rPr>
              <w:t>Module</w:t>
            </w:r>
          </w:p>
        </w:tc>
        <w:tc>
          <w:tcPr>
            <w:tcW w:type="dxa" w:w="3024"/>
          </w:tcPr>
          <w:p>
            <w:pPr>
              <w:spacing w:after="20"/>
            </w:pPr>
            <w:r/>
            <w:r>
              <w:rPr>
                <w:rFonts w:ascii="Times New Roman" w:hAnsi="Times New Roman" w:eastAsia="Times New Roman" w:cs="Times New Roman"/>
                <w:b/>
                <w:i w:val="0"/>
                <w:sz w:val="24"/>
              </w:rPr>
              <w:t>Frontend (src/app)</w:t>
            </w:r>
          </w:p>
        </w:tc>
        <w:tc>
          <w:tcPr>
            <w:tcW w:type="dxa" w:w="3024"/>
          </w:tcPr>
          <w:p>
            <w:pPr>
              <w:spacing w:after="20"/>
            </w:pPr>
            <w:r/>
            <w:r>
              <w:rPr>
                <w:rFonts w:ascii="Times New Roman" w:hAnsi="Times New Roman" w:eastAsia="Times New Roman" w:cs="Times New Roman"/>
                <w:b/>
                <w:i w:val="0"/>
                <w:sz w:val="24"/>
              </w:rPr>
              <w:t>Backend (VanDinh.API)</w:t>
            </w:r>
          </w:p>
        </w:tc>
      </w:tr>
      <w:tr>
        <w:tc>
          <w:tcPr>
            <w:tcW w:type="dxa" w:w="3024"/>
          </w:tcPr>
          <w:p>
            <w:pPr>
              <w:spacing w:after="20"/>
            </w:pPr>
            <w:r/>
            <w:r>
              <w:rPr>
                <w:rFonts w:ascii="Times New Roman" w:hAnsi="Times New Roman" w:eastAsia="Times New Roman" w:cs="Times New Roman"/>
                <w:b w:val="0"/>
                <w:i w:val="0"/>
                <w:sz w:val="24"/>
              </w:rPr>
              <w:t>Quản lý người dùng</w:t>
            </w:r>
          </w:p>
        </w:tc>
        <w:tc>
          <w:tcPr>
            <w:tcW w:type="dxa" w:w="3024"/>
          </w:tcPr>
          <w:p>
            <w:pPr>
              <w:spacing w:after="20"/>
            </w:pPr>
            <w:r/>
            <w:r>
              <w:rPr>
                <w:rFonts w:ascii="Times New Roman" w:hAnsi="Times New Roman" w:eastAsia="Times New Roman" w:cs="Times New Roman"/>
                <w:b w:val="0"/>
                <w:i w:val="0"/>
                <w:sz w:val="24"/>
              </w:rPr>
              <w:t>components/UserManagement.tsx, AuthContext.tsx</w:t>
            </w:r>
          </w:p>
        </w:tc>
        <w:tc>
          <w:tcPr>
            <w:tcW w:type="dxa" w:w="3024"/>
          </w:tcPr>
          <w:p>
            <w:pPr>
              <w:spacing w:after="20"/>
            </w:pPr>
            <w:r/>
            <w:r>
              <w:rPr>
                <w:rFonts w:ascii="Times New Roman" w:hAnsi="Times New Roman" w:eastAsia="Times New Roman" w:cs="Times New Roman"/>
                <w:b w:val="0"/>
                <w:i w:val="0"/>
                <w:sz w:val="24"/>
              </w:rPr>
              <w:t>Controllers/UsersController.cs, Services/UserService.cs</w:t>
            </w:r>
          </w:p>
        </w:tc>
      </w:tr>
      <w:tr>
        <w:tc>
          <w:tcPr>
            <w:tcW w:type="dxa" w:w="3024"/>
          </w:tcPr>
          <w:p>
            <w:pPr>
              <w:spacing w:after="20"/>
            </w:pPr>
            <w:r/>
            <w:r>
              <w:rPr>
                <w:rFonts w:ascii="Times New Roman" w:hAnsi="Times New Roman" w:eastAsia="Times New Roman" w:cs="Times New Roman"/>
                <w:b w:val="0"/>
                <w:i w:val="0"/>
                <w:sz w:val="24"/>
              </w:rPr>
              <w:t>Quản lý di tích</w:t>
            </w:r>
          </w:p>
        </w:tc>
        <w:tc>
          <w:tcPr>
            <w:tcW w:type="dxa" w:w="3024"/>
          </w:tcPr>
          <w:p>
            <w:pPr>
              <w:spacing w:after="20"/>
            </w:pPr>
            <w:r/>
            <w:r>
              <w:rPr>
                <w:rFonts w:ascii="Times New Roman" w:hAnsi="Times New Roman" w:eastAsia="Times New Roman" w:cs="Times New Roman"/>
                <w:b w:val="0"/>
                <w:i w:val="0"/>
                <w:sz w:val="24"/>
              </w:rPr>
              <w:t>components/HeritageManagement.tsx, HeritageDetail.tsx</w:t>
            </w:r>
          </w:p>
        </w:tc>
        <w:tc>
          <w:tcPr>
            <w:tcW w:type="dxa" w:w="3024"/>
          </w:tcPr>
          <w:p>
            <w:pPr>
              <w:spacing w:after="20"/>
            </w:pPr>
            <w:r/>
            <w:r>
              <w:rPr>
                <w:rFonts w:ascii="Times New Roman" w:hAnsi="Times New Roman" w:eastAsia="Times New Roman" w:cs="Times New Roman"/>
                <w:b w:val="0"/>
                <w:i w:val="0"/>
                <w:sz w:val="24"/>
              </w:rPr>
              <w:t>Controllers/HeritageController.cs, HeritageMediaController.cs, Services/HeritageService.cs</w:t>
            </w:r>
          </w:p>
        </w:tc>
      </w:tr>
      <w:tr>
        <w:tc>
          <w:tcPr>
            <w:tcW w:type="dxa" w:w="3024"/>
          </w:tcPr>
          <w:p>
            <w:pPr>
              <w:spacing w:after="20"/>
            </w:pPr>
            <w:r/>
            <w:r>
              <w:rPr>
                <w:rFonts w:ascii="Times New Roman" w:hAnsi="Times New Roman" w:eastAsia="Times New Roman" w:cs="Times New Roman"/>
                <w:b w:val="0"/>
                <w:i w:val="0"/>
                <w:sz w:val="24"/>
              </w:rPr>
              <w:t>Di sản phi vật thể</w:t>
            </w:r>
          </w:p>
        </w:tc>
        <w:tc>
          <w:tcPr>
            <w:tcW w:type="dxa" w:w="3024"/>
          </w:tcPr>
          <w:p>
            <w:pPr>
              <w:spacing w:after="20"/>
            </w:pPr>
            <w:r/>
            <w:r>
              <w:rPr>
                <w:rFonts w:ascii="Times New Roman" w:hAnsi="Times New Roman" w:eastAsia="Times New Roman" w:cs="Times New Roman"/>
                <w:b w:val="0"/>
                <w:i w:val="0"/>
                <w:sz w:val="24"/>
              </w:rPr>
              <w:t>components/IntangibleManagement.tsx, IntangiblePage.tsx</w:t>
            </w:r>
          </w:p>
        </w:tc>
        <w:tc>
          <w:tcPr>
            <w:tcW w:type="dxa" w:w="3024"/>
          </w:tcPr>
          <w:p>
            <w:pPr>
              <w:spacing w:after="20"/>
            </w:pPr>
            <w:r/>
            <w:r>
              <w:rPr>
                <w:rFonts w:ascii="Times New Roman" w:hAnsi="Times New Roman" w:eastAsia="Times New Roman" w:cs="Times New Roman"/>
                <w:b w:val="0"/>
                <w:i w:val="0"/>
                <w:sz w:val="24"/>
              </w:rPr>
              <w:t>Controllers/IntangibleHeritageController.cs</w:t>
            </w:r>
          </w:p>
        </w:tc>
      </w:tr>
      <w:tr>
        <w:tc>
          <w:tcPr>
            <w:tcW w:type="dxa" w:w="3024"/>
          </w:tcPr>
          <w:p>
            <w:pPr>
              <w:spacing w:after="20"/>
            </w:pPr>
            <w:r/>
            <w:r>
              <w:rPr>
                <w:rFonts w:ascii="Times New Roman" w:hAnsi="Times New Roman" w:eastAsia="Times New Roman" w:cs="Times New Roman"/>
                <w:b w:val="0"/>
                <w:i w:val="0"/>
                <w:sz w:val="24"/>
              </w:rPr>
              <w:t>Danh mục di tích</w:t>
            </w:r>
          </w:p>
        </w:tc>
        <w:tc>
          <w:tcPr>
            <w:tcW w:type="dxa" w:w="3024"/>
          </w:tcPr>
          <w:p>
            <w:pPr>
              <w:spacing w:after="20"/>
            </w:pPr>
            <w:r/>
            <w:r>
              <w:rPr>
                <w:rFonts w:ascii="Times New Roman" w:hAnsi="Times New Roman" w:eastAsia="Times New Roman" w:cs="Times New Roman"/>
                <w:b w:val="0"/>
                <w:i w:val="0"/>
                <w:sz w:val="24"/>
              </w:rPr>
              <w:t>components/HeritageCategoriesManagement.tsx</w:t>
            </w:r>
          </w:p>
        </w:tc>
        <w:tc>
          <w:tcPr>
            <w:tcW w:type="dxa" w:w="3024"/>
          </w:tcPr>
          <w:p>
            <w:pPr>
              <w:spacing w:after="20"/>
            </w:pPr>
            <w:r/>
            <w:r>
              <w:rPr>
                <w:rFonts w:ascii="Times New Roman" w:hAnsi="Times New Roman" w:eastAsia="Times New Roman" w:cs="Times New Roman"/>
                <w:b w:val="0"/>
                <w:i w:val="0"/>
                <w:sz w:val="24"/>
              </w:rPr>
              <w:t>Controllers/HeritageCategoriesController.cs</w:t>
            </w:r>
          </w:p>
        </w:tc>
      </w:tr>
      <w:tr>
        <w:tc>
          <w:tcPr>
            <w:tcW w:type="dxa" w:w="3024"/>
          </w:tcPr>
          <w:p>
            <w:pPr>
              <w:spacing w:after="20"/>
            </w:pPr>
            <w:r/>
            <w:r>
              <w:rPr>
                <w:rFonts w:ascii="Times New Roman" w:hAnsi="Times New Roman" w:eastAsia="Times New Roman" w:cs="Times New Roman"/>
                <w:b w:val="0"/>
                <w:i w:val="0"/>
                <w:sz w:val="24"/>
              </w:rPr>
              <w:t>Thư viện media</w:t>
            </w:r>
          </w:p>
        </w:tc>
        <w:tc>
          <w:tcPr>
            <w:tcW w:type="dxa" w:w="3024"/>
          </w:tcPr>
          <w:p>
            <w:pPr>
              <w:spacing w:after="20"/>
            </w:pPr>
            <w:r/>
            <w:r>
              <w:rPr>
                <w:rFonts w:ascii="Times New Roman" w:hAnsi="Times New Roman" w:eastAsia="Times New Roman" w:cs="Times New Roman"/>
                <w:b w:val="0"/>
                <w:i w:val="0"/>
                <w:sz w:val="24"/>
              </w:rPr>
              <w:t>components/MediaManagement.tsx, MediaPicker.tsx</w:t>
            </w:r>
          </w:p>
        </w:tc>
        <w:tc>
          <w:tcPr>
            <w:tcW w:type="dxa" w:w="3024"/>
          </w:tcPr>
          <w:p>
            <w:pPr>
              <w:spacing w:after="20"/>
            </w:pPr>
            <w:r/>
            <w:r>
              <w:rPr>
                <w:rFonts w:ascii="Times New Roman" w:hAnsi="Times New Roman" w:eastAsia="Times New Roman" w:cs="Times New Roman"/>
                <w:b w:val="0"/>
                <w:i w:val="0"/>
                <w:sz w:val="24"/>
              </w:rPr>
              <w:t>Controllers/UploadsController.cs, Services/UploadService.cs</w:t>
            </w:r>
          </w:p>
        </w:tc>
      </w:tr>
      <w:tr>
        <w:tc>
          <w:tcPr>
            <w:tcW w:type="dxa" w:w="3024"/>
          </w:tcPr>
          <w:p>
            <w:pPr>
              <w:spacing w:after="20"/>
            </w:pPr>
            <w:r/>
            <w:r>
              <w:rPr>
                <w:rFonts w:ascii="Times New Roman" w:hAnsi="Times New Roman" w:eastAsia="Times New Roman" w:cs="Times New Roman"/>
                <w:b w:val="0"/>
                <w:i w:val="0"/>
                <w:sz w:val="24"/>
              </w:rPr>
              <w:t>Bản đồ số</w:t>
            </w:r>
          </w:p>
        </w:tc>
        <w:tc>
          <w:tcPr>
            <w:tcW w:type="dxa" w:w="3024"/>
          </w:tcPr>
          <w:p>
            <w:pPr>
              <w:spacing w:after="20"/>
            </w:pPr>
            <w:r/>
            <w:r>
              <w:rPr>
                <w:rFonts w:ascii="Times New Roman" w:hAnsi="Times New Roman" w:eastAsia="Times New Roman" w:cs="Times New Roman"/>
                <w:b w:val="0"/>
                <w:i w:val="0"/>
                <w:sz w:val="24"/>
              </w:rPr>
              <w:t>components/MapPage.tsx, GoogleMapView.tsx</w:t>
            </w:r>
          </w:p>
        </w:tc>
        <w:tc>
          <w:tcPr>
            <w:tcW w:type="dxa" w:w="3024"/>
          </w:tcPr>
          <w:p>
            <w:pPr>
              <w:spacing w:after="20"/>
            </w:pPr>
            <w:r/>
            <w:r>
              <w:rPr>
                <w:rFonts w:ascii="Times New Roman" w:hAnsi="Times New Roman" w:eastAsia="Times New Roman" w:cs="Times New Roman"/>
                <w:b w:val="0"/>
                <w:i w:val="0"/>
                <w:sz w:val="24"/>
              </w:rPr>
              <w:t>Services/GoogleMapsCoordinateExtractor.cs</w:t>
            </w:r>
          </w:p>
        </w:tc>
      </w:tr>
      <w:tr>
        <w:tc>
          <w:tcPr>
            <w:tcW w:type="dxa" w:w="3024"/>
          </w:tcPr>
          <w:p>
            <w:pPr>
              <w:spacing w:after="20"/>
            </w:pPr>
            <w:r/>
            <w:r>
              <w:rPr>
                <w:rFonts w:ascii="Times New Roman" w:hAnsi="Times New Roman" w:eastAsia="Times New Roman" w:cs="Times New Roman"/>
                <w:b w:val="0"/>
                <w:i w:val="0"/>
                <w:sz w:val="24"/>
              </w:rPr>
              <w:t>Trang giới thiệu</w:t>
            </w:r>
          </w:p>
        </w:tc>
        <w:tc>
          <w:tcPr>
            <w:tcW w:type="dxa" w:w="3024"/>
          </w:tcPr>
          <w:p>
            <w:pPr>
              <w:spacing w:after="20"/>
            </w:pPr>
            <w:r/>
            <w:r>
              <w:rPr>
                <w:rFonts w:ascii="Times New Roman" w:hAnsi="Times New Roman" w:eastAsia="Times New Roman" w:cs="Times New Roman"/>
                <w:b w:val="0"/>
                <w:i w:val="0"/>
                <w:sz w:val="24"/>
              </w:rPr>
              <w:t>components/AboutPageManagement.tsx</w:t>
            </w:r>
          </w:p>
        </w:tc>
        <w:tc>
          <w:tcPr>
            <w:tcW w:type="dxa" w:w="3024"/>
          </w:tcPr>
          <w:p>
            <w:pPr>
              <w:spacing w:after="20"/>
            </w:pPr>
            <w:r/>
            <w:r>
              <w:rPr>
                <w:rFonts w:ascii="Times New Roman" w:hAnsi="Times New Roman" w:eastAsia="Times New Roman" w:cs="Times New Roman"/>
                <w:b w:val="0"/>
                <w:i w:val="0"/>
                <w:sz w:val="24"/>
              </w:rPr>
              <w:t>Controllers/AboutController.cs</w:t>
            </w:r>
          </w:p>
        </w:tc>
      </w:tr>
      <w:tr>
        <w:tc>
          <w:tcPr>
            <w:tcW w:type="dxa" w:w="3024"/>
          </w:tcPr>
          <w:p>
            <w:pPr>
              <w:spacing w:after="20"/>
            </w:pPr>
            <w:r/>
            <w:r>
              <w:rPr>
                <w:rFonts w:ascii="Times New Roman" w:hAnsi="Times New Roman" w:eastAsia="Times New Roman" w:cs="Times New Roman"/>
                <w:b w:val="0"/>
                <w:i w:val="0"/>
                <w:sz w:val="24"/>
              </w:rPr>
              <w:t>Liên kết &amp; cài đặt</w:t>
            </w:r>
          </w:p>
        </w:tc>
        <w:tc>
          <w:tcPr>
            <w:tcW w:type="dxa" w:w="3024"/>
          </w:tcPr>
          <w:p>
            <w:pPr>
              <w:spacing w:after="20"/>
            </w:pPr>
            <w:r/>
            <w:r>
              <w:rPr>
                <w:rFonts w:ascii="Times New Roman" w:hAnsi="Times New Roman" w:eastAsia="Times New Roman" w:cs="Times New Roman"/>
                <w:b w:val="0"/>
                <w:i w:val="0"/>
                <w:sz w:val="24"/>
              </w:rPr>
              <w:t>components/RelatedLinksManagement.tsx, SystemSettingsManagement.tsx</w:t>
            </w:r>
          </w:p>
        </w:tc>
        <w:tc>
          <w:tcPr>
            <w:tcW w:type="dxa" w:w="3024"/>
          </w:tcPr>
          <w:p>
            <w:pPr>
              <w:spacing w:after="20"/>
            </w:pPr>
            <w:r/>
            <w:r>
              <w:rPr>
                <w:rFonts w:ascii="Times New Roman" w:hAnsi="Times New Roman" w:eastAsia="Times New Roman" w:cs="Times New Roman"/>
                <w:b w:val="0"/>
                <w:i w:val="0"/>
                <w:sz w:val="24"/>
              </w:rPr>
              <w:t>Controllers/RelatedLinksController.cs, SystemSettingsController.cs</w:t>
            </w:r>
          </w:p>
        </w:tc>
      </w:tr>
      <w:tr>
        <w:tc>
          <w:tcPr>
            <w:tcW w:type="dxa" w:w="3024"/>
          </w:tcPr>
          <w:p>
            <w:pPr>
              <w:spacing w:after="20"/>
            </w:pPr>
            <w:r/>
            <w:r>
              <w:rPr>
                <w:rFonts w:ascii="Times New Roman" w:hAnsi="Times New Roman" w:eastAsia="Times New Roman" w:cs="Times New Roman"/>
                <w:b w:val="0"/>
                <w:i w:val="0"/>
                <w:sz w:val="24"/>
              </w:rPr>
              <w:t>Tin nhắn liên hệ</w:t>
            </w:r>
          </w:p>
        </w:tc>
        <w:tc>
          <w:tcPr>
            <w:tcW w:type="dxa" w:w="3024"/>
          </w:tcPr>
          <w:p>
            <w:pPr>
              <w:spacing w:after="20"/>
            </w:pPr>
            <w:r/>
            <w:r>
              <w:rPr>
                <w:rFonts w:ascii="Times New Roman" w:hAnsi="Times New Roman" w:eastAsia="Times New Roman" w:cs="Times New Roman"/>
                <w:b w:val="0"/>
                <w:i w:val="0"/>
                <w:sz w:val="24"/>
              </w:rPr>
              <w:t>components/ContactMessagesManagement.tsx</w:t>
            </w:r>
          </w:p>
        </w:tc>
        <w:tc>
          <w:tcPr>
            <w:tcW w:type="dxa" w:w="3024"/>
          </w:tcPr>
          <w:p>
            <w:pPr>
              <w:spacing w:after="20"/>
            </w:pPr>
            <w:r/>
            <w:r>
              <w:rPr>
                <w:rFonts w:ascii="Times New Roman" w:hAnsi="Times New Roman" w:eastAsia="Times New Roman" w:cs="Times New Roman"/>
                <w:b w:val="0"/>
                <w:i w:val="0"/>
                <w:sz w:val="24"/>
              </w:rPr>
              <w:t>Controllers/ContactController.cs, ContactMessagesController.cs</w:t>
            </w:r>
          </w:p>
        </w:tc>
      </w:tr>
      <w:tr>
        <w:tc>
          <w:tcPr>
            <w:tcW w:type="dxa" w:w="3024"/>
          </w:tcPr>
          <w:p>
            <w:pPr>
              <w:spacing w:after="20"/>
            </w:pPr>
            <w:r/>
            <w:r>
              <w:rPr>
                <w:rFonts w:ascii="Times New Roman" w:hAnsi="Times New Roman" w:eastAsia="Times New Roman" w:cs="Times New Roman"/>
                <w:b w:val="0"/>
                <w:i w:val="0"/>
                <w:sz w:val="24"/>
              </w:rPr>
              <w:t>Ghi nhận hoạt động</w:t>
            </w:r>
          </w:p>
        </w:tc>
        <w:tc>
          <w:tcPr>
            <w:tcW w:type="dxa" w:w="3024"/>
          </w:tcPr>
          <w:p>
            <w:pPr>
              <w:spacing w:after="20"/>
            </w:pPr>
            <w:r/>
            <w:r>
              <w:rPr>
                <w:rFonts w:ascii="Times New Roman" w:hAnsi="Times New Roman" w:eastAsia="Times New Roman" w:cs="Times New Roman"/>
                <w:b w:val="0"/>
                <w:i w:val="0"/>
                <w:sz w:val="24"/>
              </w:rPr>
              <w:t>components/ActivityLogPage.tsx</w:t>
            </w:r>
          </w:p>
        </w:tc>
        <w:tc>
          <w:tcPr>
            <w:tcW w:type="dxa" w:w="3024"/>
          </w:tcPr>
          <w:p>
            <w:pPr>
              <w:spacing w:after="20"/>
            </w:pPr>
            <w:r/>
            <w:r>
              <w:rPr>
                <w:rFonts w:ascii="Times New Roman" w:hAnsi="Times New Roman" w:eastAsia="Times New Roman" w:cs="Times New Roman"/>
                <w:b w:val="0"/>
                <w:i w:val="0"/>
                <w:sz w:val="24"/>
              </w:rPr>
              <w:t>Controllers/ActivityLogsController.cs, Services/ActivityLogService.cs</w:t>
            </w:r>
          </w:p>
        </w:tc>
      </w:tr>
      <w:tr>
        <w:tc>
          <w:tcPr>
            <w:tcW w:type="dxa" w:w="3024"/>
          </w:tcPr>
          <w:p>
            <w:pPr>
              <w:spacing w:after="20"/>
            </w:pPr>
            <w:r/>
            <w:r>
              <w:rPr>
                <w:rFonts w:ascii="Times New Roman" w:hAnsi="Times New Roman" w:eastAsia="Times New Roman" w:cs="Times New Roman"/>
                <w:b w:val="0"/>
                <w:i w:val="0"/>
                <w:sz w:val="24"/>
              </w:rPr>
              <w:t>Mã QR</w:t>
            </w:r>
          </w:p>
        </w:tc>
        <w:tc>
          <w:tcPr>
            <w:tcW w:type="dxa" w:w="3024"/>
          </w:tcPr>
          <w:p>
            <w:pPr>
              <w:spacing w:after="20"/>
            </w:pPr>
            <w:r/>
            <w:r>
              <w:rPr>
                <w:rFonts w:ascii="Times New Roman" w:hAnsi="Times New Roman" w:eastAsia="Times New Roman" w:cs="Times New Roman"/>
                <w:b w:val="0"/>
                <w:i w:val="0"/>
                <w:sz w:val="24"/>
              </w:rPr>
              <w:t>components/QrManagement.tsx</w:t>
            </w:r>
          </w:p>
        </w:tc>
        <w:tc>
          <w:tcPr>
            <w:tcW w:type="dxa" w:w="3024"/>
          </w:tcPr>
          <w:p>
            <w:pPr>
              <w:spacing w:after="20"/>
            </w:pPr>
            <w:r/>
            <w:r>
              <w:rPr>
                <w:rFonts w:ascii="Times New Roman" w:hAnsi="Times New Roman" w:eastAsia="Times New Roman" w:cs="Times New Roman"/>
                <w:b w:val="0"/>
                <w:i w:val="0"/>
                <w:sz w:val="24"/>
              </w:rPr>
              <w:t>Controllers/QrController.cs, Services/QrCodeService.cs</w:t>
            </w:r>
          </w:p>
        </w:tc>
      </w:tr>
      <w:tr>
        <w:tc>
          <w:tcPr>
            <w:tcW w:type="dxa" w:w="3024"/>
          </w:tcPr>
          <w:p>
            <w:pPr>
              <w:spacing w:after="20"/>
            </w:pPr>
            <w:r/>
            <w:r>
              <w:rPr>
                <w:rFonts w:ascii="Times New Roman" w:hAnsi="Times New Roman" w:eastAsia="Times New Roman" w:cs="Times New Roman"/>
                <w:b w:val="0"/>
                <w:i w:val="0"/>
                <w:sz w:val="24"/>
              </w:rPr>
              <w:t>Đánh giá hài lòng</w:t>
            </w:r>
          </w:p>
        </w:tc>
        <w:tc>
          <w:tcPr>
            <w:tcW w:type="dxa" w:w="3024"/>
          </w:tcPr>
          <w:p>
            <w:pPr>
              <w:spacing w:after="20"/>
            </w:pPr>
            <w:r/>
            <w:r>
              <w:rPr>
                <w:rFonts w:ascii="Times New Roman" w:hAnsi="Times New Roman" w:eastAsia="Times New Roman" w:cs="Times New Roman"/>
                <w:b w:val="0"/>
                <w:i w:val="0"/>
                <w:sz w:val="24"/>
              </w:rPr>
              <w:t>StatisticsPage.tsx, kiosk /evaluate</w:t>
            </w:r>
          </w:p>
        </w:tc>
        <w:tc>
          <w:tcPr>
            <w:tcW w:type="dxa" w:w="3024"/>
          </w:tcPr>
          <w:p>
            <w:pPr>
              <w:spacing w:after="20"/>
            </w:pPr>
            <w:r/>
            <w:r>
              <w:rPr>
                <w:rFonts w:ascii="Times New Roman" w:hAnsi="Times New Roman" w:eastAsia="Times New Roman" w:cs="Times New Roman"/>
                <w:b w:val="0"/>
                <w:i w:val="0"/>
                <w:sz w:val="24"/>
              </w:rPr>
              <w:t>Controllers/EvaluationsController.cs, Services/EvaluationService.cs, EvaluationReportExporter.cs</w:t>
            </w:r>
          </w:p>
        </w:tc>
      </w:tr>
      <w:tr>
        <w:tc>
          <w:tcPr>
            <w:tcW w:type="dxa" w:w="3024"/>
          </w:tcPr>
          <w:p>
            <w:pPr>
              <w:spacing w:after="20"/>
            </w:pPr>
            <w:r/>
            <w:r>
              <w:rPr>
                <w:rFonts w:ascii="Times New Roman" w:hAnsi="Times New Roman" w:eastAsia="Times New Roman" w:cs="Times New Roman"/>
                <w:b w:val="0"/>
                <w:i w:val="0"/>
                <w:sz w:val="24"/>
              </w:rPr>
              <w:t>Điền biểu mẫu tự động</w:t>
            </w:r>
          </w:p>
        </w:tc>
        <w:tc>
          <w:tcPr>
            <w:tcW w:type="dxa" w:w="3024"/>
          </w:tcPr>
          <w:p>
            <w:pPr>
              <w:spacing w:after="20"/>
            </w:pPr>
            <w:r/>
            <w:r>
              <w:rPr>
                <w:rFonts w:ascii="Times New Roman" w:hAnsi="Times New Roman" w:eastAsia="Times New Roman" w:cs="Times New Roman"/>
                <w:b w:val="0"/>
                <w:i w:val="0"/>
                <w:sz w:val="24"/>
              </w:rPr>
              <w:t>components/FormFillingManagement.tsx, services/mailMergeService.ts</w:t>
            </w:r>
          </w:p>
        </w:tc>
        <w:tc>
          <w:tcPr>
            <w:tcW w:type="dxa" w:w="3024"/>
          </w:tcPr>
          <w:p>
            <w:pPr>
              <w:spacing w:after="20"/>
            </w:pPr>
            <w:r/>
            <w:r>
              <w:rPr>
                <w:rFonts w:ascii="Times New Roman" w:hAnsi="Times New Roman" w:eastAsia="Times New Roman" w:cs="Times New Roman"/>
                <w:b w:val="0"/>
                <w:i w:val="0"/>
                <w:sz w:val="24"/>
              </w:rPr>
              <w:t>Controllers/MailMergeController.cs, Services/MailMerge/*</w:t>
            </w:r>
          </w:p>
        </w:tc>
      </w:tr>
      <w:tr>
        <w:tc>
          <w:tcPr>
            <w:tcW w:type="dxa" w:w="3024"/>
          </w:tcPr>
          <w:p>
            <w:pPr>
              <w:spacing w:after="20"/>
            </w:pPr>
            <w:r/>
            <w:r>
              <w:rPr>
                <w:rFonts w:ascii="Times New Roman" w:hAnsi="Times New Roman" w:eastAsia="Times New Roman" w:cs="Times New Roman"/>
                <w:b w:val="0"/>
                <w:i w:val="0"/>
                <w:sz w:val="24"/>
              </w:rPr>
              <w:t>Thống kê tổng quan</w:t>
            </w:r>
          </w:p>
        </w:tc>
        <w:tc>
          <w:tcPr>
            <w:tcW w:type="dxa" w:w="3024"/>
          </w:tcPr>
          <w:p>
            <w:pPr>
              <w:spacing w:after="20"/>
            </w:pPr>
            <w:r/>
            <w:r>
              <w:rPr>
                <w:rFonts w:ascii="Times New Roman" w:hAnsi="Times New Roman" w:eastAsia="Times New Roman" w:cs="Times New Roman"/>
                <w:b w:val="0"/>
                <w:i w:val="0"/>
                <w:sz w:val="24"/>
              </w:rPr>
              <w:t>components/StatisticsPage.tsx, services/statisticsService.ts</w:t>
            </w:r>
          </w:p>
        </w:tc>
        <w:tc>
          <w:tcPr>
            <w:tcW w:type="dxa" w:w="3024"/>
          </w:tcPr>
          <w:p>
            <w:pPr>
              <w:spacing w:after="20"/>
            </w:pPr>
            <w:r/>
            <w:r>
              <w:rPr>
                <w:rFonts w:ascii="Times New Roman" w:hAnsi="Times New Roman" w:eastAsia="Times New Roman" w:cs="Times New Roman"/>
                <w:b w:val="0"/>
                <w:i w:val="0"/>
                <w:sz w:val="24"/>
              </w:rPr>
              <w:t>Controllers/StatisticsController.cs</w:t>
            </w:r>
          </w:p>
        </w:tc>
      </w:tr>
      <w:tr>
        <w:tc>
          <w:tcPr>
            <w:tcW w:type="dxa" w:w="3024"/>
          </w:tcPr>
          <w:p>
            <w:pPr>
              <w:spacing w:after="20"/>
            </w:pPr>
            <w:r/>
            <w:r>
              <w:rPr>
                <w:rFonts w:ascii="Times New Roman" w:hAnsi="Times New Roman" w:eastAsia="Times New Roman" w:cs="Times New Roman"/>
                <w:b w:val="0"/>
                <w:i w:val="0"/>
                <w:sz w:val="24"/>
              </w:rPr>
              <w:t>Lập lịch trình tham quan</w:t>
            </w:r>
          </w:p>
        </w:tc>
        <w:tc>
          <w:tcPr>
            <w:tcW w:type="dxa" w:w="3024"/>
          </w:tcPr>
          <w:p>
            <w:pPr>
              <w:spacing w:after="20"/>
            </w:pPr>
            <w:r/>
            <w:r>
              <w:rPr>
                <w:rFonts w:ascii="Times New Roman" w:hAnsi="Times New Roman" w:eastAsia="Times New Roman" w:cs="Times New Roman"/>
                <w:b w:val="0"/>
                <w:i w:val="0"/>
                <w:sz w:val="24"/>
              </w:rPr>
              <w:t>components/TripPlanner.tsx, services/tripPlannerService.ts, routingService.ts</w:t>
            </w:r>
          </w:p>
        </w:tc>
        <w:tc>
          <w:tcPr>
            <w:tcW w:type="dxa" w:w="3024"/>
          </w:tcPr>
          <w:p>
            <w:pPr>
              <w:spacing w:after="20"/>
            </w:pPr>
            <w:r/>
            <w:r>
              <w:rPr>
                <w:rFonts w:ascii="Times New Roman" w:hAnsi="Times New Roman" w:eastAsia="Times New Roman" w:cs="Times New Roman"/>
                <w:b w:val="0"/>
                <w:i w:val="0"/>
                <w:sz w:val="24"/>
              </w:rPr>
              <w:t>(xử lý trực tiếp trên máy khách)</w:t>
            </w:r>
          </w:p>
        </w:tc>
      </w:tr>
      <w:tr>
        <w:tc>
          <w:tcPr>
            <w:tcW w:type="dxa" w:w="3024"/>
          </w:tcPr>
          <w:p>
            <w:pPr>
              <w:spacing w:after="20"/>
            </w:pPr>
            <w:r/>
            <w:r>
              <w:rPr>
                <w:rFonts w:ascii="Times New Roman" w:hAnsi="Times New Roman" w:eastAsia="Times New Roman" w:cs="Times New Roman"/>
                <w:b w:val="0"/>
                <w:i w:val="0"/>
                <w:sz w:val="24"/>
              </w:rPr>
              <w:t>Song ngữ</w:t>
            </w:r>
          </w:p>
        </w:tc>
        <w:tc>
          <w:tcPr>
            <w:tcW w:type="dxa" w:w="3024"/>
          </w:tcPr>
          <w:p>
            <w:pPr>
              <w:spacing w:after="20"/>
            </w:pPr>
            <w:r/>
            <w:r>
              <w:rPr>
                <w:rFonts w:ascii="Times New Roman" w:hAnsi="Times New Roman" w:eastAsia="Times New Roman" w:cs="Times New Roman"/>
                <w:b w:val="0"/>
                <w:i w:val="0"/>
                <w:sz w:val="24"/>
              </w:rPr>
              <w:t>components/LanguageContext.tsx, Header.tsx</w:t>
            </w:r>
          </w:p>
        </w:tc>
        <w:tc>
          <w:tcPr>
            <w:tcW w:type="dxa" w:w="3024"/>
          </w:tcPr>
          <w:p>
            <w:pPr>
              <w:spacing w:after="20"/>
            </w:pPr>
            <w:r/>
            <w:r>
              <w:rPr>
                <w:rFonts w:ascii="Times New Roman" w:hAnsi="Times New Roman" w:eastAsia="Times New Roman" w:cs="Times New Roman"/>
                <w:b w:val="0"/>
                <w:i w:val="0"/>
                <w:sz w:val="24"/>
              </w:rPr>
              <w:t>DTO phản hồi đa ngôn ngữ (NameVi/NameEn)</w:t>
            </w:r>
          </w:p>
        </w:tc>
      </w:tr>
    </w:tbl>
    <w:p>
      <w:pPr>
        <w:spacing w:after="40"/>
      </w:pPr>
    </w:p>
    <w:p>
      <w:pPr>
        <w:pStyle w:val="Heading2"/>
        <w:keepNext/>
        <w:spacing w:before="200" w:after="120"/>
      </w:pPr>
      <w:r>
        <w:rPr>
          <w:rFonts w:ascii="Times New Roman" w:hAnsi="Times New Roman" w:eastAsia="Times New Roman" w:cs="Times New Roman"/>
          <w:b/>
          <w:i w:val="0"/>
          <w:color w:val="1F3A5F"/>
          <w:sz w:val="28"/>
        </w:rPr>
        <w:t>3.5. Kiểm thử hệ thống</w:t>
      </w:r>
    </w:p>
    <w:p>
      <w:pPr>
        <w:spacing w:after="120" w:before="0" w:line="276" w:lineRule="auto"/>
        <w:jc w:val="both"/>
      </w:pPr>
      <w:r>
        <w:rPr>
          <w:rFonts w:ascii="Times New Roman" w:hAnsi="Times New Roman" w:eastAsia="Times New Roman" w:cs="Times New Roman"/>
          <w:b w:val="0"/>
          <w:i w:val="0"/>
          <w:sz w:val="26"/>
        </w:rPr>
        <w:t>Sau khi hoàn thành các chức năng chính, nhóm tiến hành kiểm thử nhằm đánh giá mức độ ổn định của hệ thống. Phương pháp kiểm thử được áp dụng chủ yếu là kiểm thử thủ công theo kịch bản, kết hợp kiểm thử tích hợp qua API (sử dụng Swagger/OpenAPI ở môi trường phát triển).</w:t>
      </w:r>
    </w:p>
    <w:p>
      <w:pPr>
        <w:spacing w:after="120" w:before="0" w:line="276" w:lineRule="auto"/>
        <w:jc w:val="both"/>
      </w:pPr>
      <w:r>
        <w:rPr>
          <w:rFonts w:ascii="Times New Roman" w:hAnsi="Times New Roman" w:eastAsia="Times New Roman" w:cs="Times New Roman"/>
          <w:b w:val="0"/>
          <w:i w:val="0"/>
          <w:sz w:val="26"/>
        </w:rPr>
        <w:t>Các nội dung kiểm thử bao gồm:</w:t>
      </w:r>
    </w:p>
    <w:p>
      <w:pPr>
        <w:pStyle w:val="ListBullet"/>
        <w:spacing w:after="40" w:before="0" w:line="276" w:lineRule="auto"/>
      </w:pPr>
      <w:r>
        <w:rPr>
          <w:rFonts w:ascii="Times New Roman" w:hAnsi="Times New Roman" w:eastAsia="Times New Roman" w:cs="Times New Roman"/>
          <w:b w:val="0"/>
          <w:i w:val="0"/>
          <w:sz w:val="26"/>
        </w:rPr>
        <w:t>Kiểm thử chức năng đăng nhập, đăng xuất và phân quyền (Manager/Admin/Visitor).</w:t>
      </w:r>
    </w:p>
    <w:p>
      <w:pPr>
        <w:pStyle w:val="ListBullet"/>
        <w:spacing w:after="40" w:before="0" w:line="276" w:lineRule="auto"/>
      </w:pPr>
      <w:r>
        <w:rPr>
          <w:rFonts w:ascii="Times New Roman" w:hAnsi="Times New Roman" w:eastAsia="Times New Roman" w:cs="Times New Roman"/>
          <w:b w:val="0"/>
          <w:i w:val="0"/>
          <w:sz w:val="26"/>
        </w:rPr>
        <w:t>Kiểm thử thêm, sửa, xóa dữ liệu di tích và di sản phi vật thể.</w:t>
      </w:r>
    </w:p>
    <w:p>
      <w:pPr>
        <w:pStyle w:val="ListBullet"/>
        <w:spacing w:after="40" w:before="0" w:line="276" w:lineRule="auto"/>
      </w:pPr>
      <w:r>
        <w:rPr>
          <w:rFonts w:ascii="Times New Roman" w:hAnsi="Times New Roman" w:eastAsia="Times New Roman" w:cs="Times New Roman"/>
          <w:b w:val="0"/>
          <w:i w:val="0"/>
          <w:sz w:val="26"/>
        </w:rPr>
        <w:t>Kiểm thử tải lên hình ảnh, video và tài liệu kèm xử lý ảnh HEIC/HEIF.</w:t>
      </w:r>
    </w:p>
    <w:p>
      <w:pPr>
        <w:pStyle w:val="ListBullet"/>
        <w:spacing w:after="40" w:before="0" w:line="276" w:lineRule="auto"/>
      </w:pPr>
      <w:r>
        <w:rPr>
          <w:rFonts w:ascii="Times New Roman" w:hAnsi="Times New Roman" w:eastAsia="Times New Roman" w:cs="Times New Roman"/>
          <w:b w:val="0"/>
          <w:i w:val="0"/>
          <w:sz w:val="26"/>
        </w:rPr>
        <w:t>Kiểm thử trích xuất tọa độ từ liên kết Google Maps.</w:t>
      </w:r>
    </w:p>
    <w:p>
      <w:pPr>
        <w:pStyle w:val="ListBullet"/>
        <w:spacing w:after="40" w:before="0" w:line="276" w:lineRule="auto"/>
      </w:pPr>
      <w:r>
        <w:rPr>
          <w:rFonts w:ascii="Times New Roman" w:hAnsi="Times New Roman" w:eastAsia="Times New Roman" w:cs="Times New Roman"/>
          <w:b w:val="0"/>
          <w:i w:val="0"/>
          <w:sz w:val="26"/>
        </w:rPr>
        <w:t>Kiểm thử hiển thị bản đồ và vị trí di tích.</w:t>
      </w:r>
    </w:p>
    <w:p>
      <w:pPr>
        <w:pStyle w:val="ListBullet"/>
        <w:spacing w:after="40" w:before="0" w:line="276" w:lineRule="auto"/>
      </w:pPr>
      <w:r>
        <w:rPr>
          <w:rFonts w:ascii="Times New Roman" w:hAnsi="Times New Roman" w:eastAsia="Times New Roman" w:cs="Times New Roman"/>
          <w:b w:val="0"/>
          <w:i w:val="0"/>
          <w:sz w:val="26"/>
        </w:rPr>
        <w:t>Kiểm thử chức năng tìm kiếm và lọc dữ liệu.</w:t>
      </w:r>
    </w:p>
    <w:p>
      <w:pPr>
        <w:pStyle w:val="ListBullet"/>
        <w:spacing w:after="40" w:before="0" w:line="276" w:lineRule="auto"/>
      </w:pPr>
      <w:r>
        <w:rPr>
          <w:rFonts w:ascii="Times New Roman" w:hAnsi="Times New Roman" w:eastAsia="Times New Roman" w:cs="Times New Roman"/>
          <w:b w:val="0"/>
          <w:i w:val="0"/>
          <w:sz w:val="26"/>
        </w:rPr>
        <w:t>Kiểm thử khả năng truy cập bằng mã QR.</w:t>
      </w:r>
    </w:p>
    <w:p>
      <w:pPr>
        <w:pStyle w:val="ListBullet"/>
        <w:spacing w:after="40" w:before="0" w:line="276" w:lineRule="auto"/>
      </w:pPr>
      <w:r>
        <w:rPr>
          <w:rFonts w:ascii="Times New Roman" w:hAnsi="Times New Roman" w:eastAsia="Times New Roman" w:cs="Times New Roman"/>
          <w:b w:val="0"/>
          <w:i w:val="0"/>
          <w:sz w:val="26"/>
        </w:rPr>
        <w:t>Kiểm thử gửi tin nhắn liên hệ và quản lý tin nhắn.</w:t>
      </w:r>
    </w:p>
    <w:p>
      <w:pPr>
        <w:pStyle w:val="ListBullet"/>
        <w:spacing w:after="40" w:before="0" w:line="276" w:lineRule="auto"/>
      </w:pPr>
      <w:r>
        <w:rPr>
          <w:rFonts w:ascii="Times New Roman" w:hAnsi="Times New Roman" w:eastAsia="Times New Roman" w:cs="Times New Roman"/>
          <w:b w:val="0"/>
          <w:i w:val="0"/>
          <w:sz w:val="26"/>
        </w:rPr>
        <w:t>Kiểm thử gửi đánh giá hài lòng và xuất báo cáo Excel/PDF.</w:t>
      </w:r>
    </w:p>
    <w:p>
      <w:pPr>
        <w:pStyle w:val="ListBullet"/>
        <w:spacing w:after="40" w:before="0" w:line="276" w:lineRule="auto"/>
      </w:pPr>
      <w:r>
        <w:rPr>
          <w:rFonts w:ascii="Times New Roman" w:hAnsi="Times New Roman" w:eastAsia="Times New Roman" w:cs="Times New Roman"/>
          <w:b w:val="0"/>
          <w:i w:val="0"/>
          <w:sz w:val="26"/>
        </w:rPr>
        <w:t>Kiểm thử module điền biểu mẫu tự động.</w:t>
      </w:r>
    </w:p>
    <w:p>
      <w:pPr>
        <w:pStyle w:val="ListBullet"/>
        <w:spacing w:after="40" w:before="0" w:line="276" w:lineRule="auto"/>
      </w:pPr>
      <w:r>
        <w:rPr>
          <w:rFonts w:ascii="Times New Roman" w:hAnsi="Times New Roman" w:eastAsia="Times New Roman" w:cs="Times New Roman"/>
          <w:b w:val="0"/>
          <w:i w:val="0"/>
          <w:sz w:val="26"/>
        </w:rPr>
        <w:t>Kiểm thử xử lý lỗi khi dữ liệu không hợp lệ (validation).</w:t>
      </w:r>
    </w:p>
    <w:p>
      <w:pPr>
        <w:spacing w:after="80"/>
      </w:pPr>
    </w:p>
    <w:p>
      <w:pPr>
        <w:spacing w:after="120" w:before="0" w:line="276" w:lineRule="auto"/>
        <w:jc w:val="both"/>
      </w:pPr>
      <w:r>
        <w:rPr>
          <w:rFonts w:ascii="Times New Roman" w:hAnsi="Times New Roman" w:eastAsia="Times New Roman" w:cs="Times New Roman"/>
          <w:b w:val="0"/>
          <w:i w:val="0"/>
          <w:sz w:val="26"/>
        </w:rPr>
        <w:t>Kết quả kiểm thử cho thấy các chức năng cốt lõi của hệ thống hoạt động ổn định, đáp ứng các yêu cầu nghiệp vụ đã xác định trong giai đoạn phân tích. Do quy mô của dự án thực tập, nhóm chưa xây dựng bộ kiểm thử tự động (unit/integration test) trong repository; các kịch bản kiểm thử thủ công và bằng chứng chạy thực tế được ghi nhận trong nhật ký thực hiện và minh chứng bằng ảnh giao diện (xem Phụ lục A, D).</w:t>
      </w:r>
    </w:p>
    <w:p>
      <w:pPr>
        <w:pStyle w:val="Heading2"/>
        <w:keepNext/>
        <w:spacing w:before="200" w:after="120"/>
      </w:pPr>
      <w:r>
        <w:rPr>
          <w:rFonts w:ascii="Times New Roman" w:hAnsi="Times New Roman" w:eastAsia="Times New Roman" w:cs="Times New Roman"/>
          <w:b/>
          <w:i w:val="0"/>
          <w:color w:val="1F3A5F"/>
          <w:sz w:val="28"/>
        </w:rPr>
        <w:t>3.6. Khó khăn trong quá trình thực hiện và phương án xử lý</w:t>
      </w:r>
    </w:p>
    <w:p>
      <w:pPr>
        <w:spacing w:after="120" w:before="0" w:line="276" w:lineRule="auto"/>
        <w:jc w:val="both"/>
      </w:pPr>
      <w:r>
        <w:rPr>
          <w:rFonts w:ascii="Times New Roman" w:hAnsi="Times New Roman" w:eastAsia="Times New Roman" w:cs="Times New Roman"/>
          <w:b w:val="0"/>
          <w:i w:val="0"/>
          <w:sz w:val="26"/>
        </w:rPr>
        <w:t>Trong quá trình triển khai, nhóm gặp một số khó khăn sau:</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after="20"/>
            </w:pPr>
            <w:r/>
            <w:r>
              <w:rPr>
                <w:rFonts w:ascii="Times New Roman" w:hAnsi="Times New Roman" w:eastAsia="Times New Roman" w:cs="Times New Roman"/>
                <w:b/>
                <w:i w:val="0"/>
                <w:sz w:val="24"/>
              </w:rPr>
              <w:t>Khó khăn</w:t>
            </w:r>
          </w:p>
        </w:tc>
        <w:tc>
          <w:tcPr>
            <w:tcW w:type="dxa" w:w="3024"/>
          </w:tcPr>
          <w:p>
            <w:pPr>
              <w:spacing w:after="20"/>
            </w:pPr>
            <w:r/>
            <w:r>
              <w:rPr>
                <w:rFonts w:ascii="Times New Roman" w:hAnsi="Times New Roman" w:eastAsia="Times New Roman" w:cs="Times New Roman"/>
                <w:b/>
                <w:i w:val="0"/>
                <w:sz w:val="24"/>
              </w:rPr>
              <w:t>Mô tả</w:t>
            </w:r>
          </w:p>
        </w:tc>
        <w:tc>
          <w:tcPr>
            <w:tcW w:type="dxa" w:w="3024"/>
          </w:tcPr>
          <w:p>
            <w:pPr>
              <w:spacing w:after="20"/>
            </w:pPr>
            <w:r/>
            <w:r>
              <w:rPr>
                <w:rFonts w:ascii="Times New Roman" w:hAnsi="Times New Roman" w:eastAsia="Times New Roman" w:cs="Times New Roman"/>
                <w:b/>
                <w:i w:val="0"/>
                <w:sz w:val="24"/>
              </w:rPr>
              <w:t>Phương án xử lý</w:t>
            </w:r>
          </w:p>
        </w:tc>
      </w:tr>
      <w:tr>
        <w:tc>
          <w:tcPr>
            <w:tcW w:type="dxa" w:w="3024"/>
          </w:tcPr>
          <w:p>
            <w:pPr>
              <w:spacing w:after="20"/>
            </w:pPr>
            <w:r/>
            <w:r>
              <w:rPr>
                <w:rFonts w:ascii="Times New Roman" w:hAnsi="Times New Roman" w:eastAsia="Times New Roman" w:cs="Times New Roman"/>
                <w:b w:val="0"/>
                <w:i w:val="0"/>
                <w:sz w:val="24"/>
              </w:rPr>
              <w:t>Thu thập và chuẩn hóa dữ liệu</w:t>
            </w:r>
          </w:p>
        </w:tc>
        <w:tc>
          <w:tcPr>
            <w:tcW w:type="dxa" w:w="3024"/>
          </w:tcPr>
          <w:p>
            <w:pPr>
              <w:spacing w:after="20"/>
            </w:pPr>
            <w:r/>
            <w:r>
              <w:rPr>
                <w:rFonts w:ascii="Times New Roman" w:hAnsi="Times New Roman" w:eastAsia="Times New Roman" w:cs="Times New Roman"/>
                <w:b w:val="0"/>
                <w:i w:val="0"/>
                <w:sz w:val="24"/>
              </w:rPr>
              <w:t>Dữ liệu di sản phân tán ở nhiều nguồn, đa dạng định dạng</w:t>
            </w:r>
          </w:p>
        </w:tc>
        <w:tc>
          <w:tcPr>
            <w:tcW w:type="dxa" w:w="3024"/>
          </w:tcPr>
          <w:p>
            <w:pPr>
              <w:spacing w:after="20"/>
            </w:pPr>
            <w:r/>
            <w:r>
              <w:rPr>
                <w:rFonts w:ascii="Times New Roman" w:hAnsi="Times New Roman" w:eastAsia="Times New Roman" w:cs="Times New Roman"/>
                <w:b w:val="0"/>
                <w:i w:val="0"/>
                <w:sz w:val="24"/>
              </w:rPr>
              <w:t>Xây dựng cấu trúc bảng linh hoạt, chia nhỏ các trường thông tin, nhập liệu theo từng nhóm</w:t>
            </w:r>
          </w:p>
        </w:tc>
      </w:tr>
      <w:tr>
        <w:tc>
          <w:tcPr>
            <w:tcW w:type="dxa" w:w="3024"/>
          </w:tcPr>
          <w:p>
            <w:pPr>
              <w:spacing w:after="20"/>
            </w:pPr>
            <w:r/>
            <w:r>
              <w:rPr>
                <w:rFonts w:ascii="Times New Roman" w:hAnsi="Times New Roman" w:eastAsia="Times New Roman" w:cs="Times New Roman"/>
                <w:b w:val="0"/>
                <w:i w:val="0"/>
                <w:sz w:val="24"/>
              </w:rPr>
              <w:t>Đồng bộ dữ liệu</w:t>
            </w:r>
          </w:p>
        </w:tc>
        <w:tc>
          <w:tcPr>
            <w:tcW w:type="dxa" w:w="3024"/>
          </w:tcPr>
          <w:p>
            <w:pPr>
              <w:spacing w:after="20"/>
            </w:pPr>
            <w:r/>
            <w:r>
              <w:rPr>
                <w:rFonts w:ascii="Times New Roman" w:hAnsi="Times New Roman" w:eastAsia="Times New Roman" w:cs="Times New Roman"/>
                <w:b w:val="0"/>
                <w:i w:val="0"/>
                <w:sz w:val="24"/>
              </w:rPr>
              <w:t>Cần đảm bảo giao diện, API và CSDL nhất quán</w:t>
            </w:r>
          </w:p>
        </w:tc>
        <w:tc>
          <w:tcPr>
            <w:tcW w:type="dxa" w:w="3024"/>
          </w:tcPr>
          <w:p>
            <w:pPr>
              <w:spacing w:after="20"/>
            </w:pPr>
            <w:r/>
            <w:r>
              <w:rPr>
                <w:rFonts w:ascii="Times New Roman" w:hAnsi="Times New Roman" w:eastAsia="Times New Roman" w:cs="Times New Roman"/>
                <w:b w:val="0"/>
                <w:i w:val="0"/>
                <w:sz w:val="24"/>
              </w:rPr>
              <w:t>Sử dụng Entity Framework Migrations; chạy kiểm thử tích hợp định kỳ</w:t>
            </w:r>
          </w:p>
        </w:tc>
      </w:tr>
      <w:tr>
        <w:tc>
          <w:tcPr>
            <w:tcW w:type="dxa" w:w="3024"/>
          </w:tcPr>
          <w:p>
            <w:pPr>
              <w:spacing w:after="20"/>
            </w:pPr>
            <w:r/>
            <w:r>
              <w:rPr>
                <w:rFonts w:ascii="Times New Roman" w:hAnsi="Times New Roman" w:eastAsia="Times New Roman" w:cs="Times New Roman"/>
                <w:b w:val="0"/>
                <w:i w:val="0"/>
                <w:sz w:val="24"/>
              </w:rPr>
              <w:t>Phân quyền người dùng</w:t>
            </w:r>
          </w:p>
        </w:tc>
        <w:tc>
          <w:tcPr>
            <w:tcW w:type="dxa" w:w="3024"/>
          </w:tcPr>
          <w:p>
            <w:pPr>
              <w:spacing w:after="20"/>
            </w:pPr>
            <w:r/>
            <w:r>
              <w:rPr>
                <w:rFonts w:ascii="Times New Roman" w:hAnsi="Times New Roman" w:eastAsia="Times New Roman" w:cs="Times New Roman"/>
                <w:b w:val="0"/>
                <w:i w:val="0"/>
                <w:sz w:val="24"/>
              </w:rPr>
              <w:t>Yêu cầu tách biệt quyền quản lý nội dung và quản lý hệ thống</w:t>
            </w:r>
          </w:p>
        </w:tc>
        <w:tc>
          <w:tcPr>
            <w:tcW w:type="dxa" w:w="3024"/>
          </w:tcPr>
          <w:p>
            <w:pPr>
              <w:spacing w:after="20"/>
            </w:pPr>
            <w:r/>
            <w:r>
              <w:rPr>
                <w:rFonts w:ascii="Times New Roman" w:hAnsi="Times New Roman" w:eastAsia="Times New Roman" w:cs="Times New Roman"/>
                <w:b w:val="0"/>
                <w:i w:val="0"/>
                <w:sz w:val="24"/>
              </w:rPr>
              <w:t>Áp dụng [Authorize(Roles=...)] tại từng endpoint; kiểm thử theo vai trò</w:t>
            </w:r>
          </w:p>
        </w:tc>
      </w:tr>
      <w:tr>
        <w:tc>
          <w:tcPr>
            <w:tcW w:type="dxa" w:w="3024"/>
          </w:tcPr>
          <w:p>
            <w:pPr>
              <w:spacing w:after="20"/>
            </w:pPr>
            <w:r/>
            <w:r>
              <w:rPr>
                <w:rFonts w:ascii="Times New Roman" w:hAnsi="Times New Roman" w:eastAsia="Times New Roman" w:cs="Times New Roman"/>
                <w:b w:val="0"/>
                <w:i w:val="0"/>
                <w:sz w:val="24"/>
              </w:rPr>
              <w:t>Quản lý tệp đa phương tiện</w:t>
            </w:r>
          </w:p>
        </w:tc>
        <w:tc>
          <w:tcPr>
            <w:tcW w:type="dxa" w:w="3024"/>
          </w:tcPr>
          <w:p>
            <w:pPr>
              <w:spacing w:after="20"/>
            </w:pPr>
            <w:r/>
            <w:r>
              <w:rPr>
                <w:rFonts w:ascii="Times New Roman" w:hAnsi="Times New Roman" w:eastAsia="Times New Roman" w:cs="Times New Roman"/>
                <w:b w:val="0"/>
                <w:i w:val="0"/>
                <w:sz w:val="24"/>
              </w:rPr>
              <w:t>Kích thước file lớn, định dạng đa dạng (ảnh HEIC/HEIF…)</w:t>
            </w:r>
          </w:p>
        </w:tc>
        <w:tc>
          <w:tcPr>
            <w:tcW w:type="dxa" w:w="3024"/>
          </w:tcPr>
          <w:p>
            <w:pPr>
              <w:spacing w:after="20"/>
            </w:pPr>
            <w:r/>
            <w:r>
              <w:rPr>
                <w:rFonts w:ascii="Times New Roman" w:hAnsi="Times New Roman" w:eastAsia="Times New Roman" w:cs="Times New Roman"/>
                <w:b w:val="0"/>
                <w:i w:val="0"/>
                <w:sz w:val="24"/>
              </w:rPr>
              <w:t>Kiểm tra loại/kích thước tệp; chuyển đổi ảnh sang JPEG bằng Magick.NET; đặt tên tệp ngẫu nhiên an toàn</w:t>
            </w:r>
          </w:p>
        </w:tc>
      </w:tr>
      <w:tr>
        <w:tc>
          <w:tcPr>
            <w:tcW w:type="dxa" w:w="3024"/>
          </w:tcPr>
          <w:p>
            <w:pPr>
              <w:spacing w:after="20"/>
            </w:pPr>
            <w:r/>
            <w:r>
              <w:rPr>
                <w:rFonts w:ascii="Times New Roman" w:hAnsi="Times New Roman" w:eastAsia="Times New Roman" w:cs="Times New Roman"/>
                <w:b w:val="0"/>
                <w:i w:val="0"/>
                <w:sz w:val="24"/>
              </w:rPr>
              <w:t>Đảm bảo nhất quán khi nhiều người cập nhật</w:t>
            </w:r>
          </w:p>
        </w:tc>
        <w:tc>
          <w:tcPr>
            <w:tcW w:type="dxa" w:w="3024"/>
          </w:tcPr>
          <w:p>
            <w:pPr>
              <w:spacing w:after="20"/>
            </w:pPr>
            <w:r/>
            <w:r>
              <w:rPr>
                <w:rFonts w:ascii="Times New Roman" w:hAnsi="Times New Roman" w:eastAsia="Times New Roman" w:cs="Times New Roman"/>
                <w:b w:val="0"/>
                <w:i w:val="0"/>
                <w:sz w:val="24"/>
              </w:rPr>
              <w:t>Nhiều người dùng cùng chỉnh sửa</w:t>
            </w:r>
          </w:p>
        </w:tc>
        <w:tc>
          <w:tcPr>
            <w:tcW w:type="dxa" w:w="3024"/>
          </w:tcPr>
          <w:p>
            <w:pPr>
              <w:spacing w:after="20"/>
            </w:pPr>
            <w:r/>
            <w:r>
              <w:rPr>
                <w:rFonts w:ascii="Times New Roman" w:hAnsi="Times New Roman" w:eastAsia="Times New Roman" w:cs="Times New Roman"/>
                <w:b w:val="0"/>
                <w:i w:val="0"/>
                <w:sz w:val="24"/>
              </w:rPr>
              <w:t>Ghi nhật ký hoạt động và lịch sử chỉnh sửa; phân quyền rõ ràng</w:t>
            </w:r>
          </w:p>
        </w:tc>
      </w:tr>
      <w:tr>
        <w:tc>
          <w:tcPr>
            <w:tcW w:type="dxa" w:w="3024"/>
          </w:tcPr>
          <w:p>
            <w:pPr>
              <w:spacing w:after="20"/>
            </w:pPr>
            <w:r/>
            <w:r>
              <w:rPr>
                <w:rFonts w:ascii="Times New Roman" w:hAnsi="Times New Roman" w:eastAsia="Times New Roman" w:cs="Times New Roman"/>
                <w:b w:val="0"/>
                <w:i w:val="0"/>
                <w:sz w:val="24"/>
              </w:rPr>
              <w:t>Bảo mật phiên đăng nhập</w:t>
            </w:r>
          </w:p>
        </w:tc>
        <w:tc>
          <w:tcPr>
            <w:tcW w:type="dxa" w:w="3024"/>
          </w:tcPr>
          <w:p>
            <w:pPr>
              <w:spacing w:after="20"/>
            </w:pPr>
            <w:r/>
            <w:r>
              <w:rPr>
                <w:rFonts w:ascii="Times New Roman" w:hAnsi="Times New Roman" w:eastAsia="Times New Roman" w:cs="Times New Roman"/>
                <w:b w:val="0"/>
                <w:i w:val="0"/>
                <w:sz w:val="24"/>
              </w:rPr>
              <w:t>Ngăn chặn giả mạo request (CSRF)</w:t>
            </w:r>
          </w:p>
        </w:tc>
        <w:tc>
          <w:tcPr>
            <w:tcW w:type="dxa" w:w="3024"/>
          </w:tcPr>
          <w:p>
            <w:pPr>
              <w:spacing w:after="20"/>
            </w:pPr>
            <w:r/>
            <w:r>
              <w:rPr>
                <w:rFonts w:ascii="Times New Roman" w:hAnsi="Times New Roman" w:eastAsia="Times New Roman" w:cs="Times New Roman"/>
                <w:b w:val="0"/>
                <w:i w:val="0"/>
                <w:sz w:val="24"/>
              </w:rPr>
              <w:t>Sử dụng Antiforgery token kèm header X-CSRF-TOKEN</w:t>
            </w:r>
          </w:p>
        </w:tc>
      </w:tr>
      <w:tr>
        <w:tc>
          <w:tcPr>
            <w:tcW w:type="dxa" w:w="3024"/>
          </w:tcPr>
          <w:p>
            <w:pPr>
              <w:spacing w:after="20"/>
            </w:pPr>
            <w:r/>
            <w:r>
              <w:rPr>
                <w:rFonts w:ascii="Times New Roman" w:hAnsi="Times New Roman" w:eastAsia="Times New Roman" w:cs="Times New Roman"/>
                <w:b w:val="0"/>
                <w:i w:val="0"/>
                <w:sz w:val="24"/>
              </w:rPr>
              <w:t>Trích xuất tọa độ từ liên kết Google Maps</w:t>
            </w:r>
          </w:p>
        </w:tc>
        <w:tc>
          <w:tcPr>
            <w:tcW w:type="dxa" w:w="3024"/>
          </w:tcPr>
          <w:p>
            <w:pPr>
              <w:spacing w:after="20"/>
            </w:pPr>
            <w:r/>
            <w:r>
              <w:rPr>
                <w:rFonts w:ascii="Times New Roman" w:hAnsi="Times New Roman" w:eastAsia="Times New Roman" w:cs="Times New Roman"/>
                <w:b w:val="0"/>
                <w:i w:val="0"/>
                <w:sz w:val="24"/>
              </w:rPr>
              <w:t>Liên kết có nhiều định dạng, kể cả URL rút gọn</w:t>
            </w:r>
          </w:p>
        </w:tc>
        <w:tc>
          <w:tcPr>
            <w:tcW w:type="dxa" w:w="3024"/>
          </w:tcPr>
          <w:p>
            <w:pPr>
              <w:spacing w:after="20"/>
            </w:pPr>
            <w:r/>
            <w:r>
              <w:rPr>
                <w:rFonts w:ascii="Times New Roman" w:hAnsi="Times New Roman" w:eastAsia="Times New Roman" w:cs="Times New Roman"/>
                <w:b w:val="0"/>
                <w:i w:val="0"/>
                <w:sz w:val="24"/>
              </w:rPr>
              <w:t>Xây dựng GoogleMapsCoordinateExtractor hỗ trợ nhiều pattern và URL rút gọn</w:t>
            </w:r>
          </w:p>
        </w:tc>
      </w:tr>
    </w:tbl>
    <w:p>
      <w:pPr>
        <w:spacing w:after="40"/>
      </w:pPr>
    </w:p>
    <w:p>
      <w:pPr>
        <w:spacing w:after="120" w:before="0" w:line="276" w:lineRule="auto"/>
        <w:jc w:val="both"/>
      </w:pPr>
      <w:r>
        <w:rPr>
          <w:rFonts w:ascii="Times New Roman" w:hAnsi="Times New Roman" w:eastAsia="Times New Roman" w:cs="Times New Roman"/>
          <w:b w:val="0"/>
          <w:i w:val="0"/>
          <w:sz w:val="26"/>
        </w:rPr>
        <w:t>Nhóm đã chủ động trao đổi với giảng viên hướng dẫn và các thành viên để thống nhất phương án xử lý, đồng thời thường xuyên kiểm thử nhằm phát hiện và khắc phục lỗi kịp thời.</w:t>
      </w:r>
    </w:p>
    <w:p>
      <w:pPr>
        <w:pStyle w:val="Heading2"/>
        <w:keepNext/>
        <w:spacing w:before="200" w:after="120"/>
      </w:pPr>
      <w:r>
        <w:rPr>
          <w:rFonts w:ascii="Times New Roman" w:hAnsi="Times New Roman" w:eastAsia="Times New Roman" w:cs="Times New Roman"/>
          <w:b/>
          <w:i w:val="0"/>
          <w:color w:val="1F3A5F"/>
          <w:sz w:val="28"/>
        </w:rPr>
        <w:t>3.7. Đánh giá kết quả triển khai</w:t>
      </w:r>
    </w:p>
    <w:p>
      <w:pPr>
        <w:spacing w:after="120" w:before="0" w:line="276" w:lineRule="auto"/>
        <w:jc w:val="both"/>
      </w:pPr>
      <w:r>
        <w:rPr>
          <w:rFonts w:ascii="Times New Roman" w:hAnsi="Times New Roman" w:eastAsia="Times New Roman" w:cs="Times New Roman"/>
          <w:b w:val="0"/>
          <w:i w:val="0"/>
          <w:sz w:val="26"/>
        </w:rPr>
        <w:t>Sau quá trình phát triển và kiểm thử, hệ thống đã đạt được các kết quả chính sau:</w:t>
      </w:r>
    </w:p>
    <w:p>
      <w:pPr>
        <w:pStyle w:val="ListBullet"/>
        <w:spacing w:after="40" w:before="0" w:line="276" w:lineRule="auto"/>
      </w:pPr>
      <w:r>
        <w:rPr>
          <w:rFonts w:ascii="Times New Roman" w:hAnsi="Times New Roman" w:eastAsia="Times New Roman" w:cs="Times New Roman"/>
          <w:b w:val="0"/>
          <w:i w:val="0"/>
          <w:sz w:val="26"/>
        </w:rPr>
        <w:t>Hoàn thiện nền tảng Web quản lý và tra cứu di sản.</w:t>
      </w:r>
    </w:p>
    <w:p>
      <w:pPr>
        <w:pStyle w:val="ListBullet"/>
        <w:spacing w:after="40" w:before="0" w:line="276" w:lineRule="auto"/>
      </w:pPr>
      <w:r>
        <w:rPr>
          <w:rFonts w:ascii="Times New Roman" w:hAnsi="Times New Roman" w:eastAsia="Times New Roman" w:cs="Times New Roman"/>
          <w:b w:val="0"/>
          <w:i w:val="0"/>
          <w:sz w:val="26"/>
        </w:rPr>
        <w:t>Xây dựng cơ sở dữ liệu tập trung phục vụ lưu trữ thông tin gồm 17 bảng.</w:t>
      </w:r>
    </w:p>
    <w:p>
      <w:pPr>
        <w:pStyle w:val="ListBullet"/>
        <w:spacing w:after="40" w:before="0" w:line="276" w:lineRule="auto"/>
      </w:pPr>
      <w:r>
        <w:rPr>
          <w:rFonts w:ascii="Times New Roman" w:hAnsi="Times New Roman" w:eastAsia="Times New Roman" w:cs="Times New Roman"/>
          <w:b w:val="0"/>
          <w:i w:val="0"/>
          <w:sz w:val="26"/>
        </w:rPr>
        <w:t>Hỗ trợ phân quyền theo hai vai trò đăng nhập (Manager và Admin) và truy cập công khai cho Visitor.</w:t>
      </w:r>
    </w:p>
    <w:p>
      <w:pPr>
        <w:pStyle w:val="ListBullet"/>
        <w:spacing w:after="40" w:before="0" w:line="276" w:lineRule="auto"/>
      </w:pPr>
      <w:r>
        <w:rPr>
          <w:rFonts w:ascii="Times New Roman" w:hAnsi="Times New Roman" w:eastAsia="Times New Roman" w:cs="Times New Roman"/>
          <w:b w:val="0"/>
          <w:i w:val="0"/>
          <w:sz w:val="26"/>
        </w:rPr>
        <w:t>Tích hợp bản đồ số (Leaflet/OpenStreetMap) và mã QR nhằm nâng cao khả năng tra cứu.</w:t>
      </w:r>
    </w:p>
    <w:p>
      <w:pPr>
        <w:pStyle w:val="ListBullet"/>
        <w:spacing w:after="40" w:before="0" w:line="276" w:lineRule="auto"/>
      </w:pPr>
      <w:r>
        <w:rPr>
          <w:rFonts w:ascii="Times New Roman" w:hAnsi="Times New Roman" w:eastAsia="Times New Roman" w:cs="Times New Roman"/>
          <w:b w:val="0"/>
          <w:i w:val="0"/>
          <w:sz w:val="26"/>
        </w:rPr>
        <w:t>Quản lý tập trung hình ảnh, video và tài liệu.</w:t>
      </w:r>
    </w:p>
    <w:p>
      <w:pPr>
        <w:pStyle w:val="ListBullet"/>
        <w:spacing w:after="40" w:before="0" w:line="276" w:lineRule="auto"/>
      </w:pPr>
      <w:r>
        <w:rPr>
          <w:rFonts w:ascii="Times New Roman" w:hAnsi="Times New Roman" w:eastAsia="Times New Roman" w:cs="Times New Roman"/>
          <w:b w:val="0"/>
          <w:i w:val="0"/>
          <w:sz w:val="26"/>
        </w:rPr>
        <w:t>Triển khai các module bổ sung: thống kê, lập lịch trình tham quan, đánh giá hài lòng, điền biểu mẫu tự động, quản lý tin nhắn liên hệ.</w:t>
      </w:r>
    </w:p>
    <w:p>
      <w:pPr>
        <w:pStyle w:val="ListBullet"/>
        <w:spacing w:after="40" w:before="0" w:line="276" w:lineRule="auto"/>
      </w:pPr>
      <w:r>
        <w:rPr>
          <w:rFonts w:ascii="Times New Roman" w:hAnsi="Times New Roman" w:eastAsia="Times New Roman" w:cs="Times New Roman"/>
          <w:b w:val="0"/>
          <w:i w:val="0"/>
          <w:sz w:val="26"/>
        </w:rPr>
        <w:t>Đáp ứng các yêu cầu chức năng chính được xác định trong giai đoạn phân tích và thiết kế.</w:t>
      </w:r>
    </w:p>
    <w:p>
      <w:pPr>
        <w:spacing w:after="80"/>
      </w:pPr>
    </w:p>
    <w:p>
      <w:pPr>
        <w:spacing w:after="0"/>
      </w:pPr>
      <w:r>
        <w:br w:type="page"/>
      </w:r>
    </w:p>
    <w:p>
      <w:pPr>
        <w:pStyle w:val="Heading1"/>
        <w:keepNext/>
        <w:spacing w:before="240" w:after="120"/>
      </w:pPr>
      <w:r>
        <w:rPr>
          <w:rFonts w:ascii="Times New Roman" w:hAnsi="Times New Roman" w:eastAsia="Times New Roman" w:cs="Times New Roman"/>
          <w:b/>
          <w:i w:val="0"/>
          <w:color w:val="1F3A5F"/>
          <w:sz w:val="32"/>
        </w:rPr>
        <w:t>PHẦN 4: KẾT QUẢ VÀ ĐÁNH GIÁ</w:t>
      </w:r>
    </w:p>
    <w:p>
      <w:pPr>
        <w:pStyle w:val="Heading2"/>
        <w:keepNext/>
        <w:spacing w:before="200" w:after="120"/>
      </w:pPr>
      <w:r>
        <w:rPr>
          <w:rFonts w:ascii="Times New Roman" w:hAnsi="Times New Roman" w:eastAsia="Times New Roman" w:cs="Times New Roman"/>
          <w:b/>
          <w:i w:val="0"/>
          <w:color w:val="1F3A5F"/>
          <w:sz w:val="28"/>
        </w:rPr>
        <w:t>4.1. Kết quả đạt được</w:t>
      </w:r>
    </w:p>
    <w:p>
      <w:pPr>
        <w:spacing w:after="120" w:before="0" w:line="276" w:lineRule="auto"/>
        <w:jc w:val="both"/>
      </w:pPr>
      <w:r>
        <w:rPr>
          <w:rFonts w:ascii="Times New Roman" w:hAnsi="Times New Roman" w:eastAsia="Times New Roman" w:cs="Times New Roman"/>
          <w:b w:val="0"/>
          <w:i w:val="0"/>
          <w:sz w:val="26"/>
        </w:rPr>
        <w:t>Sau quá trình khảo sát, phân tích, thiết kế, phát triển và kiểm thử, nhóm đã xây dựng thành công hệ thống Bản đồ di sản số xã Vân Đình trên nền tảng Web. Hệ thống đáp ứng các yêu cầu cơ bản về quản lý thông tin di sản, hỗ trợ tra cứu trực tuyến và góp phần số hóa dữ liệu văn hóa của địa phương.</w:t>
      </w:r>
    </w:p>
    <w:p>
      <w:pPr>
        <w:spacing w:after="120" w:before="0" w:line="276" w:lineRule="auto"/>
        <w:jc w:val="both"/>
      </w:pPr>
      <w:r>
        <w:rPr>
          <w:rFonts w:ascii="Times New Roman" w:hAnsi="Times New Roman" w:eastAsia="Times New Roman" w:cs="Times New Roman"/>
          <w:b w:val="0"/>
          <w:i w:val="0"/>
          <w:sz w:val="26"/>
        </w:rPr>
        <w:t>Giải pháp được xây dựng theo mô hình Client–Server, bao gồm giao diện người dùng Frontend (React + TypeScript + Vite + Tailwind CSS), hệ thống xử lý nghiệp vụ Backend (ASP.NET Core Web API) và cơ sở dữ liệu tập trung (SQL Server). Kiến trúc này giúp đảm bảo khả năng mở rộng, bảo trì và tích hợp thêm các chức năng trong tương lai.</w:t>
      </w:r>
    </w:p>
    <w:p>
      <w:pPr>
        <w:spacing w:after="120" w:before="0" w:line="276" w:lineRule="auto"/>
        <w:jc w:val="both"/>
      </w:pPr>
      <w:r>
        <w:rPr>
          <w:rFonts w:ascii="Times New Roman" w:hAnsi="Times New Roman" w:eastAsia="Times New Roman" w:cs="Times New Roman"/>
          <w:b w:val="0"/>
          <w:i w:val="0"/>
          <w:sz w:val="26"/>
        </w:rPr>
        <w:t>Thông qua quá trình triển khai, nhóm đã hoàn thiện các chức năng chính như:</w:t>
      </w:r>
    </w:p>
    <w:p>
      <w:pPr>
        <w:pStyle w:val="ListBullet"/>
        <w:spacing w:after="40" w:before="0" w:line="276" w:lineRule="auto"/>
      </w:pPr>
      <w:r>
        <w:rPr>
          <w:rFonts w:ascii="Times New Roman" w:hAnsi="Times New Roman" w:eastAsia="Times New Roman" w:cs="Times New Roman"/>
          <w:b w:val="0"/>
          <w:i w:val="0"/>
          <w:sz w:val="26"/>
        </w:rPr>
        <w:t>Quản lý thông tin di tích lịch sử (thêm, sửa, xóa, nhân bản, quản lý đa phương tiện).</w:t>
      </w:r>
    </w:p>
    <w:p>
      <w:pPr>
        <w:pStyle w:val="ListBullet"/>
        <w:spacing w:after="40" w:before="0" w:line="276" w:lineRule="auto"/>
      </w:pPr>
      <w:r>
        <w:rPr>
          <w:rFonts w:ascii="Times New Roman" w:hAnsi="Times New Roman" w:eastAsia="Times New Roman" w:cs="Times New Roman"/>
          <w:b w:val="0"/>
          <w:i w:val="0"/>
          <w:sz w:val="26"/>
        </w:rPr>
        <w:t>Quản lý di sản văn hóa phi vật thể với bộ hồ sơ đầy đủ.</w:t>
      </w:r>
    </w:p>
    <w:p>
      <w:pPr>
        <w:pStyle w:val="ListBullet"/>
        <w:spacing w:after="40" w:before="0" w:line="276" w:lineRule="auto"/>
      </w:pPr>
      <w:r>
        <w:rPr>
          <w:rFonts w:ascii="Times New Roman" w:hAnsi="Times New Roman" w:eastAsia="Times New Roman" w:cs="Times New Roman"/>
          <w:b w:val="0"/>
          <w:i w:val="0"/>
          <w:sz w:val="26"/>
        </w:rPr>
        <w:t>Quản lý danh mục di tích và thư viện đa phương tiện tập trung.</w:t>
      </w:r>
    </w:p>
    <w:p>
      <w:pPr>
        <w:pStyle w:val="ListBullet"/>
        <w:spacing w:after="40" w:before="0" w:line="276" w:lineRule="auto"/>
      </w:pPr>
      <w:r>
        <w:rPr>
          <w:rFonts w:ascii="Times New Roman" w:hAnsi="Times New Roman" w:eastAsia="Times New Roman" w:cs="Times New Roman"/>
          <w:b w:val="0"/>
          <w:i w:val="0"/>
          <w:sz w:val="26"/>
        </w:rPr>
        <w:t>Hiển thị vị trí các di tích trên bản đồ số (Leaflet/OpenStreetMap) kèm chế độ vệ tinh.</w:t>
      </w:r>
    </w:p>
    <w:p>
      <w:pPr>
        <w:pStyle w:val="ListBullet"/>
        <w:spacing w:after="40" w:before="0" w:line="276" w:lineRule="auto"/>
      </w:pPr>
      <w:r>
        <w:rPr>
          <w:rFonts w:ascii="Times New Roman" w:hAnsi="Times New Roman" w:eastAsia="Times New Roman" w:cs="Times New Roman"/>
          <w:b w:val="0"/>
          <w:i w:val="0"/>
          <w:sz w:val="26"/>
        </w:rPr>
        <w:t>Hỗ trợ tìm kiếm và tra cứu thông tin theo nhiều tiêu chí.</w:t>
      </w:r>
    </w:p>
    <w:p>
      <w:pPr>
        <w:pStyle w:val="ListBullet"/>
        <w:spacing w:after="40" w:before="0" w:line="276" w:lineRule="auto"/>
      </w:pPr>
      <w:r>
        <w:rPr>
          <w:rFonts w:ascii="Times New Roman" w:hAnsi="Times New Roman" w:eastAsia="Times New Roman" w:cs="Times New Roman"/>
          <w:b w:val="0"/>
          <w:i w:val="0"/>
          <w:sz w:val="26"/>
        </w:rPr>
        <w:t>Quản lý tài khoản và phân quyền người dùng.</w:t>
      </w:r>
    </w:p>
    <w:p>
      <w:pPr>
        <w:pStyle w:val="ListBullet"/>
        <w:spacing w:after="40" w:before="0" w:line="276" w:lineRule="auto"/>
      </w:pPr>
      <w:r>
        <w:rPr>
          <w:rFonts w:ascii="Times New Roman" w:hAnsi="Times New Roman" w:eastAsia="Times New Roman" w:cs="Times New Roman"/>
          <w:b w:val="0"/>
          <w:i w:val="0"/>
          <w:sz w:val="26"/>
        </w:rPr>
        <w:t>Ghi nhận lịch sử hoạt động của hệ thống.</w:t>
      </w:r>
    </w:p>
    <w:p>
      <w:pPr>
        <w:pStyle w:val="ListBullet"/>
        <w:spacing w:after="40" w:before="0" w:line="276" w:lineRule="auto"/>
      </w:pPr>
      <w:r>
        <w:rPr>
          <w:rFonts w:ascii="Times New Roman" w:hAnsi="Times New Roman" w:eastAsia="Times New Roman" w:cs="Times New Roman"/>
          <w:b w:val="0"/>
          <w:i w:val="0"/>
          <w:sz w:val="26"/>
        </w:rPr>
        <w:t>Quản lý nội dung trang giới thiệu (có lịch sử chỉnh sửa) và các liên kết liên quan.</w:t>
      </w:r>
    </w:p>
    <w:p>
      <w:pPr>
        <w:pStyle w:val="ListBullet"/>
        <w:spacing w:after="40" w:before="0" w:line="276" w:lineRule="auto"/>
      </w:pPr>
      <w:r>
        <w:rPr>
          <w:rFonts w:ascii="Times New Roman" w:hAnsi="Times New Roman" w:eastAsia="Times New Roman" w:cs="Times New Roman"/>
          <w:b w:val="0"/>
          <w:i w:val="0"/>
          <w:sz w:val="26"/>
        </w:rPr>
        <w:t>Hỗ trợ gửi và quản lý tin nhắn liên hệ.</w:t>
      </w:r>
    </w:p>
    <w:p>
      <w:pPr>
        <w:pStyle w:val="ListBullet"/>
        <w:spacing w:after="40" w:before="0" w:line="276" w:lineRule="auto"/>
      </w:pPr>
      <w:r>
        <w:rPr>
          <w:rFonts w:ascii="Times New Roman" w:hAnsi="Times New Roman" w:eastAsia="Times New Roman" w:cs="Times New Roman"/>
          <w:b w:val="0"/>
          <w:i w:val="0"/>
          <w:sz w:val="26"/>
        </w:rPr>
        <w:t>Thống kê tổng quan dữ liệu di sản (biểu đồ).</w:t>
      </w:r>
    </w:p>
    <w:p>
      <w:pPr>
        <w:pStyle w:val="ListBullet"/>
        <w:spacing w:after="40" w:before="0" w:line="276" w:lineRule="auto"/>
      </w:pPr>
      <w:r>
        <w:rPr>
          <w:rFonts w:ascii="Times New Roman" w:hAnsi="Times New Roman" w:eastAsia="Times New Roman" w:cs="Times New Roman"/>
          <w:b w:val="0"/>
          <w:i w:val="0"/>
          <w:sz w:val="26"/>
        </w:rPr>
        <w:t>Lập lịch trình tham quan nhiều di tích.</w:t>
      </w:r>
    </w:p>
    <w:p>
      <w:pPr>
        <w:pStyle w:val="ListBullet"/>
        <w:spacing w:after="40" w:before="0" w:line="276" w:lineRule="auto"/>
      </w:pPr>
      <w:r>
        <w:rPr>
          <w:rFonts w:ascii="Times New Roman" w:hAnsi="Times New Roman" w:eastAsia="Times New Roman" w:cs="Times New Roman"/>
          <w:b w:val="0"/>
          <w:i w:val="0"/>
          <w:sz w:val="26"/>
        </w:rPr>
        <w:t>Đánh giá hài lòng dịch vụ công qua mã QR và xuất báo cáo Excel/PDF.</w:t>
      </w:r>
    </w:p>
    <w:p>
      <w:pPr>
        <w:pStyle w:val="ListBullet"/>
        <w:spacing w:after="40" w:before="0" w:line="276" w:lineRule="auto"/>
      </w:pPr>
      <w:r>
        <w:rPr>
          <w:rFonts w:ascii="Times New Roman" w:hAnsi="Times New Roman" w:eastAsia="Times New Roman" w:cs="Times New Roman"/>
          <w:b w:val="0"/>
          <w:i w:val="0"/>
          <w:sz w:val="26"/>
        </w:rPr>
        <w:t>Điền biểu mẫu tự động hàng loạt (Mail Merge).</w:t>
      </w:r>
    </w:p>
    <w:p>
      <w:pPr>
        <w:pStyle w:val="ListBullet"/>
        <w:spacing w:after="40" w:before="0" w:line="276" w:lineRule="auto"/>
      </w:pPr>
      <w:r>
        <w:rPr>
          <w:rFonts w:ascii="Times New Roman" w:hAnsi="Times New Roman" w:eastAsia="Times New Roman" w:cs="Times New Roman"/>
          <w:b w:val="0"/>
          <w:i w:val="0"/>
          <w:sz w:val="26"/>
        </w:rPr>
        <w:t>Giao diện song ngữ Việt–Anh.</w:t>
      </w:r>
    </w:p>
    <w:p>
      <w:pPr>
        <w:spacing w:after="80"/>
      </w:pPr>
    </w:p>
    <w:p>
      <w:pPr>
        <w:spacing w:after="120" w:before="0" w:line="276" w:lineRule="auto"/>
        <w:jc w:val="both"/>
      </w:pPr>
      <w:r>
        <w:rPr>
          <w:rFonts w:ascii="Times New Roman" w:hAnsi="Times New Roman" w:eastAsia="Times New Roman" w:cs="Times New Roman"/>
          <w:b w:val="0"/>
          <w:i w:val="0"/>
          <w:sz w:val="26"/>
        </w:rPr>
        <w:t>Các chức năng trên đáp ứng các yêu cầu chức năng đã được xác định trong giai đoạn phân tích và thiết kế của dự án.</w:t>
      </w:r>
    </w:p>
    <w:p>
      <w:pPr>
        <w:pStyle w:val="Heading2"/>
        <w:keepNext/>
        <w:spacing w:before="200" w:after="120"/>
      </w:pPr>
      <w:r>
        <w:rPr>
          <w:rFonts w:ascii="Times New Roman" w:hAnsi="Times New Roman" w:eastAsia="Times New Roman" w:cs="Times New Roman"/>
          <w:b/>
          <w:i w:val="0"/>
          <w:color w:val="1F3A5F"/>
          <w:sz w:val="28"/>
        </w:rPr>
        <w:t>4.2. Đánh giá mức độ hoàn thành</w:t>
      </w:r>
    </w:p>
    <w:p>
      <w:pPr>
        <w:spacing w:after="60" w:before="80" w:line="276" w:lineRule="auto"/>
        <w:jc w:val="left"/>
      </w:pPr>
      <w:r>
        <w:rPr>
          <w:rFonts w:ascii="Times New Roman" w:hAnsi="Times New Roman" w:eastAsia="Times New Roman" w:cs="Times New Roman"/>
          <w:b/>
          <w:i w:val="0"/>
          <w:sz w:val="26"/>
        </w:rPr>
        <w:t>Đánh giá các chức năng</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after="20"/>
            </w:pPr>
            <w:r/>
            <w:r>
              <w:rPr>
                <w:rFonts w:ascii="Times New Roman" w:hAnsi="Times New Roman" w:eastAsia="Times New Roman" w:cs="Times New Roman"/>
                <w:b/>
                <w:i w:val="0"/>
                <w:sz w:val="24"/>
              </w:rPr>
              <w:t>STT</w:t>
            </w:r>
          </w:p>
        </w:tc>
        <w:tc>
          <w:tcPr>
            <w:tcW w:type="dxa" w:w="3024"/>
          </w:tcPr>
          <w:p>
            <w:pPr>
              <w:spacing w:after="20"/>
            </w:pPr>
            <w:r/>
            <w:r>
              <w:rPr>
                <w:rFonts w:ascii="Times New Roman" w:hAnsi="Times New Roman" w:eastAsia="Times New Roman" w:cs="Times New Roman"/>
                <w:b/>
                <w:i w:val="0"/>
                <w:sz w:val="24"/>
              </w:rPr>
              <w:t>Chức năng</w:t>
            </w:r>
          </w:p>
        </w:tc>
        <w:tc>
          <w:tcPr>
            <w:tcW w:type="dxa" w:w="3024"/>
          </w:tcPr>
          <w:p>
            <w:pPr>
              <w:spacing w:after="20"/>
            </w:pPr>
            <w:r/>
            <w:r>
              <w:rPr>
                <w:rFonts w:ascii="Times New Roman" w:hAnsi="Times New Roman" w:eastAsia="Times New Roman" w:cs="Times New Roman"/>
                <w:b/>
                <w:i w:val="0"/>
                <w:sz w:val="24"/>
              </w:rPr>
              <w:t>Kết quả</w:t>
            </w:r>
          </w:p>
        </w:tc>
      </w:tr>
      <w:tr>
        <w:tc>
          <w:tcPr>
            <w:tcW w:type="dxa" w:w="3024"/>
          </w:tcPr>
          <w:p>
            <w:pPr>
              <w:spacing w:after="20"/>
            </w:pPr>
            <w:r/>
            <w:r>
              <w:rPr>
                <w:rFonts w:ascii="Times New Roman" w:hAnsi="Times New Roman" w:eastAsia="Times New Roman" w:cs="Times New Roman"/>
                <w:b w:val="0"/>
                <w:i w:val="0"/>
                <w:sz w:val="24"/>
              </w:rPr>
              <w:t>1</w:t>
            </w:r>
          </w:p>
        </w:tc>
        <w:tc>
          <w:tcPr>
            <w:tcW w:type="dxa" w:w="3024"/>
          </w:tcPr>
          <w:p>
            <w:pPr>
              <w:spacing w:after="20"/>
            </w:pPr>
            <w:r/>
            <w:r>
              <w:rPr>
                <w:rFonts w:ascii="Times New Roman" w:hAnsi="Times New Roman" w:eastAsia="Times New Roman" w:cs="Times New Roman"/>
                <w:b w:val="0"/>
                <w:i w:val="0"/>
                <w:sz w:val="24"/>
              </w:rPr>
              <w:t>Đăng nhập và phân quyền</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2</w:t>
            </w:r>
          </w:p>
        </w:tc>
        <w:tc>
          <w:tcPr>
            <w:tcW w:type="dxa" w:w="3024"/>
          </w:tcPr>
          <w:p>
            <w:pPr>
              <w:spacing w:after="20"/>
            </w:pPr>
            <w:r/>
            <w:r>
              <w:rPr>
                <w:rFonts w:ascii="Times New Roman" w:hAnsi="Times New Roman" w:eastAsia="Times New Roman" w:cs="Times New Roman"/>
                <w:b w:val="0"/>
                <w:i w:val="0"/>
                <w:sz w:val="24"/>
              </w:rPr>
              <w:t>Quản lý người dùng</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3</w:t>
            </w:r>
          </w:p>
        </w:tc>
        <w:tc>
          <w:tcPr>
            <w:tcW w:type="dxa" w:w="3024"/>
          </w:tcPr>
          <w:p>
            <w:pPr>
              <w:spacing w:after="20"/>
            </w:pPr>
            <w:r/>
            <w:r>
              <w:rPr>
                <w:rFonts w:ascii="Times New Roman" w:hAnsi="Times New Roman" w:eastAsia="Times New Roman" w:cs="Times New Roman"/>
                <w:b w:val="0"/>
                <w:i w:val="0"/>
                <w:sz w:val="24"/>
              </w:rPr>
              <w:t>Quản lý di tích</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4</w:t>
            </w:r>
          </w:p>
        </w:tc>
        <w:tc>
          <w:tcPr>
            <w:tcW w:type="dxa" w:w="3024"/>
          </w:tcPr>
          <w:p>
            <w:pPr>
              <w:spacing w:after="20"/>
            </w:pPr>
            <w:r/>
            <w:r>
              <w:rPr>
                <w:rFonts w:ascii="Times New Roman" w:hAnsi="Times New Roman" w:eastAsia="Times New Roman" w:cs="Times New Roman"/>
                <w:b w:val="0"/>
                <w:i w:val="0"/>
                <w:sz w:val="24"/>
              </w:rPr>
              <w:t>Quản lý di sản phi vật thể</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5</w:t>
            </w:r>
          </w:p>
        </w:tc>
        <w:tc>
          <w:tcPr>
            <w:tcW w:type="dxa" w:w="3024"/>
          </w:tcPr>
          <w:p>
            <w:pPr>
              <w:spacing w:after="20"/>
            </w:pPr>
            <w:r/>
            <w:r>
              <w:rPr>
                <w:rFonts w:ascii="Times New Roman" w:hAnsi="Times New Roman" w:eastAsia="Times New Roman" w:cs="Times New Roman"/>
                <w:b w:val="0"/>
                <w:i w:val="0"/>
                <w:sz w:val="24"/>
              </w:rPr>
              <w:t>Quản lý hình ảnh</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6</w:t>
            </w:r>
          </w:p>
        </w:tc>
        <w:tc>
          <w:tcPr>
            <w:tcW w:type="dxa" w:w="3024"/>
          </w:tcPr>
          <w:p>
            <w:pPr>
              <w:spacing w:after="20"/>
            </w:pPr>
            <w:r/>
            <w:r>
              <w:rPr>
                <w:rFonts w:ascii="Times New Roman" w:hAnsi="Times New Roman" w:eastAsia="Times New Roman" w:cs="Times New Roman"/>
                <w:b w:val="0"/>
                <w:i w:val="0"/>
                <w:sz w:val="24"/>
              </w:rPr>
              <w:t>Quản lý video</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7</w:t>
            </w:r>
          </w:p>
        </w:tc>
        <w:tc>
          <w:tcPr>
            <w:tcW w:type="dxa" w:w="3024"/>
          </w:tcPr>
          <w:p>
            <w:pPr>
              <w:spacing w:after="20"/>
            </w:pPr>
            <w:r/>
            <w:r>
              <w:rPr>
                <w:rFonts w:ascii="Times New Roman" w:hAnsi="Times New Roman" w:eastAsia="Times New Roman" w:cs="Times New Roman"/>
                <w:b w:val="0"/>
                <w:i w:val="0"/>
                <w:sz w:val="24"/>
              </w:rPr>
              <w:t>Quản lý tài liệu</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8</w:t>
            </w:r>
          </w:p>
        </w:tc>
        <w:tc>
          <w:tcPr>
            <w:tcW w:type="dxa" w:w="3024"/>
          </w:tcPr>
          <w:p>
            <w:pPr>
              <w:spacing w:after="20"/>
            </w:pPr>
            <w:r/>
            <w:r>
              <w:rPr>
                <w:rFonts w:ascii="Times New Roman" w:hAnsi="Times New Roman" w:eastAsia="Times New Roman" w:cs="Times New Roman"/>
                <w:b w:val="0"/>
                <w:i w:val="0"/>
                <w:sz w:val="24"/>
              </w:rPr>
              <w:t>Hiển thị bản đồ số</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9</w:t>
            </w:r>
          </w:p>
        </w:tc>
        <w:tc>
          <w:tcPr>
            <w:tcW w:type="dxa" w:w="3024"/>
          </w:tcPr>
          <w:p>
            <w:pPr>
              <w:spacing w:after="20"/>
            </w:pPr>
            <w:r/>
            <w:r>
              <w:rPr>
                <w:rFonts w:ascii="Times New Roman" w:hAnsi="Times New Roman" w:eastAsia="Times New Roman" w:cs="Times New Roman"/>
                <w:b w:val="0"/>
                <w:i w:val="0"/>
                <w:sz w:val="24"/>
              </w:rPr>
              <w:t>Quản lý trang giới thiệu</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10</w:t>
            </w:r>
          </w:p>
        </w:tc>
        <w:tc>
          <w:tcPr>
            <w:tcW w:type="dxa" w:w="3024"/>
          </w:tcPr>
          <w:p>
            <w:pPr>
              <w:spacing w:after="20"/>
            </w:pPr>
            <w:r/>
            <w:r>
              <w:rPr>
                <w:rFonts w:ascii="Times New Roman" w:hAnsi="Times New Roman" w:eastAsia="Times New Roman" w:cs="Times New Roman"/>
                <w:b w:val="0"/>
                <w:i w:val="0"/>
                <w:sz w:val="24"/>
              </w:rPr>
              <w:t>Quản lý liên kết</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11</w:t>
            </w:r>
          </w:p>
        </w:tc>
        <w:tc>
          <w:tcPr>
            <w:tcW w:type="dxa" w:w="3024"/>
          </w:tcPr>
          <w:p>
            <w:pPr>
              <w:spacing w:after="20"/>
            </w:pPr>
            <w:r/>
            <w:r>
              <w:rPr>
                <w:rFonts w:ascii="Times New Roman" w:hAnsi="Times New Roman" w:eastAsia="Times New Roman" w:cs="Times New Roman"/>
                <w:b w:val="0"/>
                <w:i w:val="0"/>
                <w:sz w:val="24"/>
              </w:rPr>
              <w:t>Ghi nhận nhật ký hoạt động</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12</w:t>
            </w:r>
          </w:p>
        </w:tc>
        <w:tc>
          <w:tcPr>
            <w:tcW w:type="dxa" w:w="3024"/>
          </w:tcPr>
          <w:p>
            <w:pPr>
              <w:spacing w:after="20"/>
            </w:pPr>
            <w:r/>
            <w:r>
              <w:rPr>
                <w:rFonts w:ascii="Times New Roman" w:hAnsi="Times New Roman" w:eastAsia="Times New Roman" w:cs="Times New Roman"/>
                <w:b w:val="0"/>
                <w:i w:val="0"/>
                <w:sz w:val="24"/>
              </w:rPr>
              <w:t>Tra cứu thông tin</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13</w:t>
            </w:r>
          </w:p>
        </w:tc>
        <w:tc>
          <w:tcPr>
            <w:tcW w:type="dxa" w:w="3024"/>
          </w:tcPr>
          <w:p>
            <w:pPr>
              <w:spacing w:after="20"/>
            </w:pPr>
            <w:r/>
            <w:r>
              <w:rPr>
                <w:rFonts w:ascii="Times New Roman" w:hAnsi="Times New Roman" w:eastAsia="Times New Roman" w:cs="Times New Roman"/>
                <w:b w:val="0"/>
                <w:i w:val="0"/>
                <w:sz w:val="24"/>
              </w:rPr>
              <w:t>Quản lý mã QR</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14</w:t>
            </w:r>
          </w:p>
        </w:tc>
        <w:tc>
          <w:tcPr>
            <w:tcW w:type="dxa" w:w="3024"/>
          </w:tcPr>
          <w:p>
            <w:pPr>
              <w:spacing w:after="20"/>
            </w:pPr>
            <w:r/>
            <w:r>
              <w:rPr>
                <w:rFonts w:ascii="Times New Roman" w:hAnsi="Times New Roman" w:eastAsia="Times New Roman" w:cs="Times New Roman"/>
                <w:b w:val="0"/>
                <w:i w:val="0"/>
                <w:sz w:val="24"/>
              </w:rPr>
              <w:t>Quản lý tin nhắn liên hệ</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15</w:t>
            </w:r>
          </w:p>
        </w:tc>
        <w:tc>
          <w:tcPr>
            <w:tcW w:type="dxa" w:w="3024"/>
          </w:tcPr>
          <w:p>
            <w:pPr>
              <w:spacing w:after="20"/>
            </w:pPr>
            <w:r/>
            <w:r>
              <w:rPr>
                <w:rFonts w:ascii="Times New Roman" w:hAnsi="Times New Roman" w:eastAsia="Times New Roman" w:cs="Times New Roman"/>
                <w:b w:val="0"/>
                <w:i w:val="0"/>
                <w:sz w:val="24"/>
              </w:rPr>
              <w:t>Điền biểu mẫu tự động (Mail Merge)</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16</w:t>
            </w:r>
          </w:p>
        </w:tc>
        <w:tc>
          <w:tcPr>
            <w:tcW w:type="dxa" w:w="3024"/>
          </w:tcPr>
          <w:p>
            <w:pPr>
              <w:spacing w:after="20"/>
            </w:pPr>
            <w:r/>
            <w:r>
              <w:rPr>
                <w:rFonts w:ascii="Times New Roman" w:hAnsi="Times New Roman" w:eastAsia="Times New Roman" w:cs="Times New Roman"/>
                <w:b w:val="0"/>
                <w:i w:val="0"/>
                <w:sz w:val="24"/>
              </w:rPr>
              <w:t>Theo dõi đánh giá hài lòng</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17</w:t>
            </w:r>
          </w:p>
        </w:tc>
        <w:tc>
          <w:tcPr>
            <w:tcW w:type="dxa" w:w="3024"/>
          </w:tcPr>
          <w:p>
            <w:pPr>
              <w:spacing w:after="20"/>
            </w:pPr>
            <w:r/>
            <w:r>
              <w:rPr>
                <w:rFonts w:ascii="Times New Roman" w:hAnsi="Times New Roman" w:eastAsia="Times New Roman" w:cs="Times New Roman"/>
                <w:b w:val="0"/>
                <w:i w:val="0"/>
                <w:sz w:val="24"/>
              </w:rPr>
              <w:t>Thống kê tổng quan</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18</w:t>
            </w:r>
          </w:p>
        </w:tc>
        <w:tc>
          <w:tcPr>
            <w:tcW w:type="dxa" w:w="3024"/>
          </w:tcPr>
          <w:p>
            <w:pPr>
              <w:spacing w:after="20"/>
            </w:pPr>
            <w:r/>
            <w:r>
              <w:rPr>
                <w:rFonts w:ascii="Times New Roman" w:hAnsi="Times New Roman" w:eastAsia="Times New Roman" w:cs="Times New Roman"/>
                <w:b w:val="0"/>
                <w:i w:val="0"/>
                <w:sz w:val="24"/>
              </w:rPr>
              <w:t>Lập lịch trình tham quan</w:t>
            </w:r>
          </w:p>
        </w:tc>
        <w:tc>
          <w:tcPr>
            <w:tcW w:type="dxa" w:w="3024"/>
          </w:tcPr>
          <w:p>
            <w:pPr>
              <w:spacing w:after="20"/>
            </w:pPr>
            <w:r/>
            <w:r>
              <w:rPr>
                <w:rFonts w:ascii="Times New Roman" w:hAnsi="Times New Roman" w:eastAsia="Times New Roman" w:cs="Times New Roman"/>
                <w:b w:val="0"/>
                <w:i w:val="0"/>
                <w:sz w:val="24"/>
              </w:rPr>
              <w:t>Hoàn thành</w:t>
            </w:r>
          </w:p>
        </w:tc>
      </w:tr>
      <w:tr>
        <w:tc>
          <w:tcPr>
            <w:tcW w:type="dxa" w:w="3024"/>
          </w:tcPr>
          <w:p>
            <w:pPr>
              <w:spacing w:after="20"/>
            </w:pPr>
            <w:r/>
            <w:r>
              <w:rPr>
                <w:rFonts w:ascii="Times New Roman" w:hAnsi="Times New Roman" w:eastAsia="Times New Roman" w:cs="Times New Roman"/>
                <w:b w:val="0"/>
                <w:i w:val="0"/>
                <w:sz w:val="24"/>
              </w:rPr>
              <w:t>19</w:t>
            </w:r>
          </w:p>
        </w:tc>
        <w:tc>
          <w:tcPr>
            <w:tcW w:type="dxa" w:w="3024"/>
          </w:tcPr>
          <w:p>
            <w:pPr>
              <w:spacing w:after="20"/>
            </w:pPr>
            <w:r/>
            <w:r>
              <w:rPr>
                <w:rFonts w:ascii="Times New Roman" w:hAnsi="Times New Roman" w:eastAsia="Times New Roman" w:cs="Times New Roman"/>
                <w:b w:val="0"/>
                <w:i w:val="0"/>
                <w:sz w:val="24"/>
              </w:rPr>
              <w:t>Giao diện song ngữ</w:t>
            </w:r>
          </w:p>
        </w:tc>
        <w:tc>
          <w:tcPr>
            <w:tcW w:type="dxa" w:w="3024"/>
          </w:tcPr>
          <w:p>
            <w:pPr>
              <w:spacing w:after="20"/>
            </w:pPr>
            <w:r/>
            <w:r>
              <w:rPr>
                <w:rFonts w:ascii="Times New Roman" w:hAnsi="Times New Roman" w:eastAsia="Times New Roman" w:cs="Times New Roman"/>
                <w:b w:val="0"/>
                <w:i w:val="0"/>
                <w:sz w:val="24"/>
              </w:rPr>
              <w:t>Hoàn thành</w:t>
            </w:r>
          </w:p>
        </w:tc>
      </w:tr>
    </w:tbl>
    <w:p>
      <w:pPr>
        <w:spacing w:after="40"/>
      </w:pPr>
    </w:p>
    <w:p>
      <w:pPr>
        <w:pStyle w:val="Heading2"/>
        <w:keepNext/>
        <w:spacing w:before="200" w:after="120"/>
      </w:pPr>
      <w:r>
        <w:rPr>
          <w:rFonts w:ascii="Times New Roman" w:hAnsi="Times New Roman" w:eastAsia="Times New Roman" w:cs="Times New Roman"/>
          <w:b/>
          <w:i w:val="0"/>
          <w:color w:val="1F3A5F"/>
          <w:sz w:val="28"/>
        </w:rPr>
        <w:t>4.3. Hiệu quả của giải pháp</w:t>
      </w:r>
    </w:p>
    <w:p>
      <w:pPr>
        <w:spacing w:after="120" w:before="0" w:line="276" w:lineRule="auto"/>
        <w:jc w:val="both"/>
      </w:pPr>
      <w:r>
        <w:rPr>
          <w:rFonts w:ascii="Times New Roman" w:hAnsi="Times New Roman" w:eastAsia="Times New Roman" w:cs="Times New Roman"/>
          <w:b w:val="0"/>
          <w:i w:val="0"/>
          <w:sz w:val="26"/>
        </w:rPr>
        <w:t>Việc triển khai hệ thống mang lại nhiều lợi ích trong công tác quản lý và khai thác thông tin di sản.</w:t>
      </w:r>
    </w:p>
    <w:p>
      <w:pPr>
        <w:spacing w:after="60" w:before="80" w:line="276" w:lineRule="auto"/>
        <w:jc w:val="left"/>
      </w:pPr>
      <w:r>
        <w:rPr>
          <w:rFonts w:ascii="Times New Roman" w:hAnsi="Times New Roman" w:eastAsia="Times New Roman" w:cs="Times New Roman"/>
          <w:b/>
          <w:i w:val="0"/>
          <w:sz w:val="26"/>
        </w:rPr>
        <w:t>Đối với cơ quan quản lý</w:t>
      </w:r>
    </w:p>
    <w:p>
      <w:pPr>
        <w:pStyle w:val="ListBullet"/>
        <w:spacing w:after="40" w:before="0" w:line="276" w:lineRule="auto"/>
      </w:pPr>
      <w:r>
        <w:rPr>
          <w:rFonts w:ascii="Times New Roman" w:hAnsi="Times New Roman" w:eastAsia="Times New Roman" w:cs="Times New Roman"/>
          <w:b w:val="0"/>
          <w:i w:val="0"/>
          <w:sz w:val="26"/>
        </w:rPr>
        <w:t>Chuẩn hóa dữ liệu theo một hệ thống thống nhất.</w:t>
      </w:r>
    </w:p>
    <w:p>
      <w:pPr>
        <w:pStyle w:val="ListBullet"/>
        <w:spacing w:after="40" w:before="0" w:line="276" w:lineRule="auto"/>
      </w:pPr>
      <w:r>
        <w:rPr>
          <w:rFonts w:ascii="Times New Roman" w:hAnsi="Times New Roman" w:eastAsia="Times New Roman" w:cs="Times New Roman"/>
          <w:b w:val="0"/>
          <w:i w:val="0"/>
          <w:sz w:val="26"/>
        </w:rPr>
        <w:t>Giảm thời gian cập nhật và tra cứu thông tin.</w:t>
      </w:r>
    </w:p>
    <w:p>
      <w:pPr>
        <w:pStyle w:val="ListBullet"/>
        <w:spacing w:after="40" w:before="0" w:line="276" w:lineRule="auto"/>
      </w:pPr>
      <w:r>
        <w:rPr>
          <w:rFonts w:ascii="Times New Roman" w:hAnsi="Times New Roman" w:eastAsia="Times New Roman" w:cs="Times New Roman"/>
          <w:b w:val="0"/>
          <w:i w:val="0"/>
          <w:sz w:val="26"/>
        </w:rPr>
        <w:t>Quản lý tập trung toàn bộ dữ liệu di sản.</w:t>
      </w:r>
    </w:p>
    <w:p>
      <w:pPr>
        <w:pStyle w:val="ListBullet"/>
        <w:spacing w:after="40" w:before="0" w:line="276" w:lineRule="auto"/>
      </w:pPr>
      <w:r>
        <w:rPr>
          <w:rFonts w:ascii="Times New Roman" w:hAnsi="Times New Roman" w:eastAsia="Times New Roman" w:cs="Times New Roman"/>
          <w:b w:val="0"/>
          <w:i w:val="0"/>
          <w:sz w:val="26"/>
        </w:rPr>
        <w:t>Theo dõi lịch sử thay đổi dữ liệu và nhật ký hoạt động.</w:t>
      </w:r>
    </w:p>
    <w:p>
      <w:pPr>
        <w:pStyle w:val="ListBullet"/>
        <w:spacing w:after="40" w:before="0" w:line="276" w:lineRule="auto"/>
      </w:pPr>
      <w:r>
        <w:rPr>
          <w:rFonts w:ascii="Times New Roman" w:hAnsi="Times New Roman" w:eastAsia="Times New Roman" w:cs="Times New Roman"/>
          <w:b w:val="0"/>
          <w:i w:val="0"/>
          <w:sz w:val="26"/>
        </w:rPr>
        <w:t>Phân quyền rõ ràng giữa các nhóm người dùng.</w:t>
      </w:r>
    </w:p>
    <w:p>
      <w:pPr>
        <w:pStyle w:val="ListBullet"/>
        <w:spacing w:after="40" w:before="0" w:line="276" w:lineRule="auto"/>
      </w:pPr>
      <w:r>
        <w:rPr>
          <w:rFonts w:ascii="Times New Roman" w:hAnsi="Times New Roman" w:eastAsia="Times New Roman" w:cs="Times New Roman"/>
          <w:b w:val="0"/>
          <w:i w:val="0"/>
          <w:sz w:val="26"/>
        </w:rPr>
        <w:t>Thu thập và thống kê đánh giá hài lòng dịch vụ công, xuất báo cáo định kỳ.</w:t>
      </w:r>
    </w:p>
    <w:p>
      <w:pPr>
        <w:pStyle w:val="ListBullet"/>
        <w:spacing w:after="40" w:before="0" w:line="276" w:lineRule="auto"/>
      </w:pPr>
      <w:r>
        <w:rPr>
          <w:rFonts w:ascii="Times New Roman" w:hAnsi="Times New Roman" w:eastAsia="Times New Roman" w:cs="Times New Roman"/>
          <w:b w:val="0"/>
          <w:i w:val="0"/>
          <w:sz w:val="26"/>
        </w:rPr>
        <w:t>Hỗ trợ điền biểu mẫu tự động hàng loạt, giảm công sức soạn thảo thủ công.</w:t>
      </w:r>
    </w:p>
    <w:p>
      <w:pPr>
        <w:spacing w:after="80"/>
      </w:pPr>
    </w:p>
    <w:p>
      <w:pPr>
        <w:spacing w:after="60" w:before="80" w:line="276" w:lineRule="auto"/>
        <w:jc w:val="left"/>
      </w:pPr>
      <w:r>
        <w:rPr>
          <w:rFonts w:ascii="Times New Roman" w:hAnsi="Times New Roman" w:eastAsia="Times New Roman" w:cs="Times New Roman"/>
          <w:b/>
          <w:i w:val="0"/>
          <w:sz w:val="26"/>
        </w:rPr>
        <w:t>Đối với người dân và khách tham quan</w:t>
      </w:r>
    </w:p>
    <w:p>
      <w:pPr>
        <w:pStyle w:val="ListBullet"/>
        <w:spacing w:after="40" w:before="0" w:line="276" w:lineRule="auto"/>
      </w:pPr>
      <w:r>
        <w:rPr>
          <w:rFonts w:ascii="Times New Roman" w:hAnsi="Times New Roman" w:eastAsia="Times New Roman" w:cs="Times New Roman"/>
          <w:b w:val="0"/>
          <w:i w:val="0"/>
          <w:sz w:val="26"/>
        </w:rPr>
        <w:t>Dễ dàng tìm kiếm thông tin về các di tích.</w:t>
      </w:r>
    </w:p>
    <w:p>
      <w:pPr>
        <w:pStyle w:val="ListBullet"/>
        <w:spacing w:after="40" w:before="0" w:line="276" w:lineRule="auto"/>
      </w:pPr>
      <w:r>
        <w:rPr>
          <w:rFonts w:ascii="Times New Roman" w:hAnsi="Times New Roman" w:eastAsia="Times New Roman" w:cs="Times New Roman"/>
          <w:b w:val="0"/>
          <w:i w:val="0"/>
          <w:sz w:val="26"/>
        </w:rPr>
        <w:t>Quan sát vị trí trực tiếp trên bản đồ.</w:t>
      </w:r>
    </w:p>
    <w:p>
      <w:pPr>
        <w:pStyle w:val="ListBullet"/>
        <w:spacing w:after="40" w:before="0" w:line="276" w:lineRule="auto"/>
      </w:pPr>
      <w:r>
        <w:rPr>
          <w:rFonts w:ascii="Times New Roman" w:hAnsi="Times New Roman" w:eastAsia="Times New Roman" w:cs="Times New Roman"/>
          <w:b w:val="0"/>
          <w:i w:val="0"/>
          <w:sz w:val="26"/>
        </w:rPr>
        <w:t>Truy cập nhanh bằng mã QR.</w:t>
      </w:r>
    </w:p>
    <w:p>
      <w:pPr>
        <w:pStyle w:val="ListBullet"/>
        <w:spacing w:after="40" w:before="0" w:line="276" w:lineRule="auto"/>
      </w:pPr>
      <w:r>
        <w:rPr>
          <w:rFonts w:ascii="Times New Roman" w:hAnsi="Times New Roman" w:eastAsia="Times New Roman" w:cs="Times New Roman"/>
          <w:b w:val="0"/>
          <w:i w:val="0"/>
          <w:sz w:val="26"/>
        </w:rPr>
        <w:t>Xem hình ảnh, video và tài liệu liên quan.</w:t>
      </w:r>
    </w:p>
    <w:p>
      <w:pPr>
        <w:pStyle w:val="ListBullet"/>
        <w:spacing w:after="40" w:before="0" w:line="276" w:lineRule="auto"/>
      </w:pPr>
      <w:r>
        <w:rPr>
          <w:rFonts w:ascii="Times New Roman" w:hAnsi="Times New Roman" w:eastAsia="Times New Roman" w:cs="Times New Roman"/>
          <w:b w:val="0"/>
          <w:i w:val="0"/>
          <w:sz w:val="26"/>
        </w:rPr>
        <w:t>Gửi ý kiến, phản hồi qua trang liên hệ và đánh giá hài lòng.</w:t>
      </w:r>
    </w:p>
    <w:p>
      <w:pPr>
        <w:pStyle w:val="ListBullet"/>
        <w:spacing w:after="40" w:before="0" w:line="276" w:lineRule="auto"/>
      </w:pPr>
      <w:r>
        <w:rPr>
          <w:rFonts w:ascii="Times New Roman" w:hAnsi="Times New Roman" w:eastAsia="Times New Roman" w:cs="Times New Roman"/>
          <w:b w:val="0"/>
          <w:i w:val="0"/>
          <w:sz w:val="26"/>
        </w:rPr>
        <w:t>Tiếp cận thông tin mọi lúc, mọi nơi thông qua trình duyệt Web.</w:t>
      </w:r>
    </w:p>
    <w:p>
      <w:pPr>
        <w:pStyle w:val="ListBullet"/>
        <w:spacing w:after="40" w:before="0" w:line="276" w:lineRule="auto"/>
      </w:pPr>
      <w:r>
        <w:rPr>
          <w:rFonts w:ascii="Times New Roman" w:hAnsi="Times New Roman" w:eastAsia="Times New Roman" w:cs="Times New Roman"/>
          <w:b w:val="0"/>
          <w:i w:val="0"/>
          <w:sz w:val="26"/>
        </w:rPr>
        <w:t>Lập lịch trình tham quan nhiều điểm di tích trong cùng một chuyến đi.</w:t>
      </w:r>
    </w:p>
    <w:p>
      <w:pPr>
        <w:spacing w:after="80"/>
      </w:pPr>
    </w:p>
    <w:p>
      <w:pPr>
        <w:spacing w:after="60" w:before="80" w:line="276" w:lineRule="auto"/>
        <w:jc w:val="left"/>
      </w:pPr>
      <w:r>
        <w:rPr>
          <w:rFonts w:ascii="Times New Roman" w:hAnsi="Times New Roman" w:eastAsia="Times New Roman" w:cs="Times New Roman"/>
          <w:b/>
          <w:i w:val="0"/>
          <w:sz w:val="26"/>
        </w:rPr>
        <w:t>Đối với địa phương</w:t>
      </w:r>
    </w:p>
    <w:p>
      <w:pPr>
        <w:pStyle w:val="ListBullet"/>
        <w:spacing w:after="40" w:before="0" w:line="276" w:lineRule="auto"/>
      </w:pPr>
      <w:r>
        <w:rPr>
          <w:rFonts w:ascii="Times New Roman" w:hAnsi="Times New Roman" w:eastAsia="Times New Roman" w:cs="Times New Roman"/>
          <w:b w:val="0"/>
          <w:i w:val="0"/>
          <w:sz w:val="26"/>
        </w:rPr>
        <w:t>Hỗ trợ quá trình chuyển đổi số trong lĩnh vực văn hóa.</w:t>
      </w:r>
    </w:p>
    <w:p>
      <w:pPr>
        <w:pStyle w:val="ListBullet"/>
        <w:spacing w:after="40" w:before="0" w:line="276" w:lineRule="auto"/>
      </w:pPr>
      <w:r>
        <w:rPr>
          <w:rFonts w:ascii="Times New Roman" w:hAnsi="Times New Roman" w:eastAsia="Times New Roman" w:cs="Times New Roman"/>
          <w:b w:val="0"/>
          <w:i w:val="0"/>
          <w:sz w:val="26"/>
        </w:rPr>
        <w:t>Góp phần quảng bá hình ảnh địa phương.</w:t>
      </w:r>
    </w:p>
    <w:p>
      <w:pPr>
        <w:pStyle w:val="ListBullet"/>
        <w:spacing w:after="40" w:before="0" w:line="276" w:lineRule="auto"/>
      </w:pPr>
      <w:r>
        <w:rPr>
          <w:rFonts w:ascii="Times New Roman" w:hAnsi="Times New Roman" w:eastAsia="Times New Roman" w:cs="Times New Roman"/>
          <w:b w:val="0"/>
          <w:i w:val="0"/>
          <w:sz w:val="26"/>
        </w:rPr>
        <w:t>Nâng cao khả năng tiếp cận thông tin của cộng đồng.</w:t>
      </w:r>
    </w:p>
    <w:p>
      <w:pPr>
        <w:pStyle w:val="ListBullet"/>
        <w:spacing w:after="40" w:before="0" w:line="276" w:lineRule="auto"/>
      </w:pPr>
      <w:r>
        <w:rPr>
          <w:rFonts w:ascii="Times New Roman" w:hAnsi="Times New Roman" w:eastAsia="Times New Roman" w:cs="Times New Roman"/>
          <w:b w:val="0"/>
          <w:i w:val="0"/>
          <w:sz w:val="26"/>
        </w:rPr>
        <w:t>Tạo nền tảng cho việc phát triển du lịch thông minh.</w:t>
      </w:r>
    </w:p>
    <w:p>
      <w:pPr>
        <w:spacing w:after="80"/>
      </w:pPr>
    </w:p>
    <w:p>
      <w:pPr>
        <w:pStyle w:val="Heading2"/>
        <w:keepNext/>
        <w:spacing w:before="200" w:after="120"/>
      </w:pPr>
      <w:r>
        <w:rPr>
          <w:rFonts w:ascii="Times New Roman" w:hAnsi="Times New Roman" w:eastAsia="Times New Roman" w:cs="Times New Roman"/>
          <w:b/>
          <w:i w:val="0"/>
          <w:color w:val="1F3A5F"/>
          <w:sz w:val="28"/>
        </w:rPr>
        <w:t>4.4. So sánh trước và sau khi áp dụng giải pháp</w:t>
      </w:r>
    </w:p>
    <w:p>
      <w:pPr>
        <w:spacing w:after="60" w:before="80" w:line="276" w:lineRule="auto"/>
        <w:jc w:val="left"/>
      </w:pPr>
      <w:r>
        <w:rPr>
          <w:rFonts w:ascii="Times New Roman" w:hAnsi="Times New Roman" w:eastAsia="Times New Roman" w:cs="Times New Roman"/>
          <w:b/>
          <w:i w:val="0"/>
          <w:sz w:val="26"/>
        </w:rPr>
        <w:t>So sánh hiệu quả</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after="20"/>
            </w:pPr>
            <w:r/>
            <w:r>
              <w:rPr>
                <w:rFonts w:ascii="Times New Roman" w:hAnsi="Times New Roman" w:eastAsia="Times New Roman" w:cs="Times New Roman"/>
                <w:b/>
                <w:i w:val="0"/>
                <w:sz w:val="24"/>
              </w:rPr>
              <w:t>Tiêu chí</w:t>
            </w:r>
          </w:p>
        </w:tc>
        <w:tc>
          <w:tcPr>
            <w:tcW w:type="dxa" w:w="3024"/>
          </w:tcPr>
          <w:p>
            <w:pPr>
              <w:spacing w:after="20"/>
            </w:pPr>
            <w:r/>
            <w:r>
              <w:rPr>
                <w:rFonts w:ascii="Times New Roman" w:hAnsi="Times New Roman" w:eastAsia="Times New Roman" w:cs="Times New Roman"/>
                <w:b/>
                <w:i w:val="0"/>
                <w:sz w:val="24"/>
              </w:rPr>
              <w:t>Trước khi triển khai</w:t>
            </w:r>
          </w:p>
        </w:tc>
        <w:tc>
          <w:tcPr>
            <w:tcW w:type="dxa" w:w="3024"/>
          </w:tcPr>
          <w:p>
            <w:pPr>
              <w:spacing w:after="20"/>
            </w:pPr>
            <w:r/>
            <w:r>
              <w:rPr>
                <w:rFonts w:ascii="Times New Roman" w:hAnsi="Times New Roman" w:eastAsia="Times New Roman" w:cs="Times New Roman"/>
                <w:b/>
                <w:i w:val="0"/>
                <w:sz w:val="24"/>
              </w:rPr>
              <w:t>Sau khi triển khai</w:t>
            </w:r>
          </w:p>
        </w:tc>
      </w:tr>
      <w:tr>
        <w:tc>
          <w:tcPr>
            <w:tcW w:type="dxa" w:w="3024"/>
          </w:tcPr>
          <w:p>
            <w:pPr>
              <w:spacing w:after="20"/>
            </w:pPr>
            <w:r/>
            <w:r>
              <w:rPr>
                <w:rFonts w:ascii="Times New Roman" w:hAnsi="Times New Roman" w:eastAsia="Times New Roman" w:cs="Times New Roman"/>
                <w:b w:val="0"/>
                <w:i w:val="0"/>
                <w:sz w:val="24"/>
              </w:rPr>
              <w:t>Lưu trữ dữ liệu</w:t>
            </w:r>
          </w:p>
        </w:tc>
        <w:tc>
          <w:tcPr>
            <w:tcW w:type="dxa" w:w="3024"/>
          </w:tcPr>
          <w:p>
            <w:pPr>
              <w:spacing w:after="20"/>
            </w:pPr>
            <w:r/>
            <w:r>
              <w:rPr>
                <w:rFonts w:ascii="Times New Roman" w:hAnsi="Times New Roman" w:eastAsia="Times New Roman" w:cs="Times New Roman"/>
                <w:b w:val="0"/>
                <w:i w:val="0"/>
                <w:sz w:val="24"/>
              </w:rPr>
              <w:t>Hồ sơ giấy, tài liệu rời rạc</w:t>
            </w:r>
          </w:p>
        </w:tc>
        <w:tc>
          <w:tcPr>
            <w:tcW w:type="dxa" w:w="3024"/>
          </w:tcPr>
          <w:p>
            <w:pPr>
              <w:spacing w:after="20"/>
            </w:pPr>
            <w:r/>
            <w:r>
              <w:rPr>
                <w:rFonts w:ascii="Times New Roman" w:hAnsi="Times New Roman" w:eastAsia="Times New Roman" w:cs="Times New Roman"/>
                <w:b w:val="0"/>
                <w:i w:val="0"/>
                <w:sz w:val="24"/>
              </w:rPr>
              <w:t>Cơ sở dữ liệu tập trung</w:t>
            </w:r>
          </w:p>
        </w:tc>
      </w:tr>
      <w:tr>
        <w:tc>
          <w:tcPr>
            <w:tcW w:type="dxa" w:w="3024"/>
          </w:tcPr>
          <w:p>
            <w:pPr>
              <w:spacing w:after="20"/>
            </w:pPr>
            <w:r/>
            <w:r>
              <w:rPr>
                <w:rFonts w:ascii="Times New Roman" w:hAnsi="Times New Roman" w:eastAsia="Times New Roman" w:cs="Times New Roman"/>
                <w:b w:val="0"/>
                <w:i w:val="0"/>
                <w:sz w:val="24"/>
              </w:rPr>
              <w:t>Cập nhật</w:t>
            </w:r>
          </w:p>
        </w:tc>
        <w:tc>
          <w:tcPr>
            <w:tcW w:type="dxa" w:w="3024"/>
          </w:tcPr>
          <w:p>
            <w:pPr>
              <w:spacing w:after="20"/>
            </w:pPr>
            <w:r/>
            <w:r>
              <w:rPr>
                <w:rFonts w:ascii="Times New Roman" w:hAnsi="Times New Roman" w:eastAsia="Times New Roman" w:cs="Times New Roman"/>
                <w:b w:val="0"/>
                <w:i w:val="0"/>
                <w:sz w:val="24"/>
              </w:rPr>
              <w:t>Thủ công</w:t>
            </w:r>
          </w:p>
        </w:tc>
        <w:tc>
          <w:tcPr>
            <w:tcW w:type="dxa" w:w="3024"/>
          </w:tcPr>
          <w:p>
            <w:pPr>
              <w:spacing w:after="20"/>
            </w:pPr>
            <w:r/>
            <w:r>
              <w:rPr>
                <w:rFonts w:ascii="Times New Roman" w:hAnsi="Times New Roman" w:eastAsia="Times New Roman" w:cs="Times New Roman"/>
                <w:b w:val="0"/>
                <w:i w:val="0"/>
                <w:sz w:val="24"/>
              </w:rPr>
              <w:t>Trực tuyến</w:t>
            </w:r>
          </w:p>
        </w:tc>
      </w:tr>
      <w:tr>
        <w:tc>
          <w:tcPr>
            <w:tcW w:type="dxa" w:w="3024"/>
          </w:tcPr>
          <w:p>
            <w:pPr>
              <w:spacing w:after="20"/>
            </w:pPr>
            <w:r/>
            <w:r>
              <w:rPr>
                <w:rFonts w:ascii="Times New Roman" w:hAnsi="Times New Roman" w:eastAsia="Times New Roman" w:cs="Times New Roman"/>
                <w:b w:val="0"/>
                <w:i w:val="0"/>
                <w:sz w:val="24"/>
              </w:rPr>
              <w:t>Tra cứu</w:t>
            </w:r>
          </w:p>
        </w:tc>
        <w:tc>
          <w:tcPr>
            <w:tcW w:type="dxa" w:w="3024"/>
          </w:tcPr>
          <w:p>
            <w:pPr>
              <w:spacing w:after="20"/>
            </w:pPr>
            <w:r/>
            <w:r>
              <w:rPr>
                <w:rFonts w:ascii="Times New Roman" w:hAnsi="Times New Roman" w:eastAsia="Times New Roman" w:cs="Times New Roman"/>
                <w:b w:val="0"/>
                <w:i w:val="0"/>
                <w:sz w:val="24"/>
              </w:rPr>
              <w:t>Mất nhiều thời gian</w:t>
            </w:r>
          </w:p>
        </w:tc>
        <w:tc>
          <w:tcPr>
            <w:tcW w:type="dxa" w:w="3024"/>
          </w:tcPr>
          <w:p>
            <w:pPr>
              <w:spacing w:after="20"/>
            </w:pPr>
            <w:r/>
            <w:r>
              <w:rPr>
                <w:rFonts w:ascii="Times New Roman" w:hAnsi="Times New Roman" w:eastAsia="Times New Roman" w:cs="Times New Roman"/>
                <w:b w:val="0"/>
                <w:i w:val="0"/>
                <w:sz w:val="24"/>
              </w:rPr>
              <w:t>Nhanh chóng</w:t>
            </w:r>
          </w:p>
        </w:tc>
      </w:tr>
      <w:tr>
        <w:tc>
          <w:tcPr>
            <w:tcW w:type="dxa" w:w="3024"/>
          </w:tcPr>
          <w:p>
            <w:pPr>
              <w:spacing w:after="20"/>
            </w:pPr>
            <w:r/>
            <w:r>
              <w:rPr>
                <w:rFonts w:ascii="Times New Roman" w:hAnsi="Times New Roman" w:eastAsia="Times New Roman" w:cs="Times New Roman"/>
                <w:b w:val="0"/>
                <w:i w:val="0"/>
                <w:sz w:val="24"/>
              </w:rPr>
              <w:t>Chia sẻ thông tin</w:t>
            </w:r>
          </w:p>
        </w:tc>
        <w:tc>
          <w:tcPr>
            <w:tcW w:type="dxa" w:w="3024"/>
          </w:tcPr>
          <w:p>
            <w:pPr>
              <w:spacing w:after="20"/>
            </w:pPr>
            <w:r/>
            <w:r>
              <w:rPr>
                <w:rFonts w:ascii="Times New Roman" w:hAnsi="Times New Roman" w:eastAsia="Times New Roman" w:cs="Times New Roman"/>
                <w:b w:val="0"/>
                <w:i w:val="0"/>
                <w:sz w:val="24"/>
              </w:rPr>
              <w:t>Hạn chế</w:t>
            </w:r>
          </w:p>
        </w:tc>
        <w:tc>
          <w:tcPr>
            <w:tcW w:type="dxa" w:w="3024"/>
          </w:tcPr>
          <w:p>
            <w:pPr>
              <w:spacing w:after="20"/>
            </w:pPr>
            <w:r/>
            <w:r>
              <w:rPr>
                <w:rFonts w:ascii="Times New Roman" w:hAnsi="Times New Roman" w:eastAsia="Times New Roman" w:cs="Times New Roman"/>
                <w:b w:val="0"/>
                <w:i w:val="0"/>
                <w:sz w:val="24"/>
              </w:rPr>
              <w:t>Qua Website</w:t>
            </w:r>
          </w:p>
        </w:tc>
      </w:tr>
      <w:tr>
        <w:tc>
          <w:tcPr>
            <w:tcW w:type="dxa" w:w="3024"/>
          </w:tcPr>
          <w:p>
            <w:pPr>
              <w:spacing w:after="20"/>
            </w:pPr>
            <w:r/>
            <w:r>
              <w:rPr>
                <w:rFonts w:ascii="Times New Roman" w:hAnsi="Times New Roman" w:eastAsia="Times New Roman" w:cs="Times New Roman"/>
                <w:b w:val="0"/>
                <w:i w:val="0"/>
                <w:sz w:val="24"/>
              </w:rPr>
              <w:t>Quản lý hình ảnh</w:t>
            </w:r>
          </w:p>
        </w:tc>
        <w:tc>
          <w:tcPr>
            <w:tcW w:type="dxa" w:w="3024"/>
          </w:tcPr>
          <w:p>
            <w:pPr>
              <w:spacing w:after="20"/>
            </w:pPr>
            <w:r/>
            <w:r>
              <w:rPr>
                <w:rFonts w:ascii="Times New Roman" w:hAnsi="Times New Roman" w:eastAsia="Times New Roman" w:cs="Times New Roman"/>
                <w:b w:val="0"/>
                <w:i w:val="0"/>
                <w:sz w:val="24"/>
              </w:rPr>
              <w:t>Phân tán</w:t>
            </w:r>
          </w:p>
        </w:tc>
        <w:tc>
          <w:tcPr>
            <w:tcW w:type="dxa" w:w="3024"/>
          </w:tcPr>
          <w:p>
            <w:pPr>
              <w:spacing w:after="20"/>
            </w:pPr>
            <w:r/>
            <w:r>
              <w:rPr>
                <w:rFonts w:ascii="Times New Roman" w:hAnsi="Times New Roman" w:eastAsia="Times New Roman" w:cs="Times New Roman"/>
                <w:b w:val="0"/>
                <w:i w:val="0"/>
                <w:sz w:val="24"/>
              </w:rPr>
              <w:t>Thư viện tập trung</w:t>
            </w:r>
          </w:p>
        </w:tc>
      </w:tr>
      <w:tr>
        <w:tc>
          <w:tcPr>
            <w:tcW w:type="dxa" w:w="3024"/>
          </w:tcPr>
          <w:p>
            <w:pPr>
              <w:spacing w:after="20"/>
            </w:pPr>
            <w:r/>
            <w:r>
              <w:rPr>
                <w:rFonts w:ascii="Times New Roman" w:hAnsi="Times New Roman" w:eastAsia="Times New Roman" w:cs="Times New Roman"/>
                <w:b w:val="0"/>
                <w:i w:val="0"/>
                <w:sz w:val="24"/>
              </w:rPr>
              <w:t>Hiển thị vị trí</w:t>
            </w:r>
          </w:p>
        </w:tc>
        <w:tc>
          <w:tcPr>
            <w:tcW w:type="dxa" w:w="3024"/>
          </w:tcPr>
          <w:p>
            <w:pPr>
              <w:spacing w:after="20"/>
            </w:pPr>
            <w:r/>
            <w:r>
              <w:rPr>
                <w:rFonts w:ascii="Times New Roman" w:hAnsi="Times New Roman" w:eastAsia="Times New Roman" w:cs="Times New Roman"/>
                <w:b w:val="0"/>
                <w:i w:val="0"/>
                <w:sz w:val="24"/>
              </w:rPr>
              <w:t>Không có</w:t>
            </w:r>
          </w:p>
        </w:tc>
        <w:tc>
          <w:tcPr>
            <w:tcW w:type="dxa" w:w="3024"/>
          </w:tcPr>
          <w:p>
            <w:pPr>
              <w:spacing w:after="20"/>
            </w:pPr>
            <w:r/>
            <w:r>
              <w:rPr>
                <w:rFonts w:ascii="Times New Roman" w:hAnsi="Times New Roman" w:eastAsia="Times New Roman" w:cs="Times New Roman"/>
                <w:b w:val="0"/>
                <w:i w:val="0"/>
                <w:sz w:val="24"/>
              </w:rPr>
              <w:t>Bản đồ số (Leaflet/OpenStreetMap)</w:t>
            </w:r>
          </w:p>
        </w:tc>
      </w:tr>
      <w:tr>
        <w:tc>
          <w:tcPr>
            <w:tcW w:type="dxa" w:w="3024"/>
          </w:tcPr>
          <w:p>
            <w:pPr>
              <w:spacing w:after="20"/>
            </w:pPr>
            <w:r/>
            <w:r>
              <w:rPr>
                <w:rFonts w:ascii="Times New Roman" w:hAnsi="Times New Roman" w:eastAsia="Times New Roman" w:cs="Times New Roman"/>
                <w:b w:val="0"/>
                <w:i w:val="0"/>
                <w:sz w:val="24"/>
              </w:rPr>
              <w:t>Mã QR</w:t>
            </w:r>
          </w:p>
        </w:tc>
        <w:tc>
          <w:tcPr>
            <w:tcW w:type="dxa" w:w="3024"/>
          </w:tcPr>
          <w:p>
            <w:pPr>
              <w:spacing w:after="20"/>
            </w:pPr>
            <w:r/>
            <w:r>
              <w:rPr>
                <w:rFonts w:ascii="Times New Roman" w:hAnsi="Times New Roman" w:eastAsia="Times New Roman" w:cs="Times New Roman"/>
                <w:b w:val="0"/>
                <w:i w:val="0"/>
                <w:sz w:val="24"/>
              </w:rPr>
              <w:t>Chưa áp dụng</w:t>
            </w:r>
          </w:p>
        </w:tc>
        <w:tc>
          <w:tcPr>
            <w:tcW w:type="dxa" w:w="3024"/>
          </w:tcPr>
          <w:p>
            <w:pPr>
              <w:spacing w:after="20"/>
            </w:pPr>
            <w:r/>
            <w:r>
              <w:rPr>
                <w:rFonts w:ascii="Times New Roman" w:hAnsi="Times New Roman" w:eastAsia="Times New Roman" w:cs="Times New Roman"/>
                <w:b w:val="0"/>
                <w:i w:val="0"/>
                <w:sz w:val="24"/>
              </w:rPr>
              <w:t>Có</w:t>
            </w:r>
          </w:p>
        </w:tc>
      </w:tr>
      <w:tr>
        <w:tc>
          <w:tcPr>
            <w:tcW w:type="dxa" w:w="3024"/>
          </w:tcPr>
          <w:p>
            <w:pPr>
              <w:spacing w:after="20"/>
            </w:pPr>
            <w:r/>
            <w:r>
              <w:rPr>
                <w:rFonts w:ascii="Times New Roman" w:hAnsi="Times New Roman" w:eastAsia="Times New Roman" w:cs="Times New Roman"/>
                <w:b w:val="0"/>
                <w:i w:val="0"/>
                <w:sz w:val="24"/>
              </w:rPr>
              <w:t>Phân quyền</w:t>
            </w:r>
          </w:p>
        </w:tc>
        <w:tc>
          <w:tcPr>
            <w:tcW w:type="dxa" w:w="3024"/>
          </w:tcPr>
          <w:p>
            <w:pPr>
              <w:spacing w:after="20"/>
            </w:pPr>
            <w:r/>
            <w:r>
              <w:rPr>
                <w:rFonts w:ascii="Times New Roman" w:hAnsi="Times New Roman" w:eastAsia="Times New Roman" w:cs="Times New Roman"/>
                <w:b w:val="0"/>
                <w:i w:val="0"/>
                <w:sz w:val="24"/>
              </w:rPr>
              <w:t>Chưa rõ ràng</w:t>
            </w:r>
          </w:p>
        </w:tc>
        <w:tc>
          <w:tcPr>
            <w:tcW w:type="dxa" w:w="3024"/>
          </w:tcPr>
          <w:p>
            <w:pPr>
              <w:spacing w:after="20"/>
            </w:pPr>
            <w:r/>
            <w:r>
              <w:rPr>
                <w:rFonts w:ascii="Times New Roman" w:hAnsi="Times New Roman" w:eastAsia="Times New Roman" w:cs="Times New Roman"/>
                <w:b w:val="0"/>
                <w:i w:val="0"/>
                <w:sz w:val="24"/>
              </w:rPr>
              <w:t>Theo vai trò</w:t>
            </w:r>
          </w:p>
        </w:tc>
      </w:tr>
      <w:tr>
        <w:tc>
          <w:tcPr>
            <w:tcW w:type="dxa" w:w="3024"/>
          </w:tcPr>
          <w:p>
            <w:pPr>
              <w:spacing w:after="20"/>
            </w:pPr>
            <w:r/>
            <w:r>
              <w:rPr>
                <w:rFonts w:ascii="Times New Roman" w:hAnsi="Times New Roman" w:eastAsia="Times New Roman" w:cs="Times New Roman"/>
                <w:b w:val="0"/>
                <w:i w:val="0"/>
                <w:sz w:val="24"/>
              </w:rPr>
              <w:t>Theo dõi thay đổi</w:t>
            </w:r>
          </w:p>
        </w:tc>
        <w:tc>
          <w:tcPr>
            <w:tcW w:type="dxa" w:w="3024"/>
          </w:tcPr>
          <w:p>
            <w:pPr>
              <w:spacing w:after="20"/>
            </w:pPr>
            <w:r/>
            <w:r>
              <w:rPr>
                <w:rFonts w:ascii="Times New Roman" w:hAnsi="Times New Roman" w:eastAsia="Times New Roman" w:cs="Times New Roman"/>
                <w:b w:val="0"/>
                <w:i w:val="0"/>
                <w:sz w:val="24"/>
              </w:rPr>
              <w:t>Không có</w:t>
            </w:r>
          </w:p>
        </w:tc>
        <w:tc>
          <w:tcPr>
            <w:tcW w:type="dxa" w:w="3024"/>
          </w:tcPr>
          <w:p>
            <w:pPr>
              <w:spacing w:after="20"/>
            </w:pPr>
            <w:r/>
            <w:r>
              <w:rPr>
                <w:rFonts w:ascii="Times New Roman" w:hAnsi="Times New Roman" w:eastAsia="Times New Roman" w:cs="Times New Roman"/>
                <w:b w:val="0"/>
                <w:i w:val="0"/>
                <w:sz w:val="24"/>
              </w:rPr>
              <w:t>Activity Logs</w:t>
            </w:r>
          </w:p>
        </w:tc>
      </w:tr>
      <w:tr>
        <w:tc>
          <w:tcPr>
            <w:tcW w:type="dxa" w:w="3024"/>
          </w:tcPr>
          <w:p>
            <w:pPr>
              <w:spacing w:after="20"/>
            </w:pPr>
            <w:r/>
            <w:r>
              <w:rPr>
                <w:rFonts w:ascii="Times New Roman" w:hAnsi="Times New Roman" w:eastAsia="Times New Roman" w:cs="Times New Roman"/>
                <w:b w:val="0"/>
                <w:i w:val="0"/>
                <w:sz w:val="24"/>
              </w:rPr>
              <w:t>Thu thập phản hồi</w:t>
            </w:r>
          </w:p>
        </w:tc>
        <w:tc>
          <w:tcPr>
            <w:tcW w:type="dxa" w:w="3024"/>
          </w:tcPr>
          <w:p>
            <w:pPr>
              <w:spacing w:after="20"/>
            </w:pPr>
            <w:r/>
            <w:r>
              <w:rPr>
                <w:rFonts w:ascii="Times New Roman" w:hAnsi="Times New Roman" w:eastAsia="Times New Roman" w:cs="Times New Roman"/>
                <w:b w:val="0"/>
                <w:i w:val="0"/>
                <w:sz w:val="24"/>
              </w:rPr>
              <w:t>Không có</w:t>
            </w:r>
          </w:p>
        </w:tc>
        <w:tc>
          <w:tcPr>
            <w:tcW w:type="dxa" w:w="3024"/>
          </w:tcPr>
          <w:p>
            <w:pPr>
              <w:spacing w:after="20"/>
            </w:pPr>
            <w:r/>
            <w:r>
              <w:rPr>
                <w:rFonts w:ascii="Times New Roman" w:hAnsi="Times New Roman" w:eastAsia="Times New Roman" w:cs="Times New Roman"/>
                <w:b w:val="0"/>
                <w:i w:val="0"/>
                <w:sz w:val="24"/>
              </w:rPr>
              <w:t>Liên hệ + đánh giá hài lòng</w:t>
            </w:r>
          </w:p>
        </w:tc>
      </w:tr>
      <w:tr>
        <w:tc>
          <w:tcPr>
            <w:tcW w:type="dxa" w:w="3024"/>
          </w:tcPr>
          <w:p>
            <w:pPr>
              <w:spacing w:after="20"/>
            </w:pPr>
            <w:r/>
            <w:r>
              <w:rPr>
                <w:rFonts w:ascii="Times New Roman" w:hAnsi="Times New Roman" w:eastAsia="Times New Roman" w:cs="Times New Roman"/>
                <w:b w:val="0"/>
                <w:i w:val="0"/>
                <w:sz w:val="24"/>
              </w:rPr>
              <w:t>Soạn biểu mẫu</w:t>
            </w:r>
          </w:p>
        </w:tc>
        <w:tc>
          <w:tcPr>
            <w:tcW w:type="dxa" w:w="3024"/>
          </w:tcPr>
          <w:p>
            <w:pPr>
              <w:spacing w:after="20"/>
            </w:pPr>
            <w:r/>
            <w:r>
              <w:rPr>
                <w:rFonts w:ascii="Times New Roman" w:hAnsi="Times New Roman" w:eastAsia="Times New Roman" w:cs="Times New Roman"/>
                <w:b w:val="0"/>
                <w:i w:val="0"/>
                <w:sz w:val="24"/>
              </w:rPr>
              <w:t>Thủ công từng bản</w:t>
            </w:r>
          </w:p>
        </w:tc>
        <w:tc>
          <w:tcPr>
            <w:tcW w:type="dxa" w:w="3024"/>
          </w:tcPr>
          <w:p>
            <w:pPr>
              <w:spacing w:after="20"/>
            </w:pPr>
            <w:r/>
            <w:r>
              <w:rPr>
                <w:rFonts w:ascii="Times New Roman" w:hAnsi="Times New Roman" w:eastAsia="Times New Roman" w:cs="Times New Roman"/>
                <w:b w:val="0"/>
                <w:i w:val="0"/>
                <w:sz w:val="24"/>
              </w:rPr>
              <w:t>Điền hàng loạt tự động</w:t>
            </w:r>
          </w:p>
        </w:tc>
      </w:tr>
    </w:tbl>
    <w:p>
      <w:pPr>
        <w:spacing w:after="40"/>
      </w:pPr>
    </w:p>
    <w:p>
      <w:pPr>
        <w:pStyle w:val="Heading2"/>
        <w:keepNext/>
        <w:spacing w:before="200" w:after="120"/>
      </w:pPr>
      <w:r>
        <w:rPr>
          <w:rFonts w:ascii="Times New Roman" w:hAnsi="Times New Roman" w:eastAsia="Times New Roman" w:cs="Times New Roman"/>
          <w:b/>
          <w:i w:val="0"/>
          <w:color w:val="1F3A5F"/>
          <w:sz w:val="28"/>
        </w:rPr>
        <w:t>4.5. Minh chứng kết quả</w:t>
      </w:r>
    </w:p>
    <w:p>
      <w:pPr>
        <w:spacing w:after="60" w:before="80" w:line="276" w:lineRule="auto"/>
        <w:jc w:val="left"/>
      </w:pPr>
      <w:r>
        <w:rPr>
          <w:rFonts w:ascii="Times New Roman" w:hAnsi="Times New Roman" w:eastAsia="Times New Roman" w:cs="Times New Roman"/>
          <w:b/>
          <w:i w:val="0"/>
          <w:sz w:val="26"/>
        </w:rPr>
        <w:t>Hình 4.1. Trang chủ hệ thống</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Hình 4.2. Trang bản đồ số</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Hình 4.3. Trang chi tiết di tích</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Hình 4.4. Trang quản trị (tổng thể giao diện quản trị)</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Hình 4.5. Quản lý di tích</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Hình 4.6. Quản lý thư viện media</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Hình 4.7. Quản lý di sản phi vật thể</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Hình 4.8. Quản lý người dùng</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Hình 4.9. Lập lịch trình tham quan (Trip Planner)</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Hình 4.10. Thống kê tổng quan (biểu đồ Recharts)</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Hình 4.11. Điền biểu mẫu tự động (Mail Merge)</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Hình 4.12. Đánh giá hài lòng dịch vụ công</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pStyle w:val="Heading2"/>
        <w:keepNext/>
        <w:spacing w:before="200" w:after="120"/>
      </w:pPr>
      <w:r>
        <w:rPr>
          <w:rFonts w:ascii="Times New Roman" w:hAnsi="Times New Roman" w:eastAsia="Times New Roman" w:cs="Times New Roman"/>
          <w:b/>
          <w:i w:val="0"/>
          <w:color w:val="1F3A5F"/>
          <w:sz w:val="28"/>
        </w:rPr>
        <w:t>4.6. Những khó khăn và hạn chế</w:t>
      </w:r>
    </w:p>
    <w:p>
      <w:pPr>
        <w:spacing w:after="120" w:before="0" w:line="276" w:lineRule="auto"/>
        <w:jc w:val="both"/>
      </w:pPr>
      <w:r>
        <w:rPr>
          <w:rFonts w:ascii="Times New Roman" w:hAnsi="Times New Roman" w:eastAsia="Times New Roman" w:cs="Times New Roman"/>
          <w:b w:val="0"/>
          <w:i w:val="0"/>
          <w:sz w:val="26"/>
        </w:rPr>
        <w:t>Trong quá trình triển khai, nhóm gặp một số khó khăn như:</w:t>
      </w:r>
    </w:p>
    <w:p>
      <w:pPr>
        <w:pStyle w:val="ListBullet"/>
        <w:spacing w:after="40" w:before="0" w:line="276" w:lineRule="auto"/>
      </w:pPr>
      <w:r>
        <w:rPr>
          <w:rFonts w:ascii="Times New Roman" w:hAnsi="Times New Roman" w:eastAsia="Times New Roman" w:cs="Times New Roman"/>
          <w:b w:val="0"/>
          <w:i w:val="0"/>
          <w:sz w:val="26"/>
        </w:rPr>
        <w:t>Việc thu thập và chuẩn hóa dữ liệu di sản từ nhiều nguồn khác nhau.</w:t>
      </w:r>
    </w:p>
    <w:p>
      <w:pPr>
        <w:pStyle w:val="ListBullet"/>
        <w:spacing w:after="40" w:before="0" w:line="276" w:lineRule="auto"/>
      </w:pPr>
      <w:r>
        <w:rPr>
          <w:rFonts w:ascii="Times New Roman" w:hAnsi="Times New Roman" w:eastAsia="Times New Roman" w:cs="Times New Roman"/>
          <w:b w:val="0"/>
          <w:i w:val="0"/>
          <w:sz w:val="26"/>
        </w:rPr>
        <w:t>Khối lượng dữ liệu đa phương tiện lớn, cần được tổ chức và quản lý hợp lý.</w:t>
      </w:r>
    </w:p>
    <w:p>
      <w:pPr>
        <w:pStyle w:val="ListBullet"/>
        <w:spacing w:after="40" w:before="0" w:line="276" w:lineRule="auto"/>
      </w:pPr>
      <w:r>
        <w:rPr>
          <w:rFonts w:ascii="Times New Roman" w:hAnsi="Times New Roman" w:eastAsia="Times New Roman" w:cs="Times New Roman"/>
          <w:b w:val="0"/>
          <w:i w:val="0"/>
          <w:sz w:val="26"/>
        </w:rPr>
        <w:t>Đảm bảo tính đồng bộ giữa giao diện, API và cơ sở dữ liệu trong quá trình phát triển.</w:t>
      </w:r>
    </w:p>
    <w:p>
      <w:pPr>
        <w:pStyle w:val="ListBullet"/>
        <w:spacing w:after="40" w:before="0" w:line="276" w:lineRule="auto"/>
      </w:pPr>
      <w:r>
        <w:rPr>
          <w:rFonts w:ascii="Times New Roman" w:hAnsi="Times New Roman" w:eastAsia="Times New Roman" w:cs="Times New Roman"/>
          <w:b w:val="0"/>
          <w:i w:val="0"/>
          <w:sz w:val="26"/>
        </w:rPr>
        <w:t>Thời gian thực hiện dự án có hạn nên chưa thể triển khai tất cả các tính năng mở rộng.</w:t>
      </w:r>
    </w:p>
    <w:p>
      <w:pPr>
        <w:spacing w:after="80"/>
      </w:pPr>
    </w:p>
    <w:p>
      <w:pPr>
        <w:spacing w:after="120" w:before="0" w:line="276" w:lineRule="auto"/>
        <w:jc w:val="both"/>
      </w:pPr>
      <w:r>
        <w:rPr>
          <w:rFonts w:ascii="Times New Roman" w:hAnsi="Times New Roman" w:eastAsia="Times New Roman" w:cs="Times New Roman"/>
          <w:b w:val="0"/>
          <w:i w:val="0"/>
          <w:sz w:val="26"/>
        </w:rPr>
        <w:t>Bên cạnh đó, hệ thống vẫn còn một số hạn chế:</w:t>
      </w:r>
    </w:p>
    <w:p>
      <w:pPr>
        <w:pStyle w:val="ListBullet"/>
        <w:spacing w:after="40" w:before="0" w:line="276" w:lineRule="auto"/>
      </w:pPr>
      <w:r>
        <w:rPr>
          <w:rFonts w:ascii="Times New Roman" w:hAnsi="Times New Roman" w:eastAsia="Times New Roman" w:cs="Times New Roman"/>
          <w:b w:val="0"/>
          <w:i w:val="0"/>
          <w:sz w:val="26"/>
        </w:rPr>
        <w:t>Chưa có ứng dụng trên thiết bị di động.</w:t>
      </w:r>
    </w:p>
    <w:p>
      <w:pPr>
        <w:pStyle w:val="ListBullet"/>
        <w:spacing w:after="40" w:before="0" w:line="276" w:lineRule="auto"/>
      </w:pPr>
      <w:r>
        <w:rPr>
          <w:rFonts w:ascii="Times New Roman" w:hAnsi="Times New Roman" w:eastAsia="Times New Roman" w:cs="Times New Roman"/>
          <w:b w:val="0"/>
          <w:i w:val="0"/>
          <w:sz w:val="26"/>
        </w:rPr>
        <w:t>Chức năng thống kê hiện ở mức tổng quan; các báo cáo chi tiết, phân tích nâng cao sẽ được tiếp tục phát triển (module đánh giá hài lòng đã có xuất báo cáo Excel/PDF).</w:t>
      </w:r>
    </w:p>
    <w:p>
      <w:pPr>
        <w:pStyle w:val="ListBullet"/>
        <w:spacing w:after="40" w:before="0" w:line="276" w:lineRule="auto"/>
      </w:pPr>
      <w:r>
        <w:rPr>
          <w:rFonts w:ascii="Times New Roman" w:hAnsi="Times New Roman" w:eastAsia="Times New Roman" w:cs="Times New Roman"/>
          <w:b w:val="0"/>
          <w:i w:val="0"/>
          <w:sz w:val="26"/>
        </w:rPr>
        <w:t>Chưa tích hợp với các hệ thống quản lý của cấp huyện hoặc thành phố.</w:t>
      </w:r>
    </w:p>
    <w:p>
      <w:pPr>
        <w:pStyle w:val="ListBullet"/>
        <w:spacing w:after="40" w:before="0" w:line="276" w:lineRule="auto"/>
      </w:pPr>
      <w:r>
        <w:rPr>
          <w:rFonts w:ascii="Times New Roman" w:hAnsi="Times New Roman" w:eastAsia="Times New Roman" w:cs="Times New Roman"/>
          <w:b w:val="0"/>
          <w:i w:val="0"/>
          <w:sz w:val="26"/>
        </w:rPr>
        <w:t>Kênh kiosk đánh giá (/evaluate) về phía Backend và mã QR đã hoàn thiện, nhưng giao diện chuyên dụng tối ưu cho màn hình cảm ứng cần được hoàn thiện thêm trong giai đoạn tiếp theo.</w:t>
      </w:r>
    </w:p>
    <w:p>
      <w:pPr>
        <w:pStyle w:val="ListBullet"/>
        <w:spacing w:after="40" w:before="0" w:line="276" w:lineRule="auto"/>
      </w:pPr>
      <w:r>
        <w:rPr>
          <w:rFonts w:ascii="Times New Roman" w:hAnsi="Times New Roman" w:eastAsia="Times New Roman" w:cs="Times New Roman"/>
          <w:b w:val="0"/>
          <w:i w:val="0"/>
          <w:sz w:val="26"/>
        </w:rPr>
        <w:t>Bộ kiểm thử tự động chưa được xây dựng trong repository; kiểm thử hiện tại chủ yếu là thủ công theo kịch bản.</w:t>
      </w:r>
    </w:p>
    <w:p>
      <w:pPr>
        <w:spacing w:after="80"/>
      </w:pPr>
    </w:p>
    <w:p>
      <w:pPr>
        <w:pStyle w:val="Heading2"/>
        <w:keepNext/>
        <w:spacing w:before="200" w:after="120"/>
      </w:pPr>
      <w:r>
        <w:rPr>
          <w:rFonts w:ascii="Times New Roman" w:hAnsi="Times New Roman" w:eastAsia="Times New Roman" w:cs="Times New Roman"/>
          <w:b/>
          <w:i w:val="0"/>
          <w:color w:val="1F3A5F"/>
          <w:sz w:val="28"/>
        </w:rPr>
        <w:t>4.7. Định hướng phát triển</w:t>
      </w:r>
    </w:p>
    <w:p>
      <w:pPr>
        <w:spacing w:after="120" w:before="0" w:line="276" w:lineRule="auto"/>
        <w:jc w:val="both"/>
      </w:pPr>
      <w:r>
        <w:rPr>
          <w:rFonts w:ascii="Times New Roman" w:hAnsi="Times New Roman" w:eastAsia="Times New Roman" w:cs="Times New Roman"/>
          <w:b w:val="0"/>
          <w:i w:val="0"/>
          <w:sz w:val="26"/>
        </w:rPr>
        <w:t>Trong thời gian tới, nhóm đề xuất phát triển hệ thống theo các hướng sau:</w:t>
      </w:r>
    </w:p>
    <w:p>
      <w:pPr>
        <w:pStyle w:val="ListBullet"/>
        <w:spacing w:after="40" w:before="0" w:line="276" w:lineRule="auto"/>
      </w:pPr>
      <w:r>
        <w:rPr>
          <w:rFonts w:ascii="Times New Roman" w:hAnsi="Times New Roman" w:eastAsia="Times New Roman" w:cs="Times New Roman"/>
          <w:b w:val="0"/>
          <w:i w:val="0"/>
          <w:sz w:val="26"/>
        </w:rPr>
        <w:t>Xây dựng ứng dụng di động trên Android và iOS.</w:t>
      </w:r>
    </w:p>
    <w:p>
      <w:pPr>
        <w:pStyle w:val="ListBullet"/>
        <w:spacing w:after="40" w:before="0" w:line="276" w:lineRule="auto"/>
      </w:pPr>
      <w:r>
        <w:rPr>
          <w:rFonts w:ascii="Times New Roman" w:hAnsi="Times New Roman" w:eastAsia="Times New Roman" w:cs="Times New Roman"/>
          <w:b w:val="0"/>
          <w:i w:val="0"/>
          <w:sz w:val="26"/>
        </w:rPr>
        <w:t>Nghiên cứu khả năng tích hợp trí tuệ nhân tạo (AI) để hỗ trợ tìm kiếm và gợi ý nội dung.</w:t>
      </w:r>
    </w:p>
    <w:p>
      <w:pPr>
        <w:pStyle w:val="ListBullet"/>
        <w:spacing w:after="40" w:before="0" w:line="276" w:lineRule="auto"/>
      </w:pPr>
      <w:r>
        <w:rPr>
          <w:rFonts w:ascii="Times New Roman" w:hAnsi="Times New Roman" w:eastAsia="Times New Roman" w:cs="Times New Roman"/>
          <w:b w:val="0"/>
          <w:i w:val="0"/>
          <w:sz w:val="26"/>
        </w:rPr>
        <w:t>Mở rộng hỗ trợ thêm ngôn ngữ (ngoài Tiếng Việt và Tiếng Anh hiện có) nhằm phục vụ khách du lịch quốc tế.</w:t>
      </w:r>
    </w:p>
    <w:p>
      <w:pPr>
        <w:pStyle w:val="ListBullet"/>
        <w:spacing w:after="40" w:before="0" w:line="276" w:lineRule="auto"/>
      </w:pPr>
      <w:r>
        <w:rPr>
          <w:rFonts w:ascii="Times New Roman" w:hAnsi="Times New Roman" w:eastAsia="Times New Roman" w:cs="Times New Roman"/>
          <w:b w:val="0"/>
          <w:i w:val="0"/>
          <w:sz w:val="26"/>
        </w:rPr>
        <w:t>Mở rộng bảng điều khiển thống kê (Dashboard) với các biểu đồ và báo cáo chi tiết hơn phục vụ công tác quản lý.</w:t>
      </w:r>
    </w:p>
    <w:p>
      <w:pPr>
        <w:pStyle w:val="ListBullet"/>
        <w:spacing w:after="40" w:before="0" w:line="276" w:lineRule="auto"/>
      </w:pPr>
      <w:r>
        <w:rPr>
          <w:rFonts w:ascii="Times New Roman" w:hAnsi="Times New Roman" w:eastAsia="Times New Roman" w:cs="Times New Roman"/>
          <w:b w:val="0"/>
          <w:i w:val="0"/>
          <w:sz w:val="26"/>
        </w:rPr>
        <w:t>Mở rộng phạm vi dữ liệu sang các địa phương lân cận.</w:t>
      </w:r>
    </w:p>
    <w:p>
      <w:pPr>
        <w:pStyle w:val="ListBullet"/>
        <w:spacing w:after="40" w:before="0" w:line="276" w:lineRule="auto"/>
      </w:pPr>
      <w:r>
        <w:rPr>
          <w:rFonts w:ascii="Times New Roman" w:hAnsi="Times New Roman" w:eastAsia="Times New Roman" w:cs="Times New Roman"/>
          <w:b w:val="0"/>
          <w:i w:val="0"/>
          <w:sz w:val="26"/>
        </w:rPr>
        <w:t>Tích hợp với cổng thông tin điện tử và các nền tảng chuyển đổi số khác.</w:t>
      </w:r>
    </w:p>
    <w:p>
      <w:pPr>
        <w:pStyle w:val="ListBullet"/>
        <w:spacing w:after="40" w:before="0" w:line="276" w:lineRule="auto"/>
      </w:pPr>
      <w:r>
        <w:rPr>
          <w:rFonts w:ascii="Times New Roman" w:hAnsi="Times New Roman" w:eastAsia="Times New Roman" w:cs="Times New Roman"/>
          <w:b w:val="0"/>
          <w:i w:val="0"/>
          <w:sz w:val="26"/>
        </w:rPr>
        <w:t>Hoàn thiện kênh kiosk đánh giá hài lòng với giao diện tối ưu cho thiết bị cảm ứng.</w:t>
      </w:r>
    </w:p>
    <w:p>
      <w:pPr>
        <w:spacing w:after="80"/>
      </w:pPr>
    </w:p>
    <w:p>
      <w:pPr>
        <w:pStyle w:val="Heading2"/>
        <w:keepNext/>
        <w:spacing w:before="200" w:after="120"/>
      </w:pPr>
      <w:r>
        <w:rPr>
          <w:rFonts w:ascii="Times New Roman" w:hAnsi="Times New Roman" w:eastAsia="Times New Roman" w:cs="Times New Roman"/>
          <w:b/>
          <w:i w:val="0"/>
          <w:color w:val="1F3A5F"/>
          <w:sz w:val="28"/>
        </w:rPr>
        <w:t>4.8. Kết luận</w:t>
      </w:r>
    </w:p>
    <w:p>
      <w:pPr>
        <w:spacing w:after="120" w:before="0" w:line="276" w:lineRule="auto"/>
        <w:jc w:val="both"/>
      </w:pPr>
      <w:r>
        <w:rPr>
          <w:rFonts w:ascii="Times New Roman" w:hAnsi="Times New Roman" w:eastAsia="Times New Roman" w:cs="Times New Roman"/>
          <w:b w:val="0"/>
          <w:i w:val="0"/>
          <w:sz w:val="26"/>
        </w:rPr>
        <w:t>Dự án Bản đồ di sản số xã Vân Đình đã hoàn thành các mục tiêu đề ra trong giai đoạn thực hiện, xây dựng được một hệ thống quản lý và tra cứu thông tin di sản trên nền tảng Web với kiến trúc mở, dữ liệu tập trung và khả năng mở rộng trong tương lai.</w:t>
      </w:r>
    </w:p>
    <w:p>
      <w:pPr>
        <w:spacing w:after="120" w:before="0" w:line="276" w:lineRule="auto"/>
        <w:jc w:val="both"/>
      </w:pPr>
      <w:r>
        <w:rPr>
          <w:rFonts w:ascii="Times New Roman" w:hAnsi="Times New Roman" w:eastAsia="Times New Roman" w:cs="Times New Roman"/>
          <w:b w:val="0"/>
          <w:i w:val="0"/>
          <w:sz w:val="26"/>
        </w:rPr>
        <w:t>Giải pháp góp phần số hóa dữ liệu văn hóa địa phương, hỗ trợ công tác quản lý của cơ quan chuyên môn, đồng thời tạo điều kiện để người dân và du khách tiếp cận thông tin về các di sản một cách thuận tiện và trực quan. Mặc dù vẫn còn một số nội dung có thể tiếp tục phát triển, hệ thống đã đáp ứng các yêu cầu cốt lõi của dự án và là nền tảng phù hợp để mở rộng trong các giai đoạn tiếp theo.</w:t>
      </w:r>
    </w:p>
    <w:p>
      <w:pPr>
        <w:spacing w:after="0"/>
      </w:pPr>
      <w:r>
        <w:br w:type="page"/>
      </w:r>
    </w:p>
    <w:p>
      <w:pPr>
        <w:pStyle w:val="Heading1"/>
        <w:keepNext/>
        <w:spacing w:before="240" w:after="120"/>
      </w:pPr>
      <w:r>
        <w:rPr>
          <w:rFonts w:ascii="Times New Roman" w:hAnsi="Times New Roman" w:eastAsia="Times New Roman" w:cs="Times New Roman"/>
          <w:b/>
          <w:i w:val="0"/>
          <w:color w:val="1F3A5F"/>
          <w:sz w:val="32"/>
        </w:rPr>
        <w:t>PHỤ LỤC</w:t>
      </w:r>
    </w:p>
    <w:p>
      <w:pPr>
        <w:spacing w:after="0"/>
      </w:pPr>
      <w:r>
        <w:br w:type="page"/>
      </w:r>
    </w:p>
    <w:p>
      <w:pPr>
        <w:pStyle w:val="Heading1"/>
        <w:keepNext/>
        <w:spacing w:before="240" w:after="120"/>
      </w:pPr>
      <w:r>
        <w:rPr>
          <w:rFonts w:ascii="Times New Roman" w:hAnsi="Times New Roman" w:eastAsia="Times New Roman" w:cs="Times New Roman"/>
          <w:b/>
          <w:i w:val="0"/>
          <w:color w:val="1F3A5F"/>
          <w:sz w:val="32"/>
        </w:rPr>
        <w:t>PHỤ LỤC A. Giao diện hệ thống</w:t>
      </w:r>
    </w:p>
    <w:p>
      <w:pPr>
        <w:spacing w:after="120" w:before="0" w:line="276" w:lineRule="auto"/>
        <w:jc w:val="both"/>
      </w:pPr>
      <w:r>
        <w:rPr>
          <w:rFonts w:ascii="Times New Roman" w:hAnsi="Times New Roman" w:eastAsia="Times New Roman" w:cs="Times New Roman"/>
          <w:b w:val="0"/>
          <w:i w:val="0"/>
          <w:sz w:val="26"/>
        </w:rPr>
        <w:t>Phụ lục này trình bày các giao diện chính của hệ thống nhằm minh họa kết quả triển khai và hỗ trợ người đọc hình dung trực quan về các chức năng đã được xây dựng. Vị trí chèn ảnh được đánh dấu bằng [INSERT SCREENSHOT HERE]; nhóm sẽ bổ sung ảnh chụp thực tế từ hệ thống đã chạy tại các vị trí tương ứng.</w:t>
      </w:r>
    </w:p>
    <w:p>
      <w:pPr>
        <w:spacing w:after="60" w:before="80" w:line="276" w:lineRule="auto"/>
        <w:jc w:val="left"/>
      </w:pPr>
      <w:r>
        <w:rPr>
          <w:rFonts w:ascii="Times New Roman" w:hAnsi="Times New Roman" w:eastAsia="Times New Roman" w:cs="Times New Roman"/>
          <w:b/>
          <w:i w:val="0"/>
          <w:sz w:val="26"/>
        </w:rPr>
        <w:t>Hình A.1. Trang chủ</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Mô tả:</w:t>
      </w:r>
    </w:p>
    <w:p>
      <w:pPr>
        <w:spacing w:after="120" w:before="0" w:line="276" w:lineRule="auto"/>
        <w:jc w:val="both"/>
      </w:pPr>
      <w:r>
        <w:rPr>
          <w:rFonts w:ascii="Times New Roman" w:hAnsi="Times New Roman" w:eastAsia="Times New Roman" w:cs="Times New Roman"/>
          <w:b w:val="0"/>
          <w:i w:val="0"/>
          <w:sz w:val="26"/>
        </w:rPr>
        <w:t>Trang chủ là giao diện đầu tiên khi người dùng truy cập hệ thống. Giao diện hiển thị banner giới thiệu dự án, hộp tìm kiếm di tích, các chỉ số thống kê nhanh (tổng di tích, di tích Quốc gia, di tích Thành phố, di tích chưa xếp hạng, số di sản phi vật thể), danh sách di tích nổi bật và các liên kết nhanh.</w:t>
      </w:r>
    </w:p>
    <w:p>
      <w:pPr>
        <w:spacing w:after="60" w:before="80" w:line="276" w:lineRule="auto"/>
        <w:jc w:val="left"/>
      </w:pPr>
      <w:r>
        <w:rPr>
          <w:rFonts w:ascii="Times New Roman" w:hAnsi="Times New Roman" w:eastAsia="Times New Roman" w:cs="Times New Roman"/>
          <w:b/>
          <w:i w:val="0"/>
          <w:sz w:val="26"/>
        </w:rPr>
        <w:t>Hình A.2. Trang bản đồ số</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Mô tả:</w:t>
      </w:r>
    </w:p>
    <w:p>
      <w:pPr>
        <w:spacing w:after="120" w:before="0" w:line="276" w:lineRule="auto"/>
        <w:jc w:val="both"/>
      </w:pPr>
      <w:r>
        <w:rPr>
          <w:rFonts w:ascii="Times New Roman" w:hAnsi="Times New Roman" w:eastAsia="Times New Roman" w:cs="Times New Roman"/>
          <w:b w:val="0"/>
          <w:i w:val="0"/>
          <w:sz w:val="26"/>
        </w:rPr>
        <w:t>Trang bản đồ số hiển thị vị trí các di tích trên nền bản đồ Leaflet/OpenStreetMap với các marker được phân biệt theo loại hình (đình, chùa, đền, miếu, phủ, quán, nhà cổ, nhà thờ họ, lăng mộ) và theo xếp hạng (Quốc gia, Thành phố, chưa xếp hạng). Người dùng có thể chuyển sang chế độ vệ tinh (Esri World Imagery), bật chú giải, lọc di tích và nhấn nút "Chỉ đường" để mở Google Maps.</w:t>
      </w:r>
    </w:p>
    <w:p>
      <w:pPr>
        <w:spacing w:after="60" w:before="80" w:line="276" w:lineRule="auto"/>
        <w:jc w:val="left"/>
      </w:pPr>
      <w:r>
        <w:rPr>
          <w:rFonts w:ascii="Times New Roman" w:hAnsi="Times New Roman" w:eastAsia="Times New Roman" w:cs="Times New Roman"/>
          <w:b/>
          <w:i w:val="0"/>
          <w:sz w:val="26"/>
        </w:rPr>
        <w:t>Hình A.3. Trang chi tiết di tích</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Mô tả:</w:t>
      </w:r>
    </w:p>
    <w:p>
      <w:pPr>
        <w:spacing w:after="120" w:before="0" w:line="276" w:lineRule="auto"/>
        <w:jc w:val="both"/>
      </w:pPr>
      <w:r>
        <w:rPr>
          <w:rFonts w:ascii="Times New Roman" w:hAnsi="Times New Roman" w:eastAsia="Times New Roman" w:cs="Times New Roman"/>
          <w:b w:val="0"/>
          <w:i w:val="0"/>
          <w:sz w:val="26"/>
        </w:rPr>
        <w:t>Trang chi tiết hiển thị đầy đủ thông tin về di tích bao gồm tên, loại hình, xếp hạng, địa chỉ, mô tả, lịch sử, thư viện ảnh, video, tài liệu, bản đồ vị trí nhúng (OpenStreetMap), mã QR và các nút chia sẻ, chỉ đường.</w:t>
      </w:r>
    </w:p>
    <w:p>
      <w:pPr>
        <w:spacing w:after="60" w:before="80" w:line="276" w:lineRule="auto"/>
        <w:jc w:val="left"/>
      </w:pPr>
      <w:r>
        <w:rPr>
          <w:rFonts w:ascii="Times New Roman" w:hAnsi="Times New Roman" w:eastAsia="Times New Roman" w:cs="Times New Roman"/>
          <w:b/>
          <w:i w:val="0"/>
          <w:sz w:val="26"/>
        </w:rPr>
        <w:t>Hình A.4. Trang quản lý di tích</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Mô tả:</w:t>
      </w:r>
    </w:p>
    <w:p>
      <w:pPr>
        <w:spacing w:after="120" w:before="0" w:line="276" w:lineRule="auto"/>
        <w:jc w:val="both"/>
      </w:pPr>
      <w:r>
        <w:rPr>
          <w:rFonts w:ascii="Times New Roman" w:hAnsi="Times New Roman" w:eastAsia="Times New Roman" w:cs="Times New Roman"/>
          <w:b w:val="0"/>
          <w:i w:val="0"/>
          <w:sz w:val="26"/>
        </w:rPr>
        <w:t>Cho phép Manager thực hiện thêm, sửa, xóa và nhân bản thông tin các di tích lịch sử, quản lý ảnh/video/tài liệu, nhập liên kết Google Maps để tự động trích xuất tọa độ.</w:t>
      </w:r>
    </w:p>
    <w:p>
      <w:pPr>
        <w:spacing w:after="60" w:before="80" w:line="276" w:lineRule="auto"/>
        <w:jc w:val="left"/>
      </w:pPr>
      <w:r>
        <w:rPr>
          <w:rFonts w:ascii="Times New Roman" w:hAnsi="Times New Roman" w:eastAsia="Times New Roman" w:cs="Times New Roman"/>
          <w:b/>
          <w:i w:val="0"/>
          <w:sz w:val="26"/>
        </w:rPr>
        <w:t>Hình A.5. Quản lý di sản văn hóa phi vật thể</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Mô tả:</w:t>
      </w:r>
    </w:p>
    <w:p>
      <w:pPr>
        <w:spacing w:after="120" w:before="0" w:line="276" w:lineRule="auto"/>
        <w:jc w:val="both"/>
      </w:pPr>
      <w:r>
        <w:rPr>
          <w:rFonts w:ascii="Times New Roman" w:hAnsi="Times New Roman" w:eastAsia="Times New Roman" w:cs="Times New Roman"/>
          <w:b w:val="0"/>
          <w:i w:val="0"/>
          <w:sz w:val="26"/>
        </w:rPr>
        <w:t>Cho phép quản lý danh sách di sản văn hóa phi vật thể, cập nhật nội dung hồ sơ theo các nhóm thông tin (nguồn gốc, lễ hội, nghệ nhân, hiện trạng, nguy cơ, giá trị, bảo tồn) và quản lý hình ảnh, video.</w:t>
      </w:r>
    </w:p>
    <w:p>
      <w:pPr>
        <w:spacing w:after="60" w:before="80" w:line="276" w:lineRule="auto"/>
        <w:jc w:val="left"/>
      </w:pPr>
      <w:r>
        <w:rPr>
          <w:rFonts w:ascii="Times New Roman" w:hAnsi="Times New Roman" w:eastAsia="Times New Roman" w:cs="Times New Roman"/>
          <w:b/>
          <w:i w:val="0"/>
          <w:sz w:val="26"/>
        </w:rPr>
        <w:t>Hình A.6. Quản lý thư viện Media</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Mô tả:</w:t>
      </w:r>
    </w:p>
    <w:p>
      <w:pPr>
        <w:spacing w:after="120" w:before="0" w:line="276" w:lineRule="auto"/>
        <w:jc w:val="both"/>
      </w:pPr>
      <w:r>
        <w:rPr>
          <w:rFonts w:ascii="Times New Roman" w:hAnsi="Times New Roman" w:eastAsia="Times New Roman" w:cs="Times New Roman"/>
          <w:b w:val="0"/>
          <w:i w:val="0"/>
          <w:sz w:val="26"/>
        </w:rPr>
        <w:t>Cho phép tải lên, tìm kiếm và quản lý hình ảnh, video và tài liệu; tệp được kiểm tra loại, kích thước; ảnh HEIC/HEIF được tự động chuyển sang JPEG.</w:t>
      </w:r>
    </w:p>
    <w:p>
      <w:pPr>
        <w:spacing w:after="60" w:before="80" w:line="276" w:lineRule="auto"/>
        <w:jc w:val="left"/>
      </w:pPr>
      <w:r>
        <w:rPr>
          <w:rFonts w:ascii="Times New Roman" w:hAnsi="Times New Roman" w:eastAsia="Times New Roman" w:cs="Times New Roman"/>
          <w:b/>
          <w:i w:val="0"/>
          <w:sz w:val="26"/>
        </w:rPr>
        <w:t>Hình A.7. Màn hình Tổng quan (Dashboard) quản trị</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Mô tả:</w:t>
      </w:r>
    </w:p>
    <w:p>
      <w:pPr>
        <w:spacing w:after="120" w:before="0" w:line="276" w:lineRule="auto"/>
        <w:jc w:val="both"/>
      </w:pPr>
      <w:r>
        <w:rPr>
          <w:rFonts w:ascii="Times New Roman" w:hAnsi="Times New Roman" w:eastAsia="Times New Roman" w:cs="Times New Roman"/>
          <w:b w:val="0"/>
          <w:i w:val="0"/>
          <w:sz w:val="26"/>
        </w:rPr>
        <w:t>Hiển thị các thẻ số liệu tổng quan (di tích, di sản phi vật thể, hình ảnh, video, tài liệu), danh sách cập nhật gần đây, phân bố trạng thái di tích và các thao tác nhanh.</w:t>
      </w:r>
    </w:p>
    <w:p>
      <w:pPr>
        <w:spacing w:after="60" w:before="80" w:line="276" w:lineRule="auto"/>
        <w:jc w:val="left"/>
      </w:pPr>
      <w:r>
        <w:rPr>
          <w:rFonts w:ascii="Times New Roman" w:hAnsi="Times New Roman" w:eastAsia="Times New Roman" w:cs="Times New Roman"/>
          <w:b/>
          <w:i w:val="0"/>
          <w:sz w:val="26"/>
        </w:rPr>
        <w:t>Hình A.8. Quản lý người dùng</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Mô tả:</w:t>
      </w:r>
    </w:p>
    <w:p>
      <w:pPr>
        <w:spacing w:after="120" w:before="0" w:line="276" w:lineRule="auto"/>
        <w:jc w:val="both"/>
      </w:pPr>
      <w:r>
        <w:rPr>
          <w:rFonts w:ascii="Times New Roman" w:hAnsi="Times New Roman" w:eastAsia="Times New Roman" w:cs="Times New Roman"/>
          <w:b w:val="0"/>
          <w:i w:val="0"/>
          <w:sz w:val="26"/>
        </w:rPr>
        <w:t>Cho phép Admin quản lý tài khoản, phân quyền (ADMIN/MANAGER), khóa/mở khóa tài khoản, đặt lại mật khẩu và cập nhật thông tin người dùng.</w:t>
      </w:r>
    </w:p>
    <w:p>
      <w:pPr>
        <w:spacing w:after="60" w:before="80" w:line="276" w:lineRule="auto"/>
        <w:jc w:val="left"/>
      </w:pPr>
      <w:r>
        <w:rPr>
          <w:rFonts w:ascii="Times New Roman" w:hAnsi="Times New Roman" w:eastAsia="Times New Roman" w:cs="Times New Roman"/>
          <w:b/>
          <w:i w:val="0"/>
          <w:sz w:val="26"/>
        </w:rPr>
        <w:t>Hình A.9. Lập lịch trình tham quan (Trip Planner)</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Mô tả:</w:t>
      </w:r>
    </w:p>
    <w:p>
      <w:pPr>
        <w:spacing w:after="120" w:before="0" w:line="276" w:lineRule="auto"/>
        <w:jc w:val="both"/>
      </w:pPr>
      <w:r>
        <w:rPr>
          <w:rFonts w:ascii="Times New Roman" w:hAnsi="Times New Roman" w:eastAsia="Times New Roman" w:cs="Times New Roman"/>
          <w:b w:val="0"/>
          <w:i w:val="0"/>
          <w:sz w:val="26"/>
        </w:rPr>
        <w:t>Cho phép người dùng chọn số điểm di tích, phương tiện di chuyển (ô tô, đi bộ, xe đạp), loại chuyến đi (nửa ngày, cả ngày, trọn ngày); hệ thống tối ưu thứ tự tham quan, tính toán thời gian, quãng đường và hiển thị lộ trình trên bản đồ.</w:t>
      </w:r>
    </w:p>
    <w:p>
      <w:pPr>
        <w:spacing w:after="60" w:before="80" w:line="276" w:lineRule="auto"/>
        <w:jc w:val="left"/>
      </w:pPr>
      <w:r>
        <w:rPr>
          <w:rFonts w:ascii="Times New Roman" w:hAnsi="Times New Roman" w:eastAsia="Times New Roman" w:cs="Times New Roman"/>
          <w:b/>
          <w:i w:val="0"/>
          <w:sz w:val="26"/>
        </w:rPr>
        <w:t>Hình A.10. Thống kê tổng quan (Recharts)</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Mô tả:</w:t>
      </w:r>
    </w:p>
    <w:p>
      <w:pPr>
        <w:spacing w:after="120" w:before="0" w:line="276" w:lineRule="auto"/>
        <w:jc w:val="both"/>
      </w:pPr>
      <w:r>
        <w:rPr>
          <w:rFonts w:ascii="Times New Roman" w:hAnsi="Times New Roman" w:eastAsia="Times New Roman" w:cs="Times New Roman"/>
          <w:b w:val="0"/>
          <w:i w:val="0"/>
          <w:sz w:val="26"/>
        </w:rPr>
        <w:t>Trang thống kê hiển thị số liệu tổng quan dữ liệu di sản dưới dạng biểu đồ hình tròn và cột (phân bố theo xếp hạng, loại hình, trạng thái).</w:t>
      </w:r>
    </w:p>
    <w:p>
      <w:pPr>
        <w:spacing w:after="60" w:before="80" w:line="276" w:lineRule="auto"/>
        <w:jc w:val="left"/>
      </w:pPr>
      <w:r>
        <w:rPr>
          <w:rFonts w:ascii="Times New Roman" w:hAnsi="Times New Roman" w:eastAsia="Times New Roman" w:cs="Times New Roman"/>
          <w:b/>
          <w:i w:val="0"/>
          <w:sz w:val="26"/>
        </w:rPr>
        <w:t>Hình A.11. Điền biểu mẫu tự động (Mail Merge)</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Mô tả:</w:t>
      </w:r>
    </w:p>
    <w:p>
      <w:pPr>
        <w:spacing w:after="120" w:before="0" w:line="276" w:lineRule="auto"/>
        <w:jc w:val="both"/>
      </w:pPr>
      <w:r>
        <w:rPr>
          <w:rFonts w:ascii="Times New Roman" w:hAnsi="Times New Roman" w:eastAsia="Times New Roman" w:cs="Times New Roman"/>
          <w:b w:val="0"/>
          <w:i w:val="0"/>
          <w:sz w:val="26"/>
        </w:rPr>
        <w:t>Giao diện quản trị cho phép tải tài liệu Word mẫu và tệp Excel dữ liệu, phân tích placeholder, ánh xạ cột dữ liệu, xem trước và theo dõi tiến độ tạo hàng loạt văn bản, tải kết quả dạng tệp ZIP.</w:t>
      </w:r>
    </w:p>
    <w:p>
      <w:pPr>
        <w:spacing w:after="60" w:before="80" w:line="276" w:lineRule="auto"/>
        <w:jc w:val="left"/>
      </w:pPr>
      <w:r>
        <w:rPr>
          <w:rFonts w:ascii="Times New Roman" w:hAnsi="Times New Roman" w:eastAsia="Times New Roman" w:cs="Times New Roman"/>
          <w:b/>
          <w:i w:val="0"/>
          <w:sz w:val="26"/>
        </w:rPr>
        <w:t>Hình A.12. Đánh giá hài lòng dịch vụ công</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Mô tả:</w:t>
      </w:r>
    </w:p>
    <w:p>
      <w:pPr>
        <w:spacing w:after="120" w:before="0" w:line="276" w:lineRule="auto"/>
        <w:jc w:val="both"/>
      </w:pPr>
      <w:r>
        <w:rPr>
          <w:rFonts w:ascii="Times New Roman" w:hAnsi="Times New Roman" w:eastAsia="Times New Roman" w:cs="Times New Roman"/>
          <w:b w:val="0"/>
          <w:i w:val="0"/>
          <w:sz w:val="26"/>
        </w:rPr>
        <w:t>Kênh đánh giá cho phép người dân chấm điểm từ 1 đến 5 theo từng di tích/di sản/dịch vụ; quản trị viên xem thống kê và xuất báo cáo Excel/PDF.</w:t>
      </w:r>
    </w:p>
    <w:p>
      <w:pPr>
        <w:spacing w:after="0"/>
      </w:pPr>
      <w:r>
        <w:br w:type="page"/>
      </w:r>
    </w:p>
    <w:p>
      <w:pPr>
        <w:pStyle w:val="Heading1"/>
        <w:keepNext/>
        <w:spacing w:before="240" w:after="120"/>
      </w:pPr>
      <w:r>
        <w:rPr>
          <w:rFonts w:ascii="Times New Roman" w:hAnsi="Times New Roman" w:eastAsia="Times New Roman" w:cs="Times New Roman"/>
          <w:b/>
          <w:i w:val="0"/>
          <w:color w:val="1F3A5F"/>
          <w:sz w:val="32"/>
        </w:rPr>
        <w:t>PHỤ LỤC B. Thiết kế cơ sở dữ liệu</w:t>
      </w:r>
    </w:p>
    <w:p>
      <w:pPr>
        <w:spacing w:after="120" w:before="0" w:line="276" w:lineRule="auto"/>
        <w:jc w:val="both"/>
      </w:pPr>
      <w:r>
        <w:rPr>
          <w:rFonts w:ascii="Times New Roman" w:hAnsi="Times New Roman" w:eastAsia="Times New Roman" w:cs="Times New Roman"/>
          <w:b w:val="0"/>
          <w:i w:val="0"/>
          <w:sz w:val="26"/>
        </w:rPr>
        <w:t>Phụ lục này trình bày mô hình dữ liệu của hệ thống gồm 17 bảng, các khóa chính, khóa ngoại, ràng buộc và quan hệ giữa các bảng.</w:t>
      </w:r>
    </w:p>
    <w:p>
      <w:pPr>
        <w:spacing w:after="60" w:before="80" w:line="276" w:lineRule="auto"/>
        <w:jc w:val="left"/>
      </w:pPr>
      <w:r>
        <w:rPr>
          <w:rFonts w:ascii="Times New Roman" w:hAnsi="Times New Roman" w:eastAsia="Times New Roman" w:cs="Times New Roman"/>
          <w:b/>
          <w:i w:val="0"/>
          <w:sz w:val="26"/>
        </w:rPr>
        <w:t>Hình B.1. Sơ đồ ERD</w:t>
      </w:r>
    </w:p>
    <w:p>
      <w:pPr>
        <w:spacing w:after="200"/>
        <w:jc w:val="center"/>
        <w:shd w:val="clear" w:color="auto" w:fill="F2F2F2"/>
        <w:pBdr>
          <w:top w:val="dashed" w:sz="6" w:color="BBBBBB"/>
          <w:left w:val="dashed" w:sz="6" w:color="BBBBBB"/>
          <w:bottom w:val="dashed" w:sz="6" w:color="BBBBBB"/>
          <w:right w:val="dashed" w:sz="6" w:color="BBBBBB"/>
        </w:pBdr>
      </w:pPr>
      <w:r>
        <w:rPr>
          <w:rFonts w:ascii="Times New Roman" w:hAnsi="Times New Roman" w:eastAsia="Times New Roman" w:cs="Times New Roman"/>
          <w:b w:val="0"/>
          <w:i/>
          <w:color w:val="888888"/>
          <w:sz w:val="22"/>
        </w:rPr>
        <w:t>[ Vị trí chèn ảnh chụp màn hình ]</w:t>
      </w:r>
    </w:p>
    <w:p>
      <w:pPr>
        <w:spacing w:after="60" w:before="80" w:line="276" w:lineRule="auto"/>
        <w:jc w:val="left"/>
      </w:pPr>
      <w:r>
        <w:rPr>
          <w:rFonts w:ascii="Times New Roman" w:hAnsi="Times New Roman" w:eastAsia="Times New Roman" w:cs="Times New Roman"/>
          <w:b/>
          <w:i w:val="0"/>
          <w:sz w:val="26"/>
        </w:rPr>
        <w:t>Mô tả:</w:t>
      </w:r>
    </w:p>
    <w:p>
      <w:pPr>
        <w:spacing w:after="120" w:before="0" w:line="276" w:lineRule="auto"/>
        <w:jc w:val="both"/>
      </w:pPr>
      <w:r>
        <w:rPr>
          <w:rFonts w:ascii="Times New Roman" w:hAnsi="Times New Roman" w:eastAsia="Times New Roman" w:cs="Times New Roman"/>
          <w:b w:val="0"/>
          <w:i w:val="0"/>
          <w:sz w:val="26"/>
        </w:rPr>
        <w:t>Sơ đồ ERD thể hiện mối quan hệ giữa các bảng dữ liệu trong hệ thống (khóa ngoại, quan hệ 1–N). Có thể tái tạo từ tập lệnh backend/database/VanDinhDigitalMap.sql hoặc công cụ dbdiagram.io.</w:t>
      </w:r>
    </w:p>
    <w:p>
      <w:pPr>
        <w:spacing w:after="60" w:before="80" w:line="276" w:lineRule="auto"/>
        <w:jc w:val="left"/>
      </w:pPr>
      <w:r>
        <w:rPr>
          <w:rFonts w:ascii="Times New Roman" w:hAnsi="Times New Roman" w:eastAsia="Times New Roman" w:cs="Times New Roman"/>
          <w:b/>
          <w:i w:val="0"/>
          <w:sz w:val="26"/>
        </w:rPr>
        <w:t>Bảng B.1. Danh sách bảng dữ liệu</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after="20"/>
            </w:pPr>
            <w:r/>
            <w:r>
              <w:rPr>
                <w:rFonts w:ascii="Times New Roman" w:hAnsi="Times New Roman" w:eastAsia="Times New Roman" w:cs="Times New Roman"/>
                <w:b/>
                <w:i w:val="0"/>
                <w:sz w:val="24"/>
              </w:rPr>
              <w:t>STT</w:t>
            </w:r>
          </w:p>
        </w:tc>
        <w:tc>
          <w:tcPr>
            <w:tcW w:type="dxa" w:w="3024"/>
          </w:tcPr>
          <w:p>
            <w:pPr>
              <w:spacing w:after="20"/>
            </w:pPr>
            <w:r/>
            <w:r>
              <w:rPr>
                <w:rFonts w:ascii="Times New Roman" w:hAnsi="Times New Roman" w:eastAsia="Times New Roman" w:cs="Times New Roman"/>
                <w:b/>
                <w:i w:val="0"/>
                <w:sz w:val="24"/>
              </w:rPr>
              <w:t>Bảng</w:t>
            </w:r>
          </w:p>
        </w:tc>
        <w:tc>
          <w:tcPr>
            <w:tcW w:type="dxa" w:w="3024"/>
          </w:tcPr>
          <w:p>
            <w:pPr>
              <w:spacing w:after="20"/>
            </w:pPr>
            <w:r/>
            <w:r>
              <w:rPr>
                <w:rFonts w:ascii="Times New Roman" w:hAnsi="Times New Roman" w:eastAsia="Times New Roman" w:cs="Times New Roman"/>
                <w:b/>
                <w:i w:val="0"/>
                <w:sz w:val="24"/>
              </w:rPr>
              <w:t>Chức năng</w:t>
            </w:r>
          </w:p>
        </w:tc>
      </w:tr>
      <w:tr>
        <w:tc>
          <w:tcPr>
            <w:tcW w:type="dxa" w:w="3024"/>
          </w:tcPr>
          <w:p>
            <w:pPr>
              <w:spacing w:after="20"/>
            </w:pPr>
            <w:r/>
            <w:r>
              <w:rPr>
                <w:rFonts w:ascii="Times New Roman" w:hAnsi="Times New Roman" w:eastAsia="Times New Roman" w:cs="Times New Roman"/>
                <w:b w:val="0"/>
                <w:i w:val="0"/>
                <w:sz w:val="24"/>
              </w:rPr>
              <w:t>1</w:t>
            </w:r>
          </w:p>
        </w:tc>
        <w:tc>
          <w:tcPr>
            <w:tcW w:type="dxa" w:w="3024"/>
          </w:tcPr>
          <w:p>
            <w:pPr>
              <w:spacing w:after="20"/>
            </w:pPr>
            <w:r/>
            <w:r>
              <w:rPr>
                <w:rFonts w:ascii="Times New Roman" w:hAnsi="Times New Roman" w:eastAsia="Times New Roman" w:cs="Times New Roman"/>
                <w:b w:val="0"/>
                <w:i w:val="0"/>
                <w:sz w:val="24"/>
              </w:rPr>
              <w:t>Users</w:t>
            </w:r>
          </w:p>
        </w:tc>
        <w:tc>
          <w:tcPr>
            <w:tcW w:type="dxa" w:w="3024"/>
          </w:tcPr>
          <w:p>
            <w:pPr>
              <w:spacing w:after="20"/>
            </w:pPr>
            <w:r/>
            <w:r>
              <w:rPr>
                <w:rFonts w:ascii="Times New Roman" w:hAnsi="Times New Roman" w:eastAsia="Times New Roman" w:cs="Times New Roman"/>
                <w:b w:val="0"/>
                <w:i w:val="0"/>
                <w:sz w:val="24"/>
              </w:rPr>
              <w:t>Quản lý người dùng</w:t>
            </w:r>
          </w:p>
        </w:tc>
      </w:tr>
      <w:tr>
        <w:tc>
          <w:tcPr>
            <w:tcW w:type="dxa" w:w="3024"/>
          </w:tcPr>
          <w:p>
            <w:pPr>
              <w:spacing w:after="20"/>
            </w:pPr>
            <w:r/>
            <w:r>
              <w:rPr>
                <w:rFonts w:ascii="Times New Roman" w:hAnsi="Times New Roman" w:eastAsia="Times New Roman" w:cs="Times New Roman"/>
                <w:b w:val="0"/>
                <w:i w:val="0"/>
                <w:sz w:val="24"/>
              </w:rPr>
              <w:t>2</w:t>
            </w:r>
          </w:p>
        </w:tc>
        <w:tc>
          <w:tcPr>
            <w:tcW w:type="dxa" w:w="3024"/>
          </w:tcPr>
          <w:p>
            <w:pPr>
              <w:spacing w:after="20"/>
            </w:pPr>
            <w:r/>
            <w:r>
              <w:rPr>
                <w:rFonts w:ascii="Times New Roman" w:hAnsi="Times New Roman" w:eastAsia="Times New Roman" w:cs="Times New Roman"/>
                <w:b w:val="0"/>
                <w:i w:val="0"/>
                <w:sz w:val="24"/>
              </w:rPr>
              <w:t>Roles</w:t>
            </w:r>
          </w:p>
        </w:tc>
        <w:tc>
          <w:tcPr>
            <w:tcW w:type="dxa" w:w="3024"/>
          </w:tcPr>
          <w:p>
            <w:pPr>
              <w:spacing w:after="20"/>
            </w:pPr>
            <w:r/>
            <w:r>
              <w:rPr>
                <w:rFonts w:ascii="Times New Roman" w:hAnsi="Times New Roman" w:eastAsia="Times New Roman" w:cs="Times New Roman"/>
                <w:b w:val="0"/>
                <w:i w:val="0"/>
                <w:sz w:val="24"/>
              </w:rPr>
              <w:t>Quản lý vai trò</w:t>
            </w:r>
          </w:p>
        </w:tc>
      </w:tr>
      <w:tr>
        <w:tc>
          <w:tcPr>
            <w:tcW w:type="dxa" w:w="3024"/>
          </w:tcPr>
          <w:p>
            <w:pPr>
              <w:spacing w:after="20"/>
            </w:pPr>
            <w:r/>
            <w:r>
              <w:rPr>
                <w:rFonts w:ascii="Times New Roman" w:hAnsi="Times New Roman" w:eastAsia="Times New Roman" w:cs="Times New Roman"/>
                <w:b w:val="0"/>
                <w:i w:val="0"/>
                <w:sz w:val="24"/>
              </w:rPr>
              <w:t>3</w:t>
            </w:r>
          </w:p>
        </w:tc>
        <w:tc>
          <w:tcPr>
            <w:tcW w:type="dxa" w:w="3024"/>
          </w:tcPr>
          <w:p>
            <w:pPr>
              <w:spacing w:after="20"/>
            </w:pPr>
            <w:r/>
            <w:r>
              <w:rPr>
                <w:rFonts w:ascii="Times New Roman" w:hAnsi="Times New Roman" w:eastAsia="Times New Roman" w:cs="Times New Roman"/>
                <w:b w:val="0"/>
                <w:i w:val="0"/>
                <w:sz w:val="24"/>
              </w:rPr>
              <w:t>Heritage</w:t>
            </w:r>
          </w:p>
        </w:tc>
        <w:tc>
          <w:tcPr>
            <w:tcW w:type="dxa" w:w="3024"/>
          </w:tcPr>
          <w:p>
            <w:pPr>
              <w:spacing w:after="20"/>
            </w:pPr>
            <w:r/>
            <w:r>
              <w:rPr>
                <w:rFonts w:ascii="Times New Roman" w:hAnsi="Times New Roman" w:eastAsia="Times New Roman" w:cs="Times New Roman"/>
                <w:b w:val="0"/>
                <w:i w:val="0"/>
                <w:sz w:val="24"/>
              </w:rPr>
              <w:t>Quản lý di tích</w:t>
            </w:r>
          </w:p>
        </w:tc>
      </w:tr>
      <w:tr>
        <w:tc>
          <w:tcPr>
            <w:tcW w:type="dxa" w:w="3024"/>
          </w:tcPr>
          <w:p>
            <w:pPr>
              <w:spacing w:after="20"/>
            </w:pPr>
            <w:r/>
            <w:r>
              <w:rPr>
                <w:rFonts w:ascii="Times New Roman" w:hAnsi="Times New Roman" w:eastAsia="Times New Roman" w:cs="Times New Roman"/>
                <w:b w:val="0"/>
                <w:i w:val="0"/>
                <w:sz w:val="24"/>
              </w:rPr>
              <w:t>4</w:t>
            </w:r>
          </w:p>
        </w:tc>
        <w:tc>
          <w:tcPr>
            <w:tcW w:type="dxa" w:w="3024"/>
          </w:tcPr>
          <w:p>
            <w:pPr>
              <w:spacing w:after="20"/>
            </w:pPr>
            <w:r/>
            <w:r>
              <w:rPr>
                <w:rFonts w:ascii="Times New Roman" w:hAnsi="Times New Roman" w:eastAsia="Times New Roman" w:cs="Times New Roman"/>
                <w:b w:val="0"/>
                <w:i w:val="0"/>
                <w:sz w:val="24"/>
              </w:rPr>
              <w:t>HeritageCategories</w:t>
            </w:r>
          </w:p>
        </w:tc>
        <w:tc>
          <w:tcPr>
            <w:tcW w:type="dxa" w:w="3024"/>
          </w:tcPr>
          <w:p>
            <w:pPr>
              <w:spacing w:after="20"/>
            </w:pPr>
            <w:r/>
            <w:r>
              <w:rPr>
                <w:rFonts w:ascii="Times New Roman" w:hAnsi="Times New Roman" w:eastAsia="Times New Roman" w:cs="Times New Roman"/>
                <w:b w:val="0"/>
                <w:i w:val="0"/>
                <w:sz w:val="24"/>
              </w:rPr>
              <w:t>Danh mục di tích</w:t>
            </w:r>
          </w:p>
        </w:tc>
      </w:tr>
      <w:tr>
        <w:tc>
          <w:tcPr>
            <w:tcW w:type="dxa" w:w="3024"/>
          </w:tcPr>
          <w:p>
            <w:pPr>
              <w:spacing w:after="20"/>
            </w:pPr>
            <w:r/>
            <w:r>
              <w:rPr>
                <w:rFonts w:ascii="Times New Roman" w:hAnsi="Times New Roman" w:eastAsia="Times New Roman" w:cs="Times New Roman"/>
                <w:b w:val="0"/>
                <w:i w:val="0"/>
                <w:sz w:val="24"/>
              </w:rPr>
              <w:t>5</w:t>
            </w:r>
          </w:p>
        </w:tc>
        <w:tc>
          <w:tcPr>
            <w:tcW w:type="dxa" w:w="3024"/>
          </w:tcPr>
          <w:p>
            <w:pPr>
              <w:spacing w:after="20"/>
            </w:pPr>
            <w:r/>
            <w:r>
              <w:rPr>
                <w:rFonts w:ascii="Times New Roman" w:hAnsi="Times New Roman" w:eastAsia="Times New Roman" w:cs="Times New Roman"/>
                <w:b w:val="0"/>
                <w:i w:val="0"/>
                <w:sz w:val="24"/>
              </w:rPr>
              <w:t>HeritageImages</w:t>
            </w:r>
          </w:p>
        </w:tc>
        <w:tc>
          <w:tcPr>
            <w:tcW w:type="dxa" w:w="3024"/>
          </w:tcPr>
          <w:p>
            <w:pPr>
              <w:spacing w:after="20"/>
            </w:pPr>
            <w:r/>
            <w:r>
              <w:rPr>
                <w:rFonts w:ascii="Times New Roman" w:hAnsi="Times New Roman" w:eastAsia="Times New Roman" w:cs="Times New Roman"/>
                <w:b w:val="0"/>
                <w:i w:val="0"/>
                <w:sz w:val="24"/>
              </w:rPr>
              <w:t>Hình ảnh di tích</w:t>
            </w:r>
          </w:p>
        </w:tc>
      </w:tr>
      <w:tr>
        <w:tc>
          <w:tcPr>
            <w:tcW w:type="dxa" w:w="3024"/>
          </w:tcPr>
          <w:p>
            <w:pPr>
              <w:spacing w:after="20"/>
            </w:pPr>
            <w:r/>
            <w:r>
              <w:rPr>
                <w:rFonts w:ascii="Times New Roman" w:hAnsi="Times New Roman" w:eastAsia="Times New Roman" w:cs="Times New Roman"/>
                <w:b w:val="0"/>
                <w:i w:val="0"/>
                <w:sz w:val="24"/>
              </w:rPr>
              <w:t>6</w:t>
            </w:r>
          </w:p>
        </w:tc>
        <w:tc>
          <w:tcPr>
            <w:tcW w:type="dxa" w:w="3024"/>
          </w:tcPr>
          <w:p>
            <w:pPr>
              <w:spacing w:after="20"/>
            </w:pPr>
            <w:r/>
            <w:r>
              <w:rPr>
                <w:rFonts w:ascii="Times New Roman" w:hAnsi="Times New Roman" w:eastAsia="Times New Roman" w:cs="Times New Roman"/>
                <w:b w:val="0"/>
                <w:i w:val="0"/>
                <w:sz w:val="24"/>
              </w:rPr>
              <w:t>HeritageVideos</w:t>
            </w:r>
          </w:p>
        </w:tc>
        <w:tc>
          <w:tcPr>
            <w:tcW w:type="dxa" w:w="3024"/>
          </w:tcPr>
          <w:p>
            <w:pPr>
              <w:spacing w:after="20"/>
            </w:pPr>
            <w:r/>
            <w:r>
              <w:rPr>
                <w:rFonts w:ascii="Times New Roman" w:hAnsi="Times New Roman" w:eastAsia="Times New Roman" w:cs="Times New Roman"/>
                <w:b w:val="0"/>
                <w:i w:val="0"/>
                <w:sz w:val="24"/>
              </w:rPr>
              <w:t>Video di tích</w:t>
            </w:r>
          </w:p>
        </w:tc>
      </w:tr>
      <w:tr>
        <w:tc>
          <w:tcPr>
            <w:tcW w:type="dxa" w:w="3024"/>
          </w:tcPr>
          <w:p>
            <w:pPr>
              <w:spacing w:after="20"/>
            </w:pPr>
            <w:r/>
            <w:r>
              <w:rPr>
                <w:rFonts w:ascii="Times New Roman" w:hAnsi="Times New Roman" w:eastAsia="Times New Roman" w:cs="Times New Roman"/>
                <w:b w:val="0"/>
                <w:i w:val="0"/>
                <w:sz w:val="24"/>
              </w:rPr>
              <w:t>7</w:t>
            </w:r>
          </w:p>
        </w:tc>
        <w:tc>
          <w:tcPr>
            <w:tcW w:type="dxa" w:w="3024"/>
          </w:tcPr>
          <w:p>
            <w:pPr>
              <w:spacing w:after="20"/>
            </w:pPr>
            <w:r/>
            <w:r>
              <w:rPr>
                <w:rFonts w:ascii="Times New Roman" w:hAnsi="Times New Roman" w:eastAsia="Times New Roman" w:cs="Times New Roman"/>
                <w:b w:val="0"/>
                <w:i w:val="0"/>
                <w:sz w:val="24"/>
              </w:rPr>
              <w:t>HeritageDocuments</w:t>
            </w:r>
          </w:p>
        </w:tc>
        <w:tc>
          <w:tcPr>
            <w:tcW w:type="dxa" w:w="3024"/>
          </w:tcPr>
          <w:p>
            <w:pPr>
              <w:spacing w:after="20"/>
            </w:pPr>
            <w:r/>
            <w:r>
              <w:rPr>
                <w:rFonts w:ascii="Times New Roman" w:hAnsi="Times New Roman" w:eastAsia="Times New Roman" w:cs="Times New Roman"/>
                <w:b w:val="0"/>
                <w:i w:val="0"/>
                <w:sz w:val="24"/>
              </w:rPr>
              <w:t>Tài liệu</w:t>
            </w:r>
          </w:p>
        </w:tc>
      </w:tr>
      <w:tr>
        <w:tc>
          <w:tcPr>
            <w:tcW w:type="dxa" w:w="3024"/>
          </w:tcPr>
          <w:p>
            <w:pPr>
              <w:spacing w:after="20"/>
            </w:pPr>
            <w:r/>
            <w:r>
              <w:rPr>
                <w:rFonts w:ascii="Times New Roman" w:hAnsi="Times New Roman" w:eastAsia="Times New Roman" w:cs="Times New Roman"/>
                <w:b w:val="0"/>
                <w:i w:val="0"/>
                <w:sz w:val="24"/>
              </w:rPr>
              <w:t>8</w:t>
            </w:r>
          </w:p>
        </w:tc>
        <w:tc>
          <w:tcPr>
            <w:tcW w:type="dxa" w:w="3024"/>
          </w:tcPr>
          <w:p>
            <w:pPr>
              <w:spacing w:after="20"/>
            </w:pPr>
            <w:r/>
            <w:r>
              <w:rPr>
                <w:rFonts w:ascii="Times New Roman" w:hAnsi="Times New Roman" w:eastAsia="Times New Roman" w:cs="Times New Roman"/>
                <w:b w:val="0"/>
                <w:i w:val="0"/>
                <w:sz w:val="24"/>
              </w:rPr>
              <w:t>IntangibleHeritage</w:t>
            </w:r>
          </w:p>
        </w:tc>
        <w:tc>
          <w:tcPr>
            <w:tcW w:type="dxa" w:w="3024"/>
          </w:tcPr>
          <w:p>
            <w:pPr>
              <w:spacing w:after="20"/>
            </w:pPr>
            <w:r/>
            <w:r>
              <w:rPr>
                <w:rFonts w:ascii="Times New Roman" w:hAnsi="Times New Roman" w:eastAsia="Times New Roman" w:cs="Times New Roman"/>
                <w:b w:val="0"/>
                <w:i w:val="0"/>
                <w:sz w:val="24"/>
              </w:rPr>
              <w:t>Di sản phi vật thể</w:t>
            </w:r>
          </w:p>
        </w:tc>
      </w:tr>
      <w:tr>
        <w:tc>
          <w:tcPr>
            <w:tcW w:type="dxa" w:w="3024"/>
          </w:tcPr>
          <w:p>
            <w:pPr>
              <w:spacing w:after="20"/>
            </w:pPr>
            <w:r/>
            <w:r>
              <w:rPr>
                <w:rFonts w:ascii="Times New Roman" w:hAnsi="Times New Roman" w:eastAsia="Times New Roman" w:cs="Times New Roman"/>
                <w:b w:val="0"/>
                <w:i w:val="0"/>
                <w:sz w:val="24"/>
              </w:rPr>
              <w:t>9</w:t>
            </w:r>
          </w:p>
        </w:tc>
        <w:tc>
          <w:tcPr>
            <w:tcW w:type="dxa" w:w="3024"/>
          </w:tcPr>
          <w:p>
            <w:pPr>
              <w:spacing w:after="20"/>
            </w:pPr>
            <w:r/>
            <w:r>
              <w:rPr>
                <w:rFonts w:ascii="Times New Roman" w:hAnsi="Times New Roman" w:eastAsia="Times New Roman" w:cs="Times New Roman"/>
                <w:b w:val="0"/>
                <w:i w:val="0"/>
                <w:sz w:val="24"/>
              </w:rPr>
              <w:t>MediaFiles</w:t>
            </w:r>
          </w:p>
        </w:tc>
        <w:tc>
          <w:tcPr>
            <w:tcW w:type="dxa" w:w="3024"/>
          </w:tcPr>
          <w:p>
            <w:pPr>
              <w:spacing w:after="20"/>
            </w:pPr>
            <w:r/>
            <w:r>
              <w:rPr>
                <w:rFonts w:ascii="Times New Roman" w:hAnsi="Times New Roman" w:eastAsia="Times New Roman" w:cs="Times New Roman"/>
                <w:b w:val="0"/>
                <w:i w:val="0"/>
                <w:sz w:val="24"/>
              </w:rPr>
              <w:t>Thư viện media</w:t>
            </w:r>
          </w:p>
        </w:tc>
      </w:tr>
      <w:tr>
        <w:tc>
          <w:tcPr>
            <w:tcW w:type="dxa" w:w="3024"/>
          </w:tcPr>
          <w:p>
            <w:pPr>
              <w:spacing w:after="20"/>
            </w:pPr>
            <w:r/>
            <w:r>
              <w:rPr>
                <w:rFonts w:ascii="Times New Roman" w:hAnsi="Times New Roman" w:eastAsia="Times New Roman" w:cs="Times New Roman"/>
                <w:b w:val="0"/>
                <w:i w:val="0"/>
                <w:sz w:val="24"/>
              </w:rPr>
              <w:t>10</w:t>
            </w:r>
          </w:p>
        </w:tc>
        <w:tc>
          <w:tcPr>
            <w:tcW w:type="dxa" w:w="3024"/>
          </w:tcPr>
          <w:p>
            <w:pPr>
              <w:spacing w:after="20"/>
            </w:pPr>
            <w:r/>
            <w:r>
              <w:rPr>
                <w:rFonts w:ascii="Times New Roman" w:hAnsi="Times New Roman" w:eastAsia="Times New Roman" w:cs="Times New Roman"/>
                <w:b w:val="0"/>
                <w:i w:val="0"/>
                <w:sz w:val="24"/>
              </w:rPr>
              <w:t>ActivityLogs</w:t>
            </w:r>
          </w:p>
        </w:tc>
        <w:tc>
          <w:tcPr>
            <w:tcW w:type="dxa" w:w="3024"/>
          </w:tcPr>
          <w:p>
            <w:pPr>
              <w:spacing w:after="20"/>
            </w:pPr>
            <w:r/>
            <w:r>
              <w:rPr>
                <w:rFonts w:ascii="Times New Roman" w:hAnsi="Times New Roman" w:eastAsia="Times New Roman" w:cs="Times New Roman"/>
                <w:b w:val="0"/>
                <w:i w:val="0"/>
                <w:sz w:val="24"/>
              </w:rPr>
              <w:t>Nhật ký hệ thống</w:t>
            </w:r>
          </w:p>
        </w:tc>
      </w:tr>
      <w:tr>
        <w:tc>
          <w:tcPr>
            <w:tcW w:type="dxa" w:w="3024"/>
          </w:tcPr>
          <w:p>
            <w:pPr>
              <w:spacing w:after="20"/>
            </w:pPr>
            <w:r/>
            <w:r>
              <w:rPr>
                <w:rFonts w:ascii="Times New Roman" w:hAnsi="Times New Roman" w:eastAsia="Times New Roman" w:cs="Times New Roman"/>
                <w:b w:val="0"/>
                <w:i w:val="0"/>
                <w:sz w:val="24"/>
              </w:rPr>
              <w:t>11</w:t>
            </w:r>
          </w:p>
        </w:tc>
        <w:tc>
          <w:tcPr>
            <w:tcW w:type="dxa" w:w="3024"/>
          </w:tcPr>
          <w:p>
            <w:pPr>
              <w:spacing w:after="20"/>
            </w:pPr>
            <w:r/>
            <w:r>
              <w:rPr>
                <w:rFonts w:ascii="Times New Roman" w:hAnsi="Times New Roman" w:eastAsia="Times New Roman" w:cs="Times New Roman"/>
                <w:b w:val="0"/>
                <w:i w:val="0"/>
                <w:sz w:val="24"/>
              </w:rPr>
              <w:t>AboutPage</w:t>
            </w:r>
          </w:p>
        </w:tc>
        <w:tc>
          <w:tcPr>
            <w:tcW w:type="dxa" w:w="3024"/>
          </w:tcPr>
          <w:p>
            <w:pPr>
              <w:spacing w:after="20"/>
            </w:pPr>
            <w:r/>
            <w:r>
              <w:rPr>
                <w:rFonts w:ascii="Times New Roman" w:hAnsi="Times New Roman" w:eastAsia="Times New Roman" w:cs="Times New Roman"/>
                <w:b w:val="0"/>
                <w:i w:val="0"/>
                <w:sz w:val="24"/>
              </w:rPr>
              <w:t>Trang giới thiệu</w:t>
            </w:r>
          </w:p>
        </w:tc>
      </w:tr>
      <w:tr>
        <w:tc>
          <w:tcPr>
            <w:tcW w:type="dxa" w:w="3024"/>
          </w:tcPr>
          <w:p>
            <w:pPr>
              <w:spacing w:after="20"/>
            </w:pPr>
            <w:r/>
            <w:r>
              <w:rPr>
                <w:rFonts w:ascii="Times New Roman" w:hAnsi="Times New Roman" w:eastAsia="Times New Roman" w:cs="Times New Roman"/>
                <w:b w:val="0"/>
                <w:i w:val="0"/>
                <w:sz w:val="24"/>
              </w:rPr>
              <w:t>12</w:t>
            </w:r>
          </w:p>
        </w:tc>
        <w:tc>
          <w:tcPr>
            <w:tcW w:type="dxa" w:w="3024"/>
          </w:tcPr>
          <w:p>
            <w:pPr>
              <w:spacing w:after="20"/>
            </w:pPr>
            <w:r/>
            <w:r>
              <w:rPr>
                <w:rFonts w:ascii="Times New Roman" w:hAnsi="Times New Roman" w:eastAsia="Times New Roman" w:cs="Times New Roman"/>
                <w:b w:val="0"/>
                <w:i w:val="0"/>
                <w:sz w:val="24"/>
              </w:rPr>
              <w:t>AboutPageHistories</w:t>
            </w:r>
          </w:p>
        </w:tc>
        <w:tc>
          <w:tcPr>
            <w:tcW w:type="dxa" w:w="3024"/>
          </w:tcPr>
          <w:p>
            <w:pPr>
              <w:spacing w:after="20"/>
            </w:pPr>
            <w:r/>
            <w:r>
              <w:rPr>
                <w:rFonts w:ascii="Times New Roman" w:hAnsi="Times New Roman" w:eastAsia="Times New Roman" w:cs="Times New Roman"/>
                <w:b w:val="0"/>
                <w:i w:val="0"/>
                <w:sz w:val="24"/>
              </w:rPr>
              <w:t>Lịch sử chỉnh sửa trang giới thiệu</w:t>
            </w:r>
          </w:p>
        </w:tc>
      </w:tr>
      <w:tr>
        <w:tc>
          <w:tcPr>
            <w:tcW w:type="dxa" w:w="3024"/>
          </w:tcPr>
          <w:p>
            <w:pPr>
              <w:spacing w:after="20"/>
            </w:pPr>
            <w:r/>
            <w:r>
              <w:rPr>
                <w:rFonts w:ascii="Times New Roman" w:hAnsi="Times New Roman" w:eastAsia="Times New Roman" w:cs="Times New Roman"/>
                <w:b w:val="0"/>
                <w:i w:val="0"/>
                <w:sz w:val="24"/>
              </w:rPr>
              <w:t>13</w:t>
            </w:r>
          </w:p>
        </w:tc>
        <w:tc>
          <w:tcPr>
            <w:tcW w:type="dxa" w:w="3024"/>
          </w:tcPr>
          <w:p>
            <w:pPr>
              <w:spacing w:after="20"/>
            </w:pPr>
            <w:r/>
            <w:r>
              <w:rPr>
                <w:rFonts w:ascii="Times New Roman" w:hAnsi="Times New Roman" w:eastAsia="Times New Roman" w:cs="Times New Roman"/>
                <w:b w:val="0"/>
                <w:i w:val="0"/>
                <w:sz w:val="24"/>
              </w:rPr>
              <w:t>SystemSettings</w:t>
            </w:r>
          </w:p>
        </w:tc>
        <w:tc>
          <w:tcPr>
            <w:tcW w:type="dxa" w:w="3024"/>
          </w:tcPr>
          <w:p>
            <w:pPr>
              <w:spacing w:after="20"/>
            </w:pPr>
            <w:r/>
            <w:r>
              <w:rPr>
                <w:rFonts w:ascii="Times New Roman" w:hAnsi="Times New Roman" w:eastAsia="Times New Roman" w:cs="Times New Roman"/>
                <w:b w:val="0"/>
                <w:i w:val="0"/>
                <w:sz w:val="24"/>
              </w:rPr>
              <w:t>Cài đặt hệ thống</w:t>
            </w:r>
          </w:p>
        </w:tc>
      </w:tr>
      <w:tr>
        <w:tc>
          <w:tcPr>
            <w:tcW w:type="dxa" w:w="3024"/>
          </w:tcPr>
          <w:p>
            <w:pPr>
              <w:spacing w:after="20"/>
            </w:pPr>
            <w:r/>
            <w:r>
              <w:rPr>
                <w:rFonts w:ascii="Times New Roman" w:hAnsi="Times New Roman" w:eastAsia="Times New Roman" w:cs="Times New Roman"/>
                <w:b w:val="0"/>
                <w:i w:val="0"/>
                <w:sz w:val="24"/>
              </w:rPr>
              <w:t>14</w:t>
            </w:r>
          </w:p>
        </w:tc>
        <w:tc>
          <w:tcPr>
            <w:tcW w:type="dxa" w:w="3024"/>
          </w:tcPr>
          <w:p>
            <w:pPr>
              <w:spacing w:after="20"/>
            </w:pPr>
            <w:r/>
            <w:r>
              <w:rPr>
                <w:rFonts w:ascii="Times New Roman" w:hAnsi="Times New Roman" w:eastAsia="Times New Roman" w:cs="Times New Roman"/>
                <w:b w:val="0"/>
                <w:i w:val="0"/>
                <w:sz w:val="24"/>
              </w:rPr>
              <w:t>RelatedLinks</w:t>
            </w:r>
          </w:p>
        </w:tc>
        <w:tc>
          <w:tcPr>
            <w:tcW w:type="dxa" w:w="3024"/>
          </w:tcPr>
          <w:p>
            <w:pPr>
              <w:spacing w:after="20"/>
            </w:pPr>
            <w:r/>
            <w:r>
              <w:rPr>
                <w:rFonts w:ascii="Times New Roman" w:hAnsi="Times New Roman" w:eastAsia="Times New Roman" w:cs="Times New Roman"/>
                <w:b w:val="0"/>
                <w:i w:val="0"/>
                <w:sz w:val="24"/>
              </w:rPr>
              <w:t>Liên kết liên quan</w:t>
            </w:r>
          </w:p>
        </w:tc>
      </w:tr>
      <w:tr>
        <w:tc>
          <w:tcPr>
            <w:tcW w:type="dxa" w:w="3024"/>
          </w:tcPr>
          <w:p>
            <w:pPr>
              <w:spacing w:after="20"/>
            </w:pPr>
            <w:r/>
            <w:r>
              <w:rPr>
                <w:rFonts w:ascii="Times New Roman" w:hAnsi="Times New Roman" w:eastAsia="Times New Roman" w:cs="Times New Roman"/>
                <w:b w:val="0"/>
                <w:i w:val="0"/>
                <w:sz w:val="24"/>
              </w:rPr>
              <w:t>15</w:t>
            </w:r>
          </w:p>
        </w:tc>
        <w:tc>
          <w:tcPr>
            <w:tcW w:type="dxa" w:w="3024"/>
          </w:tcPr>
          <w:p>
            <w:pPr>
              <w:spacing w:after="20"/>
            </w:pPr>
            <w:r/>
            <w:r>
              <w:rPr>
                <w:rFonts w:ascii="Times New Roman" w:hAnsi="Times New Roman" w:eastAsia="Times New Roman" w:cs="Times New Roman"/>
                <w:b w:val="0"/>
                <w:i w:val="0"/>
                <w:sz w:val="24"/>
              </w:rPr>
              <w:t>ContactMessages</w:t>
            </w:r>
          </w:p>
        </w:tc>
        <w:tc>
          <w:tcPr>
            <w:tcW w:type="dxa" w:w="3024"/>
          </w:tcPr>
          <w:p>
            <w:pPr>
              <w:spacing w:after="20"/>
            </w:pPr>
            <w:r/>
            <w:r>
              <w:rPr>
                <w:rFonts w:ascii="Times New Roman" w:hAnsi="Times New Roman" w:eastAsia="Times New Roman" w:cs="Times New Roman"/>
                <w:b w:val="0"/>
                <w:i w:val="0"/>
                <w:sz w:val="24"/>
              </w:rPr>
              <w:t>Tin nhắn liên hệ</w:t>
            </w:r>
          </w:p>
        </w:tc>
      </w:tr>
      <w:tr>
        <w:tc>
          <w:tcPr>
            <w:tcW w:type="dxa" w:w="3024"/>
          </w:tcPr>
          <w:p>
            <w:pPr>
              <w:spacing w:after="20"/>
            </w:pPr>
            <w:r/>
            <w:r>
              <w:rPr>
                <w:rFonts w:ascii="Times New Roman" w:hAnsi="Times New Roman" w:eastAsia="Times New Roman" w:cs="Times New Roman"/>
                <w:b w:val="0"/>
                <w:i w:val="0"/>
                <w:sz w:val="24"/>
              </w:rPr>
              <w:t>16</w:t>
            </w:r>
          </w:p>
        </w:tc>
        <w:tc>
          <w:tcPr>
            <w:tcW w:type="dxa" w:w="3024"/>
          </w:tcPr>
          <w:p>
            <w:pPr>
              <w:spacing w:after="20"/>
            </w:pPr>
            <w:r/>
            <w:r>
              <w:rPr>
                <w:rFonts w:ascii="Times New Roman" w:hAnsi="Times New Roman" w:eastAsia="Times New Roman" w:cs="Times New Roman"/>
                <w:b w:val="0"/>
                <w:i w:val="0"/>
                <w:sz w:val="24"/>
              </w:rPr>
              <w:t>MailMergeJobs</w:t>
            </w:r>
          </w:p>
        </w:tc>
        <w:tc>
          <w:tcPr>
            <w:tcW w:type="dxa" w:w="3024"/>
          </w:tcPr>
          <w:p>
            <w:pPr>
              <w:spacing w:after="20"/>
            </w:pPr>
            <w:r/>
            <w:r>
              <w:rPr>
                <w:rFonts w:ascii="Times New Roman" w:hAnsi="Times New Roman" w:eastAsia="Times New Roman" w:cs="Times New Roman"/>
                <w:b w:val="0"/>
                <w:i w:val="0"/>
                <w:sz w:val="24"/>
              </w:rPr>
              <w:t>Công việc điền biểu mẫu tự động</w:t>
            </w:r>
          </w:p>
        </w:tc>
      </w:tr>
      <w:tr>
        <w:tc>
          <w:tcPr>
            <w:tcW w:type="dxa" w:w="3024"/>
          </w:tcPr>
          <w:p>
            <w:pPr>
              <w:spacing w:after="20"/>
            </w:pPr>
            <w:r/>
            <w:r>
              <w:rPr>
                <w:rFonts w:ascii="Times New Roman" w:hAnsi="Times New Roman" w:eastAsia="Times New Roman" w:cs="Times New Roman"/>
                <w:b w:val="0"/>
                <w:i w:val="0"/>
                <w:sz w:val="24"/>
              </w:rPr>
              <w:t>17</w:t>
            </w:r>
          </w:p>
        </w:tc>
        <w:tc>
          <w:tcPr>
            <w:tcW w:type="dxa" w:w="3024"/>
          </w:tcPr>
          <w:p>
            <w:pPr>
              <w:spacing w:after="20"/>
            </w:pPr>
            <w:r/>
            <w:r>
              <w:rPr>
                <w:rFonts w:ascii="Times New Roman" w:hAnsi="Times New Roman" w:eastAsia="Times New Roman" w:cs="Times New Roman"/>
                <w:b w:val="0"/>
                <w:i w:val="0"/>
                <w:sz w:val="24"/>
              </w:rPr>
              <w:t>ServiceEvaluations</w:t>
            </w:r>
          </w:p>
        </w:tc>
        <w:tc>
          <w:tcPr>
            <w:tcW w:type="dxa" w:w="3024"/>
          </w:tcPr>
          <w:p>
            <w:pPr>
              <w:spacing w:after="20"/>
            </w:pPr>
            <w:r/>
            <w:r>
              <w:rPr>
                <w:rFonts w:ascii="Times New Roman" w:hAnsi="Times New Roman" w:eastAsia="Times New Roman" w:cs="Times New Roman"/>
                <w:b w:val="0"/>
                <w:i w:val="0"/>
                <w:sz w:val="24"/>
              </w:rPr>
              <w:t>Đánh giá hài lòng dịch vụ công</w:t>
            </w:r>
          </w:p>
        </w:tc>
      </w:tr>
    </w:tbl>
    <w:p>
      <w:pPr>
        <w:spacing w:after="40"/>
      </w:pPr>
    </w:p>
    <w:p>
      <w:pPr>
        <w:spacing w:after="60" w:before="80" w:line="276" w:lineRule="auto"/>
        <w:jc w:val="left"/>
      </w:pPr>
      <w:r>
        <w:rPr>
          <w:rFonts w:ascii="Times New Roman" w:hAnsi="Times New Roman" w:eastAsia="Times New Roman" w:cs="Times New Roman"/>
          <w:b/>
          <w:i w:val="0"/>
          <w:sz w:val="26"/>
        </w:rPr>
        <w:t>Bảng B.2. Quan hệ dữ liệu</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after="20"/>
            </w:pPr>
            <w:r/>
            <w:r>
              <w:rPr>
                <w:rFonts w:ascii="Times New Roman" w:hAnsi="Times New Roman" w:eastAsia="Times New Roman" w:cs="Times New Roman"/>
                <w:b/>
                <w:i w:val="0"/>
                <w:sz w:val="24"/>
              </w:rPr>
              <w:t>Bảng cha</w:t>
            </w:r>
          </w:p>
        </w:tc>
        <w:tc>
          <w:tcPr>
            <w:tcW w:type="dxa" w:w="3024"/>
          </w:tcPr>
          <w:p>
            <w:pPr>
              <w:spacing w:after="20"/>
            </w:pPr>
            <w:r/>
            <w:r>
              <w:rPr>
                <w:rFonts w:ascii="Times New Roman" w:hAnsi="Times New Roman" w:eastAsia="Times New Roman" w:cs="Times New Roman"/>
                <w:b/>
                <w:i w:val="0"/>
                <w:sz w:val="24"/>
              </w:rPr>
              <w:t>Bảng con</w:t>
            </w:r>
          </w:p>
        </w:tc>
        <w:tc>
          <w:tcPr>
            <w:tcW w:type="dxa" w:w="3024"/>
          </w:tcPr>
          <w:p>
            <w:pPr>
              <w:spacing w:after="20"/>
            </w:pPr>
            <w:r/>
            <w:r>
              <w:rPr>
                <w:rFonts w:ascii="Times New Roman" w:hAnsi="Times New Roman" w:eastAsia="Times New Roman" w:cs="Times New Roman"/>
                <w:b/>
                <w:i w:val="0"/>
                <w:sz w:val="24"/>
              </w:rPr>
              <w:t>Quan hệ</w:t>
            </w:r>
          </w:p>
        </w:tc>
      </w:tr>
      <w:tr>
        <w:tc>
          <w:tcPr>
            <w:tcW w:type="dxa" w:w="3024"/>
          </w:tcPr>
          <w:p>
            <w:pPr>
              <w:spacing w:after="20"/>
            </w:pPr>
            <w:r/>
            <w:r>
              <w:rPr>
                <w:rFonts w:ascii="Times New Roman" w:hAnsi="Times New Roman" w:eastAsia="Times New Roman" w:cs="Times New Roman"/>
                <w:b w:val="0"/>
                <w:i w:val="0"/>
                <w:sz w:val="24"/>
              </w:rPr>
              <w:t>Roles</w:t>
            </w:r>
          </w:p>
        </w:tc>
        <w:tc>
          <w:tcPr>
            <w:tcW w:type="dxa" w:w="3024"/>
          </w:tcPr>
          <w:p>
            <w:pPr>
              <w:spacing w:after="20"/>
            </w:pPr>
            <w:r/>
            <w:r>
              <w:rPr>
                <w:rFonts w:ascii="Times New Roman" w:hAnsi="Times New Roman" w:eastAsia="Times New Roman" w:cs="Times New Roman"/>
                <w:b w:val="0"/>
                <w:i w:val="0"/>
                <w:sz w:val="24"/>
              </w:rPr>
              <w:t>Users</w:t>
            </w:r>
          </w:p>
        </w:tc>
        <w:tc>
          <w:tcPr>
            <w:tcW w:type="dxa" w:w="3024"/>
          </w:tcPr>
          <w:p>
            <w:pPr>
              <w:spacing w:after="20"/>
            </w:pPr>
            <w:r/>
            <w:r>
              <w:rPr>
                <w:rFonts w:ascii="Times New Roman" w:hAnsi="Times New Roman" w:eastAsia="Times New Roman" w:cs="Times New Roman"/>
                <w:b w:val="0"/>
                <w:i w:val="0"/>
                <w:sz w:val="24"/>
              </w:rPr>
              <w:t>1 - N</w:t>
            </w:r>
          </w:p>
        </w:tc>
      </w:tr>
      <w:tr>
        <w:tc>
          <w:tcPr>
            <w:tcW w:type="dxa" w:w="3024"/>
          </w:tcPr>
          <w:p>
            <w:pPr>
              <w:spacing w:after="20"/>
            </w:pPr>
            <w:r/>
            <w:r>
              <w:rPr>
                <w:rFonts w:ascii="Times New Roman" w:hAnsi="Times New Roman" w:eastAsia="Times New Roman" w:cs="Times New Roman"/>
                <w:b w:val="0"/>
                <w:i w:val="0"/>
                <w:sz w:val="24"/>
              </w:rPr>
              <w:t>HeritageCategories</w:t>
            </w:r>
          </w:p>
        </w:tc>
        <w:tc>
          <w:tcPr>
            <w:tcW w:type="dxa" w:w="3024"/>
          </w:tcPr>
          <w:p>
            <w:pPr>
              <w:spacing w:after="20"/>
            </w:pPr>
            <w:r/>
            <w:r>
              <w:rPr>
                <w:rFonts w:ascii="Times New Roman" w:hAnsi="Times New Roman" w:eastAsia="Times New Roman" w:cs="Times New Roman"/>
                <w:b w:val="0"/>
                <w:i w:val="0"/>
                <w:sz w:val="24"/>
              </w:rPr>
              <w:t>Heritage</w:t>
            </w:r>
          </w:p>
        </w:tc>
        <w:tc>
          <w:tcPr>
            <w:tcW w:type="dxa" w:w="3024"/>
          </w:tcPr>
          <w:p>
            <w:pPr>
              <w:spacing w:after="20"/>
            </w:pPr>
            <w:r/>
            <w:r>
              <w:rPr>
                <w:rFonts w:ascii="Times New Roman" w:hAnsi="Times New Roman" w:eastAsia="Times New Roman" w:cs="Times New Roman"/>
                <w:b w:val="0"/>
                <w:i w:val="0"/>
                <w:sz w:val="24"/>
              </w:rPr>
              <w:t>1 - N</w:t>
            </w:r>
          </w:p>
        </w:tc>
      </w:tr>
      <w:tr>
        <w:tc>
          <w:tcPr>
            <w:tcW w:type="dxa" w:w="3024"/>
          </w:tcPr>
          <w:p>
            <w:pPr>
              <w:spacing w:after="20"/>
            </w:pPr>
            <w:r/>
            <w:r>
              <w:rPr>
                <w:rFonts w:ascii="Times New Roman" w:hAnsi="Times New Roman" w:eastAsia="Times New Roman" w:cs="Times New Roman"/>
                <w:b w:val="0"/>
                <w:i w:val="0"/>
                <w:sz w:val="24"/>
              </w:rPr>
              <w:t>Heritage</w:t>
            </w:r>
          </w:p>
        </w:tc>
        <w:tc>
          <w:tcPr>
            <w:tcW w:type="dxa" w:w="3024"/>
          </w:tcPr>
          <w:p>
            <w:pPr>
              <w:spacing w:after="20"/>
            </w:pPr>
            <w:r/>
            <w:r>
              <w:rPr>
                <w:rFonts w:ascii="Times New Roman" w:hAnsi="Times New Roman" w:eastAsia="Times New Roman" w:cs="Times New Roman"/>
                <w:b w:val="0"/>
                <w:i w:val="0"/>
                <w:sz w:val="24"/>
              </w:rPr>
              <w:t>HeritageImages</w:t>
            </w:r>
          </w:p>
        </w:tc>
        <w:tc>
          <w:tcPr>
            <w:tcW w:type="dxa" w:w="3024"/>
          </w:tcPr>
          <w:p>
            <w:pPr>
              <w:spacing w:after="20"/>
            </w:pPr>
            <w:r/>
            <w:r>
              <w:rPr>
                <w:rFonts w:ascii="Times New Roman" w:hAnsi="Times New Roman" w:eastAsia="Times New Roman" w:cs="Times New Roman"/>
                <w:b w:val="0"/>
                <w:i w:val="0"/>
                <w:sz w:val="24"/>
              </w:rPr>
              <w:t>1 - N</w:t>
            </w:r>
          </w:p>
        </w:tc>
      </w:tr>
      <w:tr>
        <w:tc>
          <w:tcPr>
            <w:tcW w:type="dxa" w:w="3024"/>
          </w:tcPr>
          <w:p>
            <w:pPr>
              <w:spacing w:after="20"/>
            </w:pPr>
            <w:r/>
            <w:r>
              <w:rPr>
                <w:rFonts w:ascii="Times New Roman" w:hAnsi="Times New Roman" w:eastAsia="Times New Roman" w:cs="Times New Roman"/>
                <w:b w:val="0"/>
                <w:i w:val="0"/>
                <w:sz w:val="24"/>
              </w:rPr>
              <w:t>Heritage</w:t>
            </w:r>
          </w:p>
        </w:tc>
        <w:tc>
          <w:tcPr>
            <w:tcW w:type="dxa" w:w="3024"/>
          </w:tcPr>
          <w:p>
            <w:pPr>
              <w:spacing w:after="20"/>
            </w:pPr>
            <w:r/>
            <w:r>
              <w:rPr>
                <w:rFonts w:ascii="Times New Roman" w:hAnsi="Times New Roman" w:eastAsia="Times New Roman" w:cs="Times New Roman"/>
                <w:b w:val="0"/>
                <w:i w:val="0"/>
                <w:sz w:val="24"/>
              </w:rPr>
              <w:t>HeritageVideos</w:t>
            </w:r>
          </w:p>
        </w:tc>
        <w:tc>
          <w:tcPr>
            <w:tcW w:type="dxa" w:w="3024"/>
          </w:tcPr>
          <w:p>
            <w:pPr>
              <w:spacing w:after="20"/>
            </w:pPr>
            <w:r/>
            <w:r>
              <w:rPr>
                <w:rFonts w:ascii="Times New Roman" w:hAnsi="Times New Roman" w:eastAsia="Times New Roman" w:cs="Times New Roman"/>
                <w:b w:val="0"/>
                <w:i w:val="0"/>
                <w:sz w:val="24"/>
              </w:rPr>
              <w:t>1 - N</w:t>
            </w:r>
          </w:p>
        </w:tc>
      </w:tr>
      <w:tr>
        <w:tc>
          <w:tcPr>
            <w:tcW w:type="dxa" w:w="3024"/>
          </w:tcPr>
          <w:p>
            <w:pPr>
              <w:spacing w:after="20"/>
            </w:pPr>
            <w:r/>
            <w:r>
              <w:rPr>
                <w:rFonts w:ascii="Times New Roman" w:hAnsi="Times New Roman" w:eastAsia="Times New Roman" w:cs="Times New Roman"/>
                <w:b w:val="0"/>
                <w:i w:val="0"/>
                <w:sz w:val="24"/>
              </w:rPr>
              <w:t>Heritage</w:t>
            </w:r>
          </w:p>
        </w:tc>
        <w:tc>
          <w:tcPr>
            <w:tcW w:type="dxa" w:w="3024"/>
          </w:tcPr>
          <w:p>
            <w:pPr>
              <w:spacing w:after="20"/>
            </w:pPr>
            <w:r/>
            <w:r>
              <w:rPr>
                <w:rFonts w:ascii="Times New Roman" w:hAnsi="Times New Roman" w:eastAsia="Times New Roman" w:cs="Times New Roman"/>
                <w:b w:val="0"/>
                <w:i w:val="0"/>
                <w:sz w:val="24"/>
              </w:rPr>
              <w:t>HeritageDocuments</w:t>
            </w:r>
          </w:p>
        </w:tc>
        <w:tc>
          <w:tcPr>
            <w:tcW w:type="dxa" w:w="3024"/>
          </w:tcPr>
          <w:p>
            <w:pPr>
              <w:spacing w:after="20"/>
            </w:pPr>
            <w:r/>
            <w:r>
              <w:rPr>
                <w:rFonts w:ascii="Times New Roman" w:hAnsi="Times New Roman" w:eastAsia="Times New Roman" w:cs="Times New Roman"/>
                <w:b w:val="0"/>
                <w:i w:val="0"/>
                <w:sz w:val="24"/>
              </w:rPr>
              <w:t>1 - N</w:t>
            </w:r>
          </w:p>
        </w:tc>
      </w:tr>
      <w:tr>
        <w:tc>
          <w:tcPr>
            <w:tcW w:type="dxa" w:w="3024"/>
          </w:tcPr>
          <w:p>
            <w:pPr>
              <w:spacing w:after="20"/>
            </w:pPr>
            <w:r/>
            <w:r>
              <w:rPr>
                <w:rFonts w:ascii="Times New Roman" w:hAnsi="Times New Roman" w:eastAsia="Times New Roman" w:cs="Times New Roman"/>
                <w:b w:val="0"/>
                <w:i w:val="0"/>
                <w:sz w:val="24"/>
              </w:rPr>
              <w:t>Users</w:t>
            </w:r>
          </w:p>
        </w:tc>
        <w:tc>
          <w:tcPr>
            <w:tcW w:type="dxa" w:w="3024"/>
          </w:tcPr>
          <w:p>
            <w:pPr>
              <w:spacing w:after="20"/>
            </w:pPr>
            <w:r/>
            <w:r>
              <w:rPr>
                <w:rFonts w:ascii="Times New Roman" w:hAnsi="Times New Roman" w:eastAsia="Times New Roman" w:cs="Times New Roman"/>
                <w:b w:val="0"/>
                <w:i w:val="0"/>
                <w:sz w:val="24"/>
              </w:rPr>
              <w:t>Heritage</w:t>
            </w:r>
          </w:p>
        </w:tc>
        <w:tc>
          <w:tcPr>
            <w:tcW w:type="dxa" w:w="3024"/>
          </w:tcPr>
          <w:p>
            <w:pPr>
              <w:spacing w:after="20"/>
            </w:pPr>
            <w:r/>
            <w:r>
              <w:rPr>
                <w:rFonts w:ascii="Times New Roman" w:hAnsi="Times New Roman" w:eastAsia="Times New Roman" w:cs="Times New Roman"/>
                <w:b w:val="0"/>
                <w:i w:val="0"/>
                <w:sz w:val="24"/>
              </w:rPr>
              <w:t>1 - N (CreatedBy)</w:t>
            </w:r>
          </w:p>
        </w:tc>
      </w:tr>
      <w:tr>
        <w:tc>
          <w:tcPr>
            <w:tcW w:type="dxa" w:w="3024"/>
          </w:tcPr>
          <w:p>
            <w:pPr>
              <w:spacing w:after="20"/>
            </w:pPr>
            <w:r/>
            <w:r>
              <w:rPr>
                <w:rFonts w:ascii="Times New Roman" w:hAnsi="Times New Roman" w:eastAsia="Times New Roman" w:cs="Times New Roman"/>
                <w:b w:val="0"/>
                <w:i w:val="0"/>
                <w:sz w:val="24"/>
              </w:rPr>
              <w:t>Users</w:t>
            </w:r>
          </w:p>
        </w:tc>
        <w:tc>
          <w:tcPr>
            <w:tcW w:type="dxa" w:w="3024"/>
          </w:tcPr>
          <w:p>
            <w:pPr>
              <w:spacing w:after="20"/>
            </w:pPr>
            <w:r/>
            <w:r>
              <w:rPr>
                <w:rFonts w:ascii="Times New Roman" w:hAnsi="Times New Roman" w:eastAsia="Times New Roman" w:cs="Times New Roman"/>
                <w:b w:val="0"/>
                <w:i w:val="0"/>
                <w:sz w:val="24"/>
              </w:rPr>
              <w:t>ActivityLogs</w:t>
            </w:r>
          </w:p>
        </w:tc>
        <w:tc>
          <w:tcPr>
            <w:tcW w:type="dxa" w:w="3024"/>
          </w:tcPr>
          <w:p>
            <w:pPr>
              <w:spacing w:after="20"/>
            </w:pPr>
            <w:r/>
            <w:r>
              <w:rPr>
                <w:rFonts w:ascii="Times New Roman" w:hAnsi="Times New Roman" w:eastAsia="Times New Roman" w:cs="Times New Roman"/>
                <w:b w:val="0"/>
                <w:i w:val="0"/>
                <w:sz w:val="24"/>
              </w:rPr>
              <w:t>1 - N</w:t>
            </w:r>
          </w:p>
        </w:tc>
      </w:tr>
      <w:tr>
        <w:tc>
          <w:tcPr>
            <w:tcW w:type="dxa" w:w="3024"/>
          </w:tcPr>
          <w:p>
            <w:pPr>
              <w:spacing w:after="20"/>
            </w:pPr>
            <w:r/>
            <w:r>
              <w:rPr>
                <w:rFonts w:ascii="Times New Roman" w:hAnsi="Times New Roman" w:eastAsia="Times New Roman" w:cs="Times New Roman"/>
                <w:b w:val="0"/>
                <w:i w:val="0"/>
                <w:sz w:val="24"/>
              </w:rPr>
              <w:t>Users</w:t>
            </w:r>
          </w:p>
        </w:tc>
        <w:tc>
          <w:tcPr>
            <w:tcW w:type="dxa" w:w="3024"/>
          </w:tcPr>
          <w:p>
            <w:pPr>
              <w:spacing w:after="20"/>
            </w:pPr>
            <w:r/>
            <w:r>
              <w:rPr>
                <w:rFonts w:ascii="Times New Roman" w:hAnsi="Times New Roman" w:eastAsia="Times New Roman" w:cs="Times New Roman"/>
                <w:b w:val="0"/>
                <w:i w:val="0"/>
                <w:sz w:val="24"/>
              </w:rPr>
              <w:t>AboutPage</w:t>
            </w:r>
          </w:p>
        </w:tc>
        <w:tc>
          <w:tcPr>
            <w:tcW w:type="dxa" w:w="3024"/>
          </w:tcPr>
          <w:p>
            <w:pPr>
              <w:spacing w:after="20"/>
            </w:pPr>
            <w:r/>
            <w:r>
              <w:rPr>
                <w:rFonts w:ascii="Times New Roman" w:hAnsi="Times New Roman" w:eastAsia="Times New Roman" w:cs="Times New Roman"/>
                <w:b w:val="0"/>
                <w:i w:val="0"/>
                <w:sz w:val="24"/>
              </w:rPr>
              <w:t>1 - N (UpdatedBy)</w:t>
            </w:r>
          </w:p>
        </w:tc>
      </w:tr>
      <w:tr>
        <w:tc>
          <w:tcPr>
            <w:tcW w:type="dxa" w:w="3024"/>
          </w:tcPr>
          <w:p>
            <w:pPr>
              <w:spacing w:after="20"/>
            </w:pPr>
            <w:r/>
            <w:r>
              <w:rPr>
                <w:rFonts w:ascii="Times New Roman" w:hAnsi="Times New Roman" w:eastAsia="Times New Roman" w:cs="Times New Roman"/>
                <w:b w:val="0"/>
                <w:i w:val="0"/>
                <w:sz w:val="24"/>
              </w:rPr>
              <w:t>Users</w:t>
            </w:r>
          </w:p>
        </w:tc>
        <w:tc>
          <w:tcPr>
            <w:tcW w:type="dxa" w:w="3024"/>
          </w:tcPr>
          <w:p>
            <w:pPr>
              <w:spacing w:after="20"/>
            </w:pPr>
            <w:r/>
            <w:r>
              <w:rPr>
                <w:rFonts w:ascii="Times New Roman" w:hAnsi="Times New Roman" w:eastAsia="Times New Roman" w:cs="Times New Roman"/>
                <w:b w:val="0"/>
                <w:i w:val="0"/>
                <w:sz w:val="24"/>
              </w:rPr>
              <w:t>AboutPageHistories</w:t>
            </w:r>
          </w:p>
        </w:tc>
        <w:tc>
          <w:tcPr>
            <w:tcW w:type="dxa" w:w="3024"/>
          </w:tcPr>
          <w:p>
            <w:pPr>
              <w:spacing w:after="20"/>
            </w:pPr>
            <w:r/>
            <w:r>
              <w:rPr>
                <w:rFonts w:ascii="Times New Roman" w:hAnsi="Times New Roman" w:eastAsia="Times New Roman" w:cs="Times New Roman"/>
                <w:b w:val="0"/>
                <w:i w:val="0"/>
                <w:sz w:val="24"/>
              </w:rPr>
              <w:t>1 - N (UpdatedBy)</w:t>
            </w:r>
          </w:p>
        </w:tc>
      </w:tr>
      <w:tr>
        <w:tc>
          <w:tcPr>
            <w:tcW w:type="dxa" w:w="3024"/>
          </w:tcPr>
          <w:p>
            <w:pPr>
              <w:spacing w:after="20"/>
            </w:pPr>
            <w:r/>
            <w:r>
              <w:rPr>
                <w:rFonts w:ascii="Times New Roman" w:hAnsi="Times New Roman" w:eastAsia="Times New Roman" w:cs="Times New Roman"/>
                <w:b w:val="0"/>
                <w:i w:val="0"/>
                <w:sz w:val="24"/>
              </w:rPr>
              <w:t>AboutPage</w:t>
            </w:r>
          </w:p>
        </w:tc>
        <w:tc>
          <w:tcPr>
            <w:tcW w:type="dxa" w:w="3024"/>
          </w:tcPr>
          <w:p>
            <w:pPr>
              <w:spacing w:after="20"/>
            </w:pPr>
            <w:r/>
            <w:r>
              <w:rPr>
                <w:rFonts w:ascii="Times New Roman" w:hAnsi="Times New Roman" w:eastAsia="Times New Roman" w:cs="Times New Roman"/>
                <w:b w:val="0"/>
                <w:i w:val="0"/>
                <w:sz w:val="24"/>
              </w:rPr>
              <w:t>AboutPageHistories</w:t>
            </w:r>
          </w:p>
        </w:tc>
        <w:tc>
          <w:tcPr>
            <w:tcW w:type="dxa" w:w="3024"/>
          </w:tcPr>
          <w:p>
            <w:pPr>
              <w:spacing w:after="20"/>
            </w:pPr>
            <w:r/>
            <w:r>
              <w:rPr>
                <w:rFonts w:ascii="Times New Roman" w:hAnsi="Times New Roman" w:eastAsia="Times New Roman" w:cs="Times New Roman"/>
                <w:b w:val="0"/>
                <w:i w:val="0"/>
                <w:sz w:val="24"/>
              </w:rPr>
              <w:t>1 - N</w:t>
            </w:r>
          </w:p>
        </w:tc>
      </w:tr>
      <w:tr>
        <w:tc>
          <w:tcPr>
            <w:tcW w:type="dxa" w:w="3024"/>
          </w:tcPr>
          <w:p>
            <w:pPr>
              <w:spacing w:after="20"/>
            </w:pPr>
            <w:r/>
            <w:r>
              <w:rPr>
                <w:rFonts w:ascii="Times New Roman" w:hAnsi="Times New Roman" w:eastAsia="Times New Roman" w:cs="Times New Roman"/>
                <w:b w:val="0"/>
                <w:i w:val="0"/>
                <w:sz w:val="24"/>
              </w:rPr>
              <w:t>Users</w:t>
            </w:r>
          </w:p>
        </w:tc>
        <w:tc>
          <w:tcPr>
            <w:tcW w:type="dxa" w:w="3024"/>
          </w:tcPr>
          <w:p>
            <w:pPr>
              <w:spacing w:after="20"/>
            </w:pPr>
            <w:r/>
            <w:r>
              <w:rPr>
                <w:rFonts w:ascii="Times New Roman" w:hAnsi="Times New Roman" w:eastAsia="Times New Roman" w:cs="Times New Roman"/>
                <w:b w:val="0"/>
                <w:i w:val="0"/>
                <w:sz w:val="24"/>
              </w:rPr>
              <w:t>RelatedLinks</w:t>
            </w:r>
          </w:p>
        </w:tc>
        <w:tc>
          <w:tcPr>
            <w:tcW w:type="dxa" w:w="3024"/>
          </w:tcPr>
          <w:p>
            <w:pPr>
              <w:spacing w:after="20"/>
            </w:pPr>
            <w:r/>
            <w:r>
              <w:rPr>
                <w:rFonts w:ascii="Times New Roman" w:hAnsi="Times New Roman" w:eastAsia="Times New Roman" w:cs="Times New Roman"/>
                <w:b w:val="0"/>
                <w:i w:val="0"/>
                <w:sz w:val="24"/>
              </w:rPr>
              <w:t>1 - N (CreatedBy / UpdatedBy)</w:t>
            </w:r>
          </w:p>
        </w:tc>
      </w:tr>
      <w:tr>
        <w:tc>
          <w:tcPr>
            <w:tcW w:type="dxa" w:w="3024"/>
          </w:tcPr>
          <w:p>
            <w:pPr>
              <w:spacing w:after="20"/>
            </w:pPr>
            <w:r/>
            <w:r>
              <w:rPr>
                <w:rFonts w:ascii="Times New Roman" w:hAnsi="Times New Roman" w:eastAsia="Times New Roman" w:cs="Times New Roman"/>
                <w:b w:val="0"/>
                <w:i w:val="0"/>
                <w:sz w:val="24"/>
              </w:rPr>
              <w:t>Users</w:t>
            </w:r>
          </w:p>
        </w:tc>
        <w:tc>
          <w:tcPr>
            <w:tcW w:type="dxa" w:w="3024"/>
          </w:tcPr>
          <w:p>
            <w:pPr>
              <w:spacing w:after="20"/>
            </w:pPr>
            <w:r/>
            <w:r>
              <w:rPr>
                <w:rFonts w:ascii="Times New Roman" w:hAnsi="Times New Roman" w:eastAsia="Times New Roman" w:cs="Times New Roman"/>
                <w:b w:val="0"/>
                <w:i w:val="0"/>
                <w:sz w:val="24"/>
              </w:rPr>
              <w:t>SystemSettings</w:t>
            </w:r>
          </w:p>
        </w:tc>
        <w:tc>
          <w:tcPr>
            <w:tcW w:type="dxa" w:w="3024"/>
          </w:tcPr>
          <w:p>
            <w:pPr>
              <w:spacing w:after="20"/>
            </w:pPr>
            <w:r/>
            <w:r>
              <w:rPr>
                <w:rFonts w:ascii="Times New Roman" w:hAnsi="Times New Roman" w:eastAsia="Times New Roman" w:cs="Times New Roman"/>
                <w:b w:val="0"/>
                <w:i w:val="0"/>
                <w:sz w:val="24"/>
              </w:rPr>
              <w:t>1 - N (UpdatedBy)</w:t>
            </w:r>
          </w:p>
        </w:tc>
      </w:tr>
    </w:tbl>
    <w:p>
      <w:pPr>
        <w:spacing w:after="40"/>
      </w:pPr>
    </w:p>
    <w:p>
      <w:pPr>
        <w:spacing w:after="60" w:before="80" w:line="276" w:lineRule="auto"/>
        <w:jc w:val="left"/>
      </w:pPr>
      <w:r>
        <w:rPr>
          <w:rFonts w:ascii="Times New Roman" w:hAnsi="Times New Roman" w:eastAsia="Times New Roman" w:cs="Times New Roman"/>
          <w:b/>
          <w:i w:val="0"/>
          <w:sz w:val="26"/>
        </w:rPr>
        <w:t>Bảng B.3. Cấu trúc chi tiết các bảng</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after="20"/>
            </w:pPr>
            <w:r/>
            <w:r>
              <w:rPr>
                <w:rFonts w:ascii="Times New Roman" w:hAnsi="Times New Roman" w:eastAsia="Times New Roman" w:cs="Times New Roman"/>
                <w:b/>
                <w:i w:val="0"/>
                <w:sz w:val="22"/>
              </w:rPr>
              <w:t>Bảng</w:t>
            </w:r>
          </w:p>
        </w:tc>
        <w:tc>
          <w:tcPr>
            <w:tcW w:type="dxa" w:w="2268"/>
          </w:tcPr>
          <w:p>
            <w:pPr>
              <w:spacing w:after="20"/>
            </w:pPr>
            <w:r/>
            <w:r>
              <w:rPr>
                <w:rFonts w:ascii="Times New Roman" w:hAnsi="Times New Roman" w:eastAsia="Times New Roman" w:cs="Times New Roman"/>
                <w:b/>
                <w:i w:val="0"/>
                <w:sz w:val="22"/>
              </w:rPr>
              <w:t>Khóa chính</w:t>
            </w:r>
          </w:p>
        </w:tc>
        <w:tc>
          <w:tcPr>
            <w:tcW w:type="dxa" w:w="2268"/>
          </w:tcPr>
          <w:p>
            <w:pPr>
              <w:spacing w:after="20"/>
            </w:pPr>
            <w:r/>
            <w:r>
              <w:rPr>
                <w:rFonts w:ascii="Times New Roman" w:hAnsi="Times New Roman" w:eastAsia="Times New Roman" w:cs="Times New Roman"/>
                <w:b/>
                <w:i w:val="0"/>
                <w:sz w:val="22"/>
              </w:rPr>
              <w:t>Một số cột chính</w:t>
            </w:r>
          </w:p>
        </w:tc>
        <w:tc>
          <w:tcPr>
            <w:tcW w:type="dxa" w:w="2268"/>
          </w:tcPr>
          <w:p>
            <w:pPr>
              <w:spacing w:after="20"/>
            </w:pPr>
            <w:r/>
            <w:r>
              <w:rPr>
                <w:rFonts w:ascii="Times New Roman" w:hAnsi="Times New Roman" w:eastAsia="Times New Roman" w:cs="Times New Roman"/>
                <w:b/>
                <w:i w:val="0"/>
                <w:sz w:val="22"/>
              </w:rPr>
              <w:t>Ràng buộc chính</w:t>
            </w:r>
          </w:p>
        </w:tc>
      </w:tr>
      <w:tr>
        <w:tc>
          <w:tcPr>
            <w:tcW w:type="dxa" w:w="2268"/>
          </w:tcPr>
          <w:p>
            <w:pPr>
              <w:spacing w:after="20"/>
            </w:pPr>
            <w:r/>
            <w:r>
              <w:rPr>
                <w:rFonts w:ascii="Times New Roman" w:hAnsi="Times New Roman" w:eastAsia="Times New Roman" w:cs="Times New Roman"/>
                <w:b w:val="0"/>
                <w:i w:val="0"/>
                <w:sz w:val="22"/>
              </w:rPr>
              <w:t>Roles</w:t>
            </w:r>
          </w:p>
        </w:tc>
        <w:tc>
          <w:tcPr>
            <w:tcW w:type="dxa" w:w="2268"/>
          </w:tcPr>
          <w:p>
            <w:pPr>
              <w:spacing w:after="20"/>
            </w:pPr>
            <w:r/>
            <w:r>
              <w:rPr>
                <w:rFonts w:ascii="Times New Roman" w:hAnsi="Times New Roman" w:eastAsia="Times New Roman" w:cs="Times New Roman"/>
                <w:b w:val="0"/>
                <w:i w:val="0"/>
                <w:sz w:val="22"/>
              </w:rPr>
              <w:t>RoleId (int)</w:t>
            </w:r>
          </w:p>
        </w:tc>
        <w:tc>
          <w:tcPr>
            <w:tcW w:type="dxa" w:w="2268"/>
          </w:tcPr>
          <w:p>
            <w:pPr>
              <w:spacing w:after="20"/>
            </w:pPr>
            <w:r/>
            <w:r>
              <w:rPr>
                <w:rFonts w:ascii="Times New Roman" w:hAnsi="Times New Roman" w:eastAsia="Times New Roman" w:cs="Times New Roman"/>
                <w:b w:val="0"/>
                <w:i w:val="0"/>
                <w:sz w:val="22"/>
              </w:rPr>
              <w:t>RoleName</w:t>
            </w:r>
          </w:p>
        </w:tc>
        <w:tc>
          <w:tcPr>
            <w:tcW w:type="dxa" w:w="2268"/>
          </w:tcPr>
          <w:p>
            <w:pPr>
              <w:spacing w:after="20"/>
            </w:pPr>
            <w:r/>
            <w:r>
              <w:rPr>
                <w:rFonts w:ascii="Times New Roman" w:hAnsi="Times New Roman" w:eastAsia="Times New Roman" w:cs="Times New Roman"/>
                <w:b w:val="0"/>
                <w:i w:val="0"/>
                <w:sz w:val="22"/>
              </w:rPr>
              <w:t>RoleName NOT NULL (200)</w:t>
            </w:r>
          </w:p>
        </w:tc>
      </w:tr>
      <w:tr>
        <w:tc>
          <w:tcPr>
            <w:tcW w:type="dxa" w:w="2268"/>
          </w:tcPr>
          <w:p>
            <w:pPr>
              <w:spacing w:after="20"/>
            </w:pPr>
            <w:r/>
            <w:r>
              <w:rPr>
                <w:rFonts w:ascii="Times New Roman" w:hAnsi="Times New Roman" w:eastAsia="Times New Roman" w:cs="Times New Roman"/>
                <w:b w:val="0"/>
                <w:i w:val="0"/>
                <w:sz w:val="22"/>
              </w:rPr>
              <w:t>Users</w:t>
            </w:r>
          </w:p>
        </w:tc>
        <w:tc>
          <w:tcPr>
            <w:tcW w:type="dxa" w:w="2268"/>
          </w:tcPr>
          <w:p>
            <w:pPr>
              <w:spacing w:after="20"/>
            </w:pPr>
            <w:r/>
            <w:r>
              <w:rPr>
                <w:rFonts w:ascii="Times New Roman" w:hAnsi="Times New Roman" w:eastAsia="Times New Roman" w:cs="Times New Roman"/>
                <w:b w:val="0"/>
                <w:i w:val="0"/>
                <w:sz w:val="22"/>
              </w:rPr>
              <w:t>UserId (bigint)</w:t>
            </w:r>
          </w:p>
        </w:tc>
        <w:tc>
          <w:tcPr>
            <w:tcW w:type="dxa" w:w="2268"/>
          </w:tcPr>
          <w:p>
            <w:pPr>
              <w:spacing w:after="20"/>
            </w:pPr>
            <w:r/>
            <w:r>
              <w:rPr>
                <w:rFonts w:ascii="Times New Roman" w:hAnsi="Times New Roman" w:eastAsia="Times New Roman" w:cs="Times New Roman"/>
                <w:b w:val="0"/>
                <w:i w:val="0"/>
                <w:sz w:val="22"/>
              </w:rPr>
              <w:t>RoleId, Username, PasswordHash, FullName, Email, Status, CreatedAt, UpdatedAt</w:t>
            </w:r>
          </w:p>
        </w:tc>
        <w:tc>
          <w:tcPr>
            <w:tcW w:type="dxa" w:w="2268"/>
          </w:tcPr>
          <w:p>
            <w:pPr>
              <w:spacing w:after="20"/>
            </w:pPr>
            <w:r/>
            <w:r>
              <w:rPr>
                <w:rFonts w:ascii="Times New Roman" w:hAnsi="Times New Roman" w:eastAsia="Times New Roman" w:cs="Times New Roman"/>
                <w:b w:val="0"/>
                <w:i w:val="0"/>
                <w:sz w:val="22"/>
              </w:rPr>
              <w:t>FK Roles; Username NOT NULL; PasswordHash băm PBKDF2</w:t>
            </w:r>
          </w:p>
        </w:tc>
      </w:tr>
      <w:tr>
        <w:tc>
          <w:tcPr>
            <w:tcW w:type="dxa" w:w="2268"/>
          </w:tcPr>
          <w:p>
            <w:pPr>
              <w:spacing w:after="20"/>
            </w:pPr>
            <w:r/>
            <w:r>
              <w:rPr>
                <w:rFonts w:ascii="Times New Roman" w:hAnsi="Times New Roman" w:eastAsia="Times New Roman" w:cs="Times New Roman"/>
                <w:b w:val="0"/>
                <w:i w:val="0"/>
                <w:sz w:val="22"/>
              </w:rPr>
              <w:t>HeritageCategories</w:t>
            </w:r>
          </w:p>
        </w:tc>
        <w:tc>
          <w:tcPr>
            <w:tcW w:type="dxa" w:w="2268"/>
          </w:tcPr>
          <w:p>
            <w:pPr>
              <w:spacing w:after="20"/>
            </w:pPr>
            <w:r/>
            <w:r>
              <w:rPr>
                <w:rFonts w:ascii="Times New Roman" w:hAnsi="Times New Roman" w:eastAsia="Times New Roman" w:cs="Times New Roman"/>
                <w:b w:val="0"/>
                <w:i w:val="0"/>
                <w:sz w:val="22"/>
              </w:rPr>
              <w:t>CategoryId (int)</w:t>
            </w:r>
          </w:p>
        </w:tc>
        <w:tc>
          <w:tcPr>
            <w:tcW w:type="dxa" w:w="2268"/>
          </w:tcPr>
          <w:p>
            <w:pPr>
              <w:spacing w:after="20"/>
            </w:pPr>
            <w:r/>
            <w:r>
              <w:rPr>
                <w:rFonts w:ascii="Times New Roman" w:hAnsi="Times New Roman" w:eastAsia="Times New Roman" w:cs="Times New Roman"/>
                <w:b w:val="0"/>
                <w:i w:val="0"/>
                <w:sz w:val="22"/>
              </w:rPr>
              <w:t>Code, NameVi, NameEn, IconUrl</w:t>
            </w:r>
          </w:p>
        </w:tc>
        <w:tc>
          <w:tcPr>
            <w:tcW w:type="dxa" w:w="2268"/>
          </w:tcPr>
          <w:p>
            <w:pPr>
              <w:spacing w:after="20"/>
            </w:pPr>
            <w:r/>
            <w:r>
              <w:rPr>
                <w:rFonts w:ascii="Times New Roman" w:hAnsi="Times New Roman" w:eastAsia="Times New Roman" w:cs="Times New Roman"/>
                <w:b w:val="0"/>
                <w:i w:val="0"/>
                <w:sz w:val="22"/>
              </w:rPr>
              <w:t>Code, NameVi, NameEn NOT NULL</w:t>
            </w:r>
          </w:p>
        </w:tc>
      </w:tr>
      <w:tr>
        <w:tc>
          <w:tcPr>
            <w:tcW w:type="dxa" w:w="2268"/>
          </w:tcPr>
          <w:p>
            <w:pPr>
              <w:spacing w:after="20"/>
            </w:pPr>
            <w:r/>
            <w:r>
              <w:rPr>
                <w:rFonts w:ascii="Times New Roman" w:hAnsi="Times New Roman" w:eastAsia="Times New Roman" w:cs="Times New Roman"/>
                <w:b w:val="0"/>
                <w:i w:val="0"/>
                <w:sz w:val="22"/>
              </w:rPr>
              <w:t>Heritage</w:t>
            </w:r>
          </w:p>
        </w:tc>
        <w:tc>
          <w:tcPr>
            <w:tcW w:type="dxa" w:w="2268"/>
          </w:tcPr>
          <w:p>
            <w:pPr>
              <w:spacing w:after="20"/>
            </w:pPr>
            <w:r/>
            <w:r>
              <w:rPr>
                <w:rFonts w:ascii="Times New Roman" w:hAnsi="Times New Roman" w:eastAsia="Times New Roman" w:cs="Times New Roman"/>
                <w:b w:val="0"/>
                <w:i w:val="0"/>
                <w:sz w:val="22"/>
              </w:rPr>
              <w:t>HeritageId (bigint)</w:t>
            </w:r>
          </w:p>
        </w:tc>
        <w:tc>
          <w:tcPr>
            <w:tcW w:type="dxa" w:w="2268"/>
          </w:tcPr>
          <w:p>
            <w:pPr>
              <w:spacing w:after="20"/>
            </w:pPr>
            <w:r/>
            <w:r>
              <w:rPr>
                <w:rFonts w:ascii="Times New Roman" w:hAnsi="Times New Roman" w:eastAsia="Times New Roman" w:cs="Times New Roman"/>
                <w:b w:val="0"/>
                <w:i w:val="0"/>
                <w:sz w:val="22"/>
              </w:rPr>
              <w:t>PublicId, Code, CategoryId, NameVi, NameEn, Slug, Classification, Status, AddressVi/En, Latitude, Longitude, DescriptionVi/En, HistoryVi/En, ThumbnailUrl, YearBuilt, Guardian, QrCodeUrl, GoogleMapUrl, IsDeleted, CreatedBy, CreatedAt, UpdatedAt</w:t>
            </w:r>
          </w:p>
        </w:tc>
        <w:tc>
          <w:tcPr>
            <w:tcW w:type="dxa" w:w="2268"/>
          </w:tcPr>
          <w:p>
            <w:pPr>
              <w:spacing w:after="20"/>
            </w:pPr>
            <w:r/>
            <w:r>
              <w:rPr>
                <w:rFonts w:ascii="Times New Roman" w:hAnsi="Times New Roman" w:eastAsia="Times New Roman" w:cs="Times New Roman"/>
                <w:b w:val="0"/>
                <w:i w:val="0"/>
                <w:sz w:val="22"/>
              </w:rPr>
              <w:t>FK HeritageCategories, Users; CHECK Classification (national/city/unranked); CHECK Status (active/maintenance/closed)</w:t>
            </w:r>
          </w:p>
        </w:tc>
      </w:tr>
      <w:tr>
        <w:tc>
          <w:tcPr>
            <w:tcW w:type="dxa" w:w="2268"/>
          </w:tcPr>
          <w:p>
            <w:pPr>
              <w:spacing w:after="20"/>
            </w:pPr>
            <w:r/>
            <w:r>
              <w:rPr>
                <w:rFonts w:ascii="Times New Roman" w:hAnsi="Times New Roman" w:eastAsia="Times New Roman" w:cs="Times New Roman"/>
                <w:b w:val="0"/>
                <w:i w:val="0"/>
                <w:sz w:val="22"/>
              </w:rPr>
              <w:t>HeritageImages</w:t>
            </w:r>
          </w:p>
        </w:tc>
        <w:tc>
          <w:tcPr>
            <w:tcW w:type="dxa" w:w="2268"/>
          </w:tcPr>
          <w:p>
            <w:pPr>
              <w:spacing w:after="20"/>
            </w:pPr>
            <w:r/>
            <w:r>
              <w:rPr>
                <w:rFonts w:ascii="Times New Roman" w:hAnsi="Times New Roman" w:eastAsia="Times New Roman" w:cs="Times New Roman"/>
                <w:b w:val="0"/>
                <w:i w:val="0"/>
                <w:sz w:val="22"/>
              </w:rPr>
              <w:t>ImageId (bigint)</w:t>
            </w:r>
          </w:p>
        </w:tc>
        <w:tc>
          <w:tcPr>
            <w:tcW w:type="dxa" w:w="2268"/>
          </w:tcPr>
          <w:p>
            <w:pPr>
              <w:spacing w:after="20"/>
            </w:pPr>
            <w:r/>
            <w:r>
              <w:rPr>
                <w:rFonts w:ascii="Times New Roman" w:hAnsi="Times New Roman" w:eastAsia="Times New Roman" w:cs="Times New Roman"/>
                <w:b w:val="0"/>
                <w:i w:val="0"/>
                <w:sz w:val="22"/>
              </w:rPr>
              <w:t>HeritageId, ImageUrl, Caption, SortOrder, UploadedAt</w:t>
            </w:r>
          </w:p>
        </w:tc>
        <w:tc>
          <w:tcPr>
            <w:tcW w:type="dxa" w:w="2268"/>
          </w:tcPr>
          <w:p>
            <w:pPr>
              <w:spacing w:after="20"/>
            </w:pPr>
            <w:r/>
            <w:r>
              <w:rPr>
                <w:rFonts w:ascii="Times New Roman" w:hAnsi="Times New Roman" w:eastAsia="Times New Roman" w:cs="Times New Roman"/>
                <w:b w:val="0"/>
                <w:i w:val="0"/>
                <w:sz w:val="22"/>
              </w:rPr>
              <w:t>FK Heritage</w:t>
            </w:r>
          </w:p>
        </w:tc>
      </w:tr>
      <w:tr>
        <w:tc>
          <w:tcPr>
            <w:tcW w:type="dxa" w:w="2268"/>
          </w:tcPr>
          <w:p>
            <w:pPr>
              <w:spacing w:after="20"/>
            </w:pPr>
            <w:r/>
            <w:r>
              <w:rPr>
                <w:rFonts w:ascii="Times New Roman" w:hAnsi="Times New Roman" w:eastAsia="Times New Roman" w:cs="Times New Roman"/>
                <w:b w:val="0"/>
                <w:i w:val="0"/>
                <w:sz w:val="22"/>
              </w:rPr>
              <w:t>HeritageVideos</w:t>
            </w:r>
          </w:p>
        </w:tc>
        <w:tc>
          <w:tcPr>
            <w:tcW w:type="dxa" w:w="2268"/>
          </w:tcPr>
          <w:p>
            <w:pPr>
              <w:spacing w:after="20"/>
            </w:pPr>
            <w:r/>
            <w:r>
              <w:rPr>
                <w:rFonts w:ascii="Times New Roman" w:hAnsi="Times New Roman" w:eastAsia="Times New Roman" w:cs="Times New Roman"/>
                <w:b w:val="0"/>
                <w:i w:val="0"/>
                <w:sz w:val="22"/>
              </w:rPr>
              <w:t>VideoId (bigint)</w:t>
            </w:r>
          </w:p>
        </w:tc>
        <w:tc>
          <w:tcPr>
            <w:tcW w:type="dxa" w:w="2268"/>
          </w:tcPr>
          <w:p>
            <w:pPr>
              <w:spacing w:after="20"/>
            </w:pPr>
            <w:r/>
            <w:r>
              <w:rPr>
                <w:rFonts w:ascii="Times New Roman" w:hAnsi="Times New Roman" w:eastAsia="Times New Roman" w:cs="Times New Roman"/>
                <w:b w:val="0"/>
                <w:i w:val="0"/>
                <w:sz w:val="22"/>
              </w:rPr>
              <w:t>HeritageId, Title, VideoType, VideoUrl, ThumbnailUrl, UploadedAt</w:t>
            </w:r>
          </w:p>
        </w:tc>
        <w:tc>
          <w:tcPr>
            <w:tcW w:type="dxa" w:w="2268"/>
          </w:tcPr>
          <w:p>
            <w:pPr>
              <w:spacing w:after="20"/>
            </w:pPr>
            <w:r/>
            <w:r>
              <w:rPr>
                <w:rFonts w:ascii="Times New Roman" w:hAnsi="Times New Roman" w:eastAsia="Times New Roman" w:cs="Times New Roman"/>
                <w:b w:val="0"/>
                <w:i w:val="0"/>
                <w:sz w:val="22"/>
              </w:rPr>
              <w:t>FK Heritage</w:t>
            </w:r>
          </w:p>
        </w:tc>
      </w:tr>
      <w:tr>
        <w:tc>
          <w:tcPr>
            <w:tcW w:type="dxa" w:w="2268"/>
          </w:tcPr>
          <w:p>
            <w:pPr>
              <w:spacing w:after="20"/>
            </w:pPr>
            <w:r/>
            <w:r>
              <w:rPr>
                <w:rFonts w:ascii="Times New Roman" w:hAnsi="Times New Roman" w:eastAsia="Times New Roman" w:cs="Times New Roman"/>
                <w:b w:val="0"/>
                <w:i w:val="0"/>
                <w:sz w:val="22"/>
              </w:rPr>
              <w:t>HeritageDocuments</w:t>
            </w:r>
          </w:p>
        </w:tc>
        <w:tc>
          <w:tcPr>
            <w:tcW w:type="dxa" w:w="2268"/>
          </w:tcPr>
          <w:p>
            <w:pPr>
              <w:spacing w:after="20"/>
            </w:pPr>
            <w:r/>
            <w:r>
              <w:rPr>
                <w:rFonts w:ascii="Times New Roman" w:hAnsi="Times New Roman" w:eastAsia="Times New Roman" w:cs="Times New Roman"/>
                <w:b w:val="0"/>
                <w:i w:val="0"/>
                <w:sz w:val="22"/>
              </w:rPr>
              <w:t>DocumentId (bigint)</w:t>
            </w:r>
          </w:p>
        </w:tc>
        <w:tc>
          <w:tcPr>
            <w:tcW w:type="dxa" w:w="2268"/>
          </w:tcPr>
          <w:p>
            <w:pPr>
              <w:spacing w:after="20"/>
            </w:pPr>
            <w:r/>
            <w:r>
              <w:rPr>
                <w:rFonts w:ascii="Times New Roman" w:hAnsi="Times New Roman" w:eastAsia="Times New Roman" w:cs="Times New Roman"/>
                <w:b w:val="0"/>
                <w:i w:val="0"/>
                <w:sz w:val="22"/>
              </w:rPr>
              <w:t>HeritageId, FileName, FileUrl, FileType, FileSize, UploadedAt</w:t>
            </w:r>
          </w:p>
        </w:tc>
        <w:tc>
          <w:tcPr>
            <w:tcW w:type="dxa" w:w="2268"/>
          </w:tcPr>
          <w:p>
            <w:pPr>
              <w:spacing w:after="20"/>
            </w:pPr>
            <w:r/>
            <w:r>
              <w:rPr>
                <w:rFonts w:ascii="Times New Roman" w:hAnsi="Times New Roman" w:eastAsia="Times New Roman" w:cs="Times New Roman"/>
                <w:b w:val="0"/>
                <w:i w:val="0"/>
                <w:sz w:val="22"/>
              </w:rPr>
              <w:t>FK Heritage</w:t>
            </w:r>
          </w:p>
        </w:tc>
      </w:tr>
      <w:tr>
        <w:tc>
          <w:tcPr>
            <w:tcW w:type="dxa" w:w="2268"/>
          </w:tcPr>
          <w:p>
            <w:pPr>
              <w:spacing w:after="20"/>
            </w:pPr>
            <w:r/>
            <w:r>
              <w:rPr>
                <w:rFonts w:ascii="Times New Roman" w:hAnsi="Times New Roman" w:eastAsia="Times New Roman" w:cs="Times New Roman"/>
                <w:b w:val="0"/>
                <w:i w:val="0"/>
                <w:sz w:val="22"/>
              </w:rPr>
              <w:t>IntangibleHeritage</w:t>
            </w:r>
          </w:p>
        </w:tc>
        <w:tc>
          <w:tcPr>
            <w:tcW w:type="dxa" w:w="2268"/>
          </w:tcPr>
          <w:p>
            <w:pPr>
              <w:spacing w:after="20"/>
            </w:pPr>
            <w:r/>
            <w:r>
              <w:rPr>
                <w:rFonts w:ascii="Times New Roman" w:hAnsi="Times New Roman" w:eastAsia="Times New Roman" w:cs="Times New Roman"/>
                <w:b w:val="0"/>
                <w:i w:val="0"/>
                <w:sz w:val="22"/>
              </w:rPr>
              <w:t>IntangibleId (bigint)</w:t>
            </w:r>
          </w:p>
        </w:tc>
        <w:tc>
          <w:tcPr>
            <w:tcW w:type="dxa" w:w="2268"/>
          </w:tcPr>
          <w:p>
            <w:pPr>
              <w:spacing w:after="20"/>
            </w:pPr>
            <w:r/>
            <w:r>
              <w:rPr>
                <w:rFonts w:ascii="Times New Roman" w:hAnsi="Times New Roman" w:eastAsia="Times New Roman" w:cs="Times New Roman"/>
                <w:b w:val="0"/>
                <w:i w:val="0"/>
                <w:sz w:val="22"/>
              </w:rPr>
              <w:t>PublicId, NameVi, NameEn, Category, DescriptionVi/En, ImageUrl, VideoUrl, các trường hồ sơ chi tiết (OtherNames, Origin, FormationHistory, FestivalTime, RitualProcess, ExistingArtisans, ThreatLevel, HeritageValue, ProposedProtectionMeasures...), IsDeleted, CreatedBy, UpdatedBy, CreatedAt, UpdatedAt</w:t>
            </w:r>
          </w:p>
        </w:tc>
        <w:tc>
          <w:tcPr>
            <w:tcW w:type="dxa" w:w="2268"/>
          </w:tcPr>
          <w:p>
            <w:pPr>
              <w:spacing w:after="20"/>
            </w:pPr>
            <w:r/>
            <w:r>
              <w:rPr>
                <w:rFonts w:ascii="Times New Roman" w:hAnsi="Times New Roman" w:eastAsia="Times New Roman" w:cs="Times New Roman"/>
                <w:b w:val="0"/>
                <w:i w:val="0"/>
                <w:sz w:val="22"/>
              </w:rPr>
              <w:t>CHECK Category (craft/belief/festival/knowledge)</w:t>
            </w:r>
          </w:p>
        </w:tc>
      </w:tr>
      <w:tr>
        <w:tc>
          <w:tcPr>
            <w:tcW w:type="dxa" w:w="2268"/>
          </w:tcPr>
          <w:p>
            <w:pPr>
              <w:spacing w:after="20"/>
            </w:pPr>
            <w:r/>
            <w:r>
              <w:rPr>
                <w:rFonts w:ascii="Times New Roman" w:hAnsi="Times New Roman" w:eastAsia="Times New Roman" w:cs="Times New Roman"/>
                <w:b w:val="0"/>
                <w:i w:val="0"/>
                <w:sz w:val="22"/>
              </w:rPr>
              <w:t>MediaFiles</w:t>
            </w:r>
          </w:p>
        </w:tc>
        <w:tc>
          <w:tcPr>
            <w:tcW w:type="dxa" w:w="2268"/>
          </w:tcPr>
          <w:p>
            <w:pPr>
              <w:spacing w:after="20"/>
            </w:pPr>
            <w:r/>
            <w:r>
              <w:rPr>
                <w:rFonts w:ascii="Times New Roman" w:hAnsi="Times New Roman" w:eastAsia="Times New Roman" w:cs="Times New Roman"/>
                <w:b w:val="0"/>
                <w:i w:val="0"/>
                <w:sz w:val="22"/>
              </w:rPr>
              <w:t>MediaFileId (bigint)</w:t>
            </w:r>
          </w:p>
        </w:tc>
        <w:tc>
          <w:tcPr>
            <w:tcW w:type="dxa" w:w="2268"/>
          </w:tcPr>
          <w:p>
            <w:pPr>
              <w:spacing w:after="20"/>
            </w:pPr>
            <w:r/>
            <w:r>
              <w:rPr>
                <w:rFonts w:ascii="Times New Roman" w:hAnsi="Times New Roman" w:eastAsia="Times New Roman" w:cs="Times New Roman"/>
                <w:b w:val="0"/>
                <w:i w:val="0"/>
                <w:sz w:val="22"/>
              </w:rPr>
              <w:t>Url, FileName, FileSize, MediaType, UploadedAt</w:t>
            </w:r>
          </w:p>
        </w:tc>
        <w:tc>
          <w:tcPr>
            <w:tcW w:type="dxa" w:w="2268"/>
          </w:tcPr>
          <w:p>
            <w:pPr>
              <w:spacing w:after="20"/>
            </w:pPr>
            <w:r/>
            <w:r>
              <w:rPr>
                <w:rFonts w:ascii="Times New Roman" w:hAnsi="Times New Roman" w:eastAsia="Times New Roman" w:cs="Times New Roman"/>
                <w:b w:val="0"/>
                <w:i w:val="0"/>
                <w:sz w:val="22"/>
              </w:rPr>
              <w:t>MediaType (image/video/document)</w:t>
            </w:r>
          </w:p>
        </w:tc>
      </w:tr>
      <w:tr>
        <w:tc>
          <w:tcPr>
            <w:tcW w:type="dxa" w:w="2268"/>
          </w:tcPr>
          <w:p>
            <w:pPr>
              <w:spacing w:after="20"/>
            </w:pPr>
            <w:r/>
            <w:r>
              <w:rPr>
                <w:rFonts w:ascii="Times New Roman" w:hAnsi="Times New Roman" w:eastAsia="Times New Roman" w:cs="Times New Roman"/>
                <w:b w:val="0"/>
                <w:i w:val="0"/>
                <w:sz w:val="22"/>
              </w:rPr>
              <w:t>ActivityLogs</w:t>
            </w:r>
          </w:p>
        </w:tc>
        <w:tc>
          <w:tcPr>
            <w:tcW w:type="dxa" w:w="2268"/>
          </w:tcPr>
          <w:p>
            <w:pPr>
              <w:spacing w:after="20"/>
            </w:pPr>
            <w:r/>
            <w:r>
              <w:rPr>
                <w:rFonts w:ascii="Times New Roman" w:hAnsi="Times New Roman" w:eastAsia="Times New Roman" w:cs="Times New Roman"/>
                <w:b w:val="0"/>
                <w:i w:val="0"/>
                <w:sz w:val="22"/>
              </w:rPr>
              <w:t>LogId (bigint)</w:t>
            </w:r>
          </w:p>
        </w:tc>
        <w:tc>
          <w:tcPr>
            <w:tcW w:type="dxa" w:w="2268"/>
          </w:tcPr>
          <w:p>
            <w:pPr>
              <w:spacing w:after="20"/>
            </w:pPr>
            <w:r/>
            <w:r>
              <w:rPr>
                <w:rFonts w:ascii="Times New Roman" w:hAnsi="Times New Roman" w:eastAsia="Times New Roman" w:cs="Times New Roman"/>
                <w:b w:val="0"/>
                <w:i w:val="0"/>
                <w:sz w:val="22"/>
              </w:rPr>
              <w:t>UserId, Action, EntityName, EntityId, Description, IPAddress, CreatedAt</w:t>
            </w:r>
          </w:p>
        </w:tc>
        <w:tc>
          <w:tcPr>
            <w:tcW w:type="dxa" w:w="2268"/>
          </w:tcPr>
          <w:p>
            <w:pPr>
              <w:spacing w:after="20"/>
            </w:pPr>
            <w:r/>
            <w:r>
              <w:rPr>
                <w:rFonts w:ascii="Times New Roman" w:hAnsi="Times New Roman" w:eastAsia="Times New Roman" w:cs="Times New Roman"/>
                <w:b w:val="0"/>
                <w:i w:val="0"/>
                <w:sz w:val="22"/>
              </w:rPr>
              <w:t>FK Users</w:t>
            </w:r>
          </w:p>
        </w:tc>
      </w:tr>
      <w:tr>
        <w:tc>
          <w:tcPr>
            <w:tcW w:type="dxa" w:w="2268"/>
          </w:tcPr>
          <w:p>
            <w:pPr>
              <w:spacing w:after="20"/>
            </w:pPr>
            <w:r/>
            <w:r>
              <w:rPr>
                <w:rFonts w:ascii="Times New Roman" w:hAnsi="Times New Roman" w:eastAsia="Times New Roman" w:cs="Times New Roman"/>
                <w:b w:val="0"/>
                <w:i w:val="0"/>
                <w:sz w:val="22"/>
              </w:rPr>
              <w:t>AboutPage</w:t>
            </w:r>
          </w:p>
        </w:tc>
        <w:tc>
          <w:tcPr>
            <w:tcW w:type="dxa" w:w="2268"/>
          </w:tcPr>
          <w:p>
            <w:pPr>
              <w:spacing w:after="20"/>
            </w:pPr>
            <w:r/>
            <w:r>
              <w:rPr>
                <w:rFonts w:ascii="Times New Roman" w:hAnsi="Times New Roman" w:eastAsia="Times New Roman" w:cs="Times New Roman"/>
                <w:b w:val="0"/>
                <w:i w:val="0"/>
                <w:sz w:val="22"/>
              </w:rPr>
              <w:t>AboutId (int)</w:t>
            </w:r>
          </w:p>
        </w:tc>
        <w:tc>
          <w:tcPr>
            <w:tcW w:type="dxa" w:w="2268"/>
          </w:tcPr>
          <w:p>
            <w:pPr>
              <w:spacing w:after="20"/>
            </w:pPr>
            <w:r/>
            <w:r>
              <w:rPr>
                <w:rFonts w:ascii="Times New Roman" w:hAnsi="Times New Roman" w:eastAsia="Times New Roman" w:cs="Times New Roman"/>
                <w:b w:val="0"/>
                <w:i w:val="0"/>
                <w:sz w:val="22"/>
              </w:rPr>
              <w:t>TitleVi/En, IntroductionVi/En, MainContentVi/En, BannerImage, ContactInfo, UpdatedBy, UpdatedAt</w:t>
            </w:r>
          </w:p>
        </w:tc>
        <w:tc>
          <w:tcPr>
            <w:tcW w:type="dxa" w:w="2268"/>
          </w:tcPr>
          <w:p>
            <w:pPr>
              <w:spacing w:after="20"/>
            </w:pPr>
            <w:r/>
            <w:r>
              <w:rPr>
                <w:rFonts w:ascii="Times New Roman" w:hAnsi="Times New Roman" w:eastAsia="Times New Roman" w:cs="Times New Roman"/>
                <w:b w:val="0"/>
                <w:i w:val="0"/>
                <w:sz w:val="22"/>
              </w:rPr>
              <w:t>FK Users (UpdatedBy)</w:t>
            </w:r>
          </w:p>
        </w:tc>
      </w:tr>
      <w:tr>
        <w:tc>
          <w:tcPr>
            <w:tcW w:type="dxa" w:w="2268"/>
          </w:tcPr>
          <w:p>
            <w:pPr>
              <w:spacing w:after="20"/>
            </w:pPr>
            <w:r/>
            <w:r>
              <w:rPr>
                <w:rFonts w:ascii="Times New Roman" w:hAnsi="Times New Roman" w:eastAsia="Times New Roman" w:cs="Times New Roman"/>
                <w:b w:val="0"/>
                <w:i w:val="0"/>
                <w:sz w:val="22"/>
              </w:rPr>
              <w:t>AboutPageHistories</w:t>
            </w:r>
          </w:p>
        </w:tc>
        <w:tc>
          <w:tcPr>
            <w:tcW w:type="dxa" w:w="2268"/>
          </w:tcPr>
          <w:p>
            <w:pPr>
              <w:spacing w:after="20"/>
            </w:pPr>
            <w:r/>
            <w:r>
              <w:rPr>
                <w:rFonts w:ascii="Times New Roman" w:hAnsi="Times New Roman" w:eastAsia="Times New Roman" w:cs="Times New Roman"/>
                <w:b w:val="0"/>
                <w:i w:val="0"/>
                <w:sz w:val="22"/>
              </w:rPr>
              <w:t>HistoryId (bigint)</w:t>
            </w:r>
          </w:p>
        </w:tc>
        <w:tc>
          <w:tcPr>
            <w:tcW w:type="dxa" w:w="2268"/>
          </w:tcPr>
          <w:p>
            <w:pPr>
              <w:spacing w:after="20"/>
            </w:pPr>
            <w:r/>
            <w:r>
              <w:rPr>
                <w:rFonts w:ascii="Times New Roman" w:hAnsi="Times New Roman" w:eastAsia="Times New Roman" w:cs="Times New Roman"/>
                <w:b w:val="0"/>
                <w:i w:val="0"/>
                <w:sz w:val="22"/>
              </w:rPr>
              <w:t>AboutId, TitleVi/En, IntroductionVi/En, MainContentVi/En, BannerImage, ContactInfo, UpdatedBy, CreatedAt</w:t>
            </w:r>
          </w:p>
        </w:tc>
        <w:tc>
          <w:tcPr>
            <w:tcW w:type="dxa" w:w="2268"/>
          </w:tcPr>
          <w:p>
            <w:pPr>
              <w:spacing w:after="20"/>
            </w:pPr>
            <w:r/>
            <w:r>
              <w:rPr>
                <w:rFonts w:ascii="Times New Roman" w:hAnsi="Times New Roman" w:eastAsia="Times New Roman" w:cs="Times New Roman"/>
                <w:b w:val="0"/>
                <w:i w:val="0"/>
                <w:sz w:val="22"/>
              </w:rPr>
              <w:t>FK AboutPage, Users</w:t>
            </w:r>
          </w:p>
        </w:tc>
      </w:tr>
      <w:tr>
        <w:tc>
          <w:tcPr>
            <w:tcW w:type="dxa" w:w="2268"/>
          </w:tcPr>
          <w:p>
            <w:pPr>
              <w:spacing w:after="20"/>
            </w:pPr>
            <w:r/>
            <w:r>
              <w:rPr>
                <w:rFonts w:ascii="Times New Roman" w:hAnsi="Times New Roman" w:eastAsia="Times New Roman" w:cs="Times New Roman"/>
                <w:b w:val="0"/>
                <w:i w:val="0"/>
                <w:sz w:val="22"/>
              </w:rPr>
              <w:t>SystemSettings</w:t>
            </w:r>
          </w:p>
        </w:tc>
        <w:tc>
          <w:tcPr>
            <w:tcW w:type="dxa" w:w="2268"/>
          </w:tcPr>
          <w:p>
            <w:pPr>
              <w:spacing w:after="20"/>
            </w:pPr>
            <w:r/>
            <w:r>
              <w:rPr>
                <w:rFonts w:ascii="Times New Roman" w:hAnsi="Times New Roman" w:eastAsia="Times New Roman" w:cs="Times New Roman"/>
                <w:b w:val="0"/>
                <w:i w:val="0"/>
                <w:sz w:val="22"/>
              </w:rPr>
              <w:t>SettingId (int)</w:t>
            </w:r>
          </w:p>
        </w:tc>
        <w:tc>
          <w:tcPr>
            <w:tcW w:type="dxa" w:w="2268"/>
          </w:tcPr>
          <w:p>
            <w:pPr>
              <w:spacing w:after="20"/>
            </w:pPr>
            <w:r/>
            <w:r>
              <w:rPr>
                <w:rFonts w:ascii="Times New Roman" w:hAnsi="Times New Roman" w:eastAsia="Times New Roman" w:cs="Times New Roman"/>
                <w:b w:val="0"/>
                <w:i w:val="0"/>
                <w:sz w:val="22"/>
              </w:rPr>
              <w:t>WebsiteName, LogoUrl, FooterText, ContactEmail, Phone, Address, FacebookUrl, TiktokUrl, YoutubeUrl, UpdatedBy, UpdatedAt</w:t>
            </w:r>
          </w:p>
        </w:tc>
        <w:tc>
          <w:tcPr>
            <w:tcW w:type="dxa" w:w="2268"/>
          </w:tcPr>
          <w:p>
            <w:pPr>
              <w:spacing w:after="20"/>
            </w:pPr>
            <w:r/>
            <w:r>
              <w:rPr>
                <w:rFonts w:ascii="Times New Roman" w:hAnsi="Times New Roman" w:eastAsia="Times New Roman" w:cs="Times New Roman"/>
                <w:b w:val="0"/>
                <w:i w:val="0"/>
                <w:sz w:val="22"/>
              </w:rPr>
              <w:t>FK Users (UpdatedBy)</w:t>
            </w:r>
          </w:p>
        </w:tc>
      </w:tr>
      <w:tr>
        <w:tc>
          <w:tcPr>
            <w:tcW w:type="dxa" w:w="2268"/>
          </w:tcPr>
          <w:p>
            <w:pPr>
              <w:spacing w:after="20"/>
            </w:pPr>
            <w:r/>
            <w:r>
              <w:rPr>
                <w:rFonts w:ascii="Times New Roman" w:hAnsi="Times New Roman" w:eastAsia="Times New Roman" w:cs="Times New Roman"/>
                <w:b w:val="0"/>
                <w:i w:val="0"/>
                <w:sz w:val="22"/>
              </w:rPr>
              <w:t>RelatedLinks</w:t>
            </w:r>
          </w:p>
        </w:tc>
        <w:tc>
          <w:tcPr>
            <w:tcW w:type="dxa" w:w="2268"/>
          </w:tcPr>
          <w:p>
            <w:pPr>
              <w:spacing w:after="20"/>
            </w:pPr>
            <w:r/>
            <w:r>
              <w:rPr>
                <w:rFonts w:ascii="Times New Roman" w:hAnsi="Times New Roman" w:eastAsia="Times New Roman" w:cs="Times New Roman"/>
                <w:b w:val="0"/>
                <w:i w:val="0"/>
                <w:sz w:val="22"/>
              </w:rPr>
              <w:t>LinkId (int)</w:t>
            </w:r>
          </w:p>
        </w:tc>
        <w:tc>
          <w:tcPr>
            <w:tcW w:type="dxa" w:w="2268"/>
          </w:tcPr>
          <w:p>
            <w:pPr>
              <w:spacing w:after="20"/>
            </w:pPr>
            <w:r/>
            <w:r>
              <w:rPr>
                <w:rFonts w:ascii="Times New Roman" w:hAnsi="Times New Roman" w:eastAsia="Times New Roman" w:cs="Times New Roman"/>
                <w:b w:val="0"/>
                <w:i w:val="0"/>
                <w:sz w:val="22"/>
              </w:rPr>
              <w:t>Title, Url, DisplayOrder, IsEnabled, CreatedBy, CreatedAt, UpdatedBy, UpdatedAt</w:t>
            </w:r>
          </w:p>
        </w:tc>
        <w:tc>
          <w:tcPr>
            <w:tcW w:type="dxa" w:w="2268"/>
          </w:tcPr>
          <w:p>
            <w:pPr>
              <w:spacing w:after="20"/>
            </w:pPr>
            <w:r/>
            <w:r>
              <w:rPr>
                <w:rFonts w:ascii="Times New Roman" w:hAnsi="Times New Roman" w:eastAsia="Times New Roman" w:cs="Times New Roman"/>
                <w:b w:val="0"/>
                <w:i w:val="0"/>
                <w:sz w:val="22"/>
              </w:rPr>
              <w:t>FK Users</w:t>
            </w:r>
          </w:p>
        </w:tc>
      </w:tr>
      <w:tr>
        <w:tc>
          <w:tcPr>
            <w:tcW w:type="dxa" w:w="2268"/>
          </w:tcPr>
          <w:p>
            <w:pPr>
              <w:spacing w:after="20"/>
            </w:pPr>
            <w:r/>
            <w:r>
              <w:rPr>
                <w:rFonts w:ascii="Times New Roman" w:hAnsi="Times New Roman" w:eastAsia="Times New Roman" w:cs="Times New Roman"/>
                <w:b w:val="0"/>
                <w:i w:val="0"/>
                <w:sz w:val="22"/>
              </w:rPr>
              <w:t>ContactMessages</w:t>
            </w:r>
          </w:p>
        </w:tc>
        <w:tc>
          <w:tcPr>
            <w:tcW w:type="dxa" w:w="2268"/>
          </w:tcPr>
          <w:p>
            <w:pPr>
              <w:spacing w:after="20"/>
            </w:pPr>
            <w:r/>
            <w:r>
              <w:rPr>
                <w:rFonts w:ascii="Times New Roman" w:hAnsi="Times New Roman" w:eastAsia="Times New Roman" w:cs="Times New Roman"/>
                <w:b w:val="0"/>
                <w:i w:val="0"/>
                <w:sz w:val="22"/>
              </w:rPr>
              <w:t>Id (bigint)</w:t>
            </w:r>
          </w:p>
        </w:tc>
        <w:tc>
          <w:tcPr>
            <w:tcW w:type="dxa" w:w="2268"/>
          </w:tcPr>
          <w:p>
            <w:pPr>
              <w:spacing w:after="20"/>
            </w:pPr>
            <w:r/>
            <w:r>
              <w:rPr>
                <w:rFonts w:ascii="Times New Roman" w:hAnsi="Times New Roman" w:eastAsia="Times New Roman" w:cs="Times New Roman"/>
                <w:b w:val="0"/>
                <w:i w:val="0"/>
                <w:sz w:val="22"/>
              </w:rPr>
              <w:t>FullName, Email, Subject, Message, CreatedAt, IsRead, ReadAt, IPAddress, UserAgent</w:t>
            </w:r>
          </w:p>
        </w:tc>
        <w:tc>
          <w:tcPr>
            <w:tcW w:type="dxa" w:w="2268"/>
          </w:tcPr>
          <w:p>
            <w:pPr>
              <w:spacing w:after="20"/>
            </w:pPr>
            <w:r/>
            <w:r>
              <w:rPr>
                <w:rFonts w:ascii="Times New Roman" w:hAnsi="Times New Roman" w:eastAsia="Times New Roman" w:cs="Times New Roman"/>
                <w:b w:val="0"/>
                <w:i w:val="0"/>
                <w:sz w:val="22"/>
              </w:rPr>
              <w:t>FullName, Email, Message NOT NULL</w:t>
            </w:r>
          </w:p>
        </w:tc>
      </w:tr>
      <w:tr>
        <w:tc>
          <w:tcPr>
            <w:tcW w:type="dxa" w:w="2268"/>
          </w:tcPr>
          <w:p>
            <w:pPr>
              <w:spacing w:after="20"/>
            </w:pPr>
            <w:r/>
            <w:r>
              <w:rPr>
                <w:rFonts w:ascii="Times New Roman" w:hAnsi="Times New Roman" w:eastAsia="Times New Roman" w:cs="Times New Roman"/>
                <w:b w:val="0"/>
                <w:i w:val="0"/>
                <w:sz w:val="22"/>
              </w:rPr>
              <w:t>MailMergeJobs</w:t>
            </w:r>
          </w:p>
        </w:tc>
        <w:tc>
          <w:tcPr>
            <w:tcW w:type="dxa" w:w="2268"/>
          </w:tcPr>
          <w:p>
            <w:pPr>
              <w:spacing w:after="20"/>
            </w:pPr>
            <w:r/>
            <w:r>
              <w:rPr>
                <w:rFonts w:ascii="Times New Roman" w:hAnsi="Times New Roman" w:eastAsia="Times New Roman" w:cs="Times New Roman"/>
                <w:b w:val="0"/>
                <w:i w:val="0"/>
                <w:sz w:val="22"/>
              </w:rPr>
              <w:t>JobId (bigint)</w:t>
            </w:r>
          </w:p>
        </w:tc>
        <w:tc>
          <w:tcPr>
            <w:tcW w:type="dxa" w:w="2268"/>
          </w:tcPr>
          <w:p>
            <w:pPr>
              <w:spacing w:after="20"/>
            </w:pPr>
            <w:r/>
            <w:r>
              <w:rPr>
                <w:rFonts w:ascii="Times New Roman" w:hAnsi="Times New Roman" w:eastAsia="Times New Roman" w:cs="Times New Roman"/>
                <w:b w:val="0"/>
                <w:i w:val="0"/>
                <w:sz w:val="22"/>
              </w:rPr>
              <w:t>PublicId, TemplateFileName, ExcelFileName, FilenamePattern, PlaceholdersJson, MappingJson, TotalRows, SuccessCount, FailedCount, Status, ErrorsJson, ZipFileName, CreatedBy, CreatedByUsername, CreatedAt, CompletedAt</w:t>
            </w:r>
          </w:p>
        </w:tc>
        <w:tc>
          <w:tcPr>
            <w:tcW w:type="dxa" w:w="2268"/>
          </w:tcPr>
          <w:p>
            <w:pPr>
              <w:spacing w:after="20"/>
            </w:pPr>
            <w:r/>
            <w:r>
              <w:rPr>
                <w:rFonts w:ascii="Times New Roman" w:hAnsi="Times New Roman" w:eastAsia="Times New Roman" w:cs="Times New Roman"/>
                <w:b w:val="0"/>
                <w:i w:val="0"/>
                <w:sz w:val="22"/>
              </w:rPr>
              <w:t>PublicId UNIQUE; Status (Processing/Completed/Failed)</w:t>
            </w:r>
          </w:p>
        </w:tc>
      </w:tr>
      <w:tr>
        <w:tc>
          <w:tcPr>
            <w:tcW w:type="dxa" w:w="2268"/>
          </w:tcPr>
          <w:p>
            <w:pPr>
              <w:spacing w:after="20"/>
            </w:pPr>
            <w:r/>
            <w:r>
              <w:rPr>
                <w:rFonts w:ascii="Times New Roman" w:hAnsi="Times New Roman" w:eastAsia="Times New Roman" w:cs="Times New Roman"/>
                <w:b w:val="0"/>
                <w:i w:val="0"/>
                <w:sz w:val="22"/>
              </w:rPr>
              <w:t>ServiceEvaluations</w:t>
            </w:r>
          </w:p>
        </w:tc>
        <w:tc>
          <w:tcPr>
            <w:tcW w:type="dxa" w:w="2268"/>
          </w:tcPr>
          <w:p>
            <w:pPr>
              <w:spacing w:after="20"/>
            </w:pPr>
            <w:r/>
            <w:r>
              <w:rPr>
                <w:rFonts w:ascii="Times New Roman" w:hAnsi="Times New Roman" w:eastAsia="Times New Roman" w:cs="Times New Roman"/>
                <w:b w:val="0"/>
                <w:i w:val="0"/>
                <w:sz w:val="22"/>
              </w:rPr>
              <w:t>Id (bigint)</w:t>
            </w:r>
          </w:p>
        </w:tc>
        <w:tc>
          <w:tcPr>
            <w:tcW w:type="dxa" w:w="2268"/>
          </w:tcPr>
          <w:p>
            <w:pPr>
              <w:spacing w:after="20"/>
            </w:pPr>
            <w:r/>
            <w:r>
              <w:rPr>
                <w:rFonts w:ascii="Times New Roman" w:hAnsi="Times New Roman" w:eastAsia="Times New Roman" w:cs="Times New Roman"/>
                <w:b w:val="0"/>
                <w:i w:val="0"/>
                <w:sz w:val="22"/>
              </w:rPr>
              <w:t>TargetType, TargetId, Score, Comment, DeviceName, CreatedAt</w:t>
            </w:r>
          </w:p>
        </w:tc>
        <w:tc>
          <w:tcPr>
            <w:tcW w:type="dxa" w:w="2268"/>
          </w:tcPr>
          <w:p>
            <w:pPr>
              <w:spacing w:after="20"/>
            </w:pPr>
            <w:r/>
            <w:r>
              <w:rPr>
                <w:rFonts w:ascii="Times New Roman" w:hAnsi="Times New Roman" w:eastAsia="Times New Roman" w:cs="Times New Roman"/>
                <w:b w:val="0"/>
                <w:i w:val="0"/>
                <w:sz w:val="22"/>
              </w:rPr>
              <w:t>CHECK TargetType (service/heritage/intangible); CHECK Score 1–5</w:t>
            </w:r>
          </w:p>
        </w:tc>
      </w:tr>
    </w:tbl>
    <w:p>
      <w:pPr>
        <w:spacing w:after="40"/>
      </w:pPr>
    </w:p>
    <w:p>
      <w:pPr>
        <w:spacing w:after="120" w:before="0" w:line="276" w:lineRule="auto"/>
        <w:jc w:val="both"/>
      </w:pPr>
      <w:r>
        <w:rPr>
          <w:rFonts w:ascii="Times New Roman" w:hAnsi="Times New Roman" w:eastAsia="Times New Roman" w:cs="Times New Roman"/>
          <w:b w:val="0"/>
          <w:i w:val="0"/>
          <w:sz w:val="26"/>
        </w:rPr>
        <w:t>Trên các cột thường được dùng trong tìm kiếm và lọc, hệ thống tạo non-clustered index (ví dụ: IX_Heritage_Classification, IX_Heritage_Status, IX_Heritage_CategoryId, IX_ServiceEvaluations_TargetType_TargetId, IX_ActivityLogs_CreatedAt, IX_ContactMessages_IsRead...) nhằm tăng tốc truy vấn.</w:t>
      </w:r>
    </w:p>
    <w:p>
      <w:pPr>
        <w:pStyle w:val="Heading2"/>
        <w:keepNext/>
        <w:spacing w:before="200" w:after="120"/>
      </w:pPr>
      <w:r>
        <w:rPr>
          <w:rFonts w:ascii="Times New Roman" w:hAnsi="Times New Roman" w:eastAsia="Times New Roman" w:cs="Times New Roman"/>
          <w:b/>
          <w:i w:val="0"/>
          <w:color w:val="1F3A5F"/>
          <w:sz w:val="28"/>
        </w:rPr>
        <w:t>B.4. Giải thích một số bảng mới</w:t>
      </w:r>
    </w:p>
    <w:p>
      <w:pPr>
        <w:pStyle w:val="ListBullet"/>
        <w:spacing w:after="40" w:before="0" w:line="276" w:lineRule="auto"/>
      </w:pPr>
      <w:r>
        <w:rPr>
          <w:rFonts w:ascii="Times New Roman" w:hAnsi="Times New Roman" w:eastAsia="Times New Roman" w:cs="Times New Roman"/>
          <w:b w:val="0"/>
          <w:i w:val="0"/>
          <w:sz w:val="26"/>
        </w:rPr>
        <w:t>AboutPageHistories: Lưu snapshot nội dung trang giới thiệu sau mỗi lần chỉnh sửa (bởi Manager), tạo nên lịch sử phiên bản; người quản trị có thể xem lại bất kỳ phiên bản nào đã lưu.</w:t>
      </w:r>
    </w:p>
    <w:p>
      <w:pPr>
        <w:pStyle w:val="ListBullet"/>
        <w:spacing w:after="40" w:before="0" w:line="276" w:lineRule="auto"/>
      </w:pPr>
      <w:r>
        <w:rPr>
          <w:rFonts w:ascii="Times New Roman" w:hAnsi="Times New Roman" w:eastAsia="Times New Roman" w:cs="Times New Roman"/>
          <w:b w:val="0"/>
          <w:i w:val="0"/>
          <w:sz w:val="26"/>
        </w:rPr>
        <w:t>SystemSettings: Lưu cấu hình chung hiển thị trên Website (tên Website, logo, chân trang, email/điện thoại/địa chỉ liên hệ, các liên kết mạng xã hội Facebook/TikTok/YouTube); một dòng (SettingId) duy nhất.</w:t>
      </w:r>
    </w:p>
    <w:p>
      <w:pPr>
        <w:pStyle w:val="ListBullet"/>
        <w:spacing w:after="40" w:before="0" w:line="276" w:lineRule="auto"/>
      </w:pPr>
      <w:r>
        <w:rPr>
          <w:rFonts w:ascii="Times New Roman" w:hAnsi="Times New Roman" w:eastAsia="Times New Roman" w:cs="Times New Roman"/>
          <w:b w:val="0"/>
          <w:i w:val="0"/>
          <w:sz w:val="26"/>
        </w:rPr>
        <w:t>ContactMessages: Lưu toàn bộ tin nhắn gửi từ trang Liên hệ công khai; hỗ trợ theo dõi trạng thái đã đọc, ghi IP và User-Agent phục vụ quản lý.</w:t>
      </w:r>
    </w:p>
    <w:p>
      <w:pPr>
        <w:pStyle w:val="ListBullet"/>
        <w:spacing w:after="40" w:before="0" w:line="276" w:lineRule="auto"/>
      </w:pPr>
      <w:r>
        <w:rPr>
          <w:rFonts w:ascii="Times New Roman" w:hAnsi="Times New Roman" w:eastAsia="Times New Roman" w:cs="Times New Roman"/>
          <w:b w:val="0"/>
          <w:i w:val="0"/>
          <w:sz w:val="26"/>
        </w:rPr>
        <w:t>ServiceEvaluations: Lưu phiếu đánh giá hài lòng điểm 1–5 cho dịch vụ (service), di tích (heritage) hoặc di sản phi vật thể (intangible) kèm bình luận và tên thiết bị; phục vụ thống kê và xuất báo cáo.</w:t>
      </w:r>
    </w:p>
    <w:p>
      <w:pPr>
        <w:pStyle w:val="ListBullet"/>
        <w:spacing w:after="40" w:before="0" w:line="276" w:lineRule="auto"/>
      </w:pPr>
      <w:r>
        <w:rPr>
          <w:rFonts w:ascii="Times New Roman" w:hAnsi="Times New Roman" w:eastAsia="Times New Roman" w:cs="Times New Roman"/>
          <w:b w:val="0"/>
          <w:i w:val="0"/>
          <w:sz w:val="26"/>
        </w:rPr>
        <w:t>MailMergeJobs: Lưu trạng thái và tiến độ các công việc điền biểu mẫu tự động (tổng số dòng, thành công, thất bại, danh sách lỗi, tên tệp ZIP kết quả); hỗ trợ theo dõi tiến độ theo thời gian thực và xem lịch sử.</w:t>
      </w:r>
    </w:p>
    <w:p>
      <w:pPr>
        <w:pStyle w:val="ListBullet"/>
        <w:spacing w:after="40" w:before="0" w:line="276" w:lineRule="auto"/>
      </w:pPr>
      <w:r>
        <w:rPr>
          <w:rFonts w:ascii="Times New Roman" w:hAnsi="Times New Roman" w:eastAsia="Times New Roman" w:cs="Times New Roman"/>
          <w:b w:val="0"/>
          <w:i w:val="0"/>
          <w:sz w:val="26"/>
        </w:rPr>
        <w:t>MediaFiles: Kho media tập trung; khi thêm ảnh/video/tài liệu cho di tích, hệ thống tự động ghi vào bảng này để thư viện media và thống kê luôn nhất quán.</w:t>
      </w:r>
    </w:p>
    <w:p>
      <w:pPr>
        <w:spacing w:after="80"/>
      </w:pPr>
    </w:p>
    <w:p>
      <w:pPr>
        <w:spacing w:after="0"/>
      </w:pPr>
      <w:r>
        <w:br w:type="page"/>
      </w:r>
    </w:p>
    <w:p>
      <w:pPr>
        <w:pStyle w:val="Heading1"/>
        <w:keepNext/>
        <w:spacing w:before="240" w:after="120"/>
      </w:pPr>
      <w:r>
        <w:rPr>
          <w:rFonts w:ascii="Times New Roman" w:hAnsi="Times New Roman" w:eastAsia="Times New Roman" w:cs="Times New Roman"/>
          <w:b/>
          <w:i w:val="0"/>
          <w:color w:val="1F3A5F"/>
          <w:sz w:val="32"/>
        </w:rPr>
        <w:t>PHỤ LỤC C. Danh sách API</w:t>
      </w:r>
    </w:p>
    <w:p>
      <w:pPr>
        <w:spacing w:after="120" w:before="0" w:line="276" w:lineRule="auto"/>
        <w:jc w:val="both"/>
      </w:pPr>
      <w:r>
        <w:rPr>
          <w:rFonts w:ascii="Times New Roman" w:hAnsi="Times New Roman" w:eastAsia="Times New Roman" w:cs="Times New Roman"/>
          <w:b w:val="0"/>
          <w:i w:val="0"/>
          <w:sz w:val="26"/>
        </w:rPr>
        <w:t>Các API được nhóm theo module. API công khai (không cần đăng nhập) dùng cho Visitor; các API quản trị yêu cầu vai trò MANAGER hoặc ADMIN.</w:t>
      </w:r>
    </w:p>
    <w:p>
      <w:pPr>
        <w:pStyle w:val="Heading2"/>
        <w:keepNext/>
        <w:spacing w:before="200" w:after="120"/>
      </w:pPr>
      <w:r>
        <w:rPr>
          <w:rFonts w:ascii="Times New Roman" w:hAnsi="Times New Roman" w:eastAsia="Times New Roman" w:cs="Times New Roman"/>
          <w:b/>
          <w:i w:val="0"/>
          <w:color w:val="1F3A5F"/>
          <w:sz w:val="28"/>
        </w:rPr>
        <w:t>C.1. API xác thực và bảo mật</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after="20"/>
            </w:pPr>
            <w:r/>
            <w:r>
              <w:rPr>
                <w:rFonts w:ascii="Times New Roman" w:hAnsi="Times New Roman" w:eastAsia="Times New Roman" w:cs="Times New Roman"/>
                <w:b/>
                <w:i w:val="0"/>
                <w:sz w:val="22"/>
              </w:rPr>
              <w:t>API</w:t>
            </w:r>
          </w:p>
        </w:tc>
        <w:tc>
          <w:tcPr>
            <w:tcW w:type="dxa" w:w="2268"/>
          </w:tcPr>
          <w:p>
            <w:pPr>
              <w:spacing w:after="20"/>
            </w:pPr>
            <w:r/>
            <w:r>
              <w:rPr>
                <w:rFonts w:ascii="Times New Roman" w:hAnsi="Times New Roman" w:eastAsia="Times New Roman" w:cs="Times New Roman"/>
                <w:b/>
                <w:i w:val="0"/>
                <w:sz w:val="22"/>
              </w:rPr>
              <w:t>Method</w:t>
            </w:r>
          </w:p>
        </w:tc>
        <w:tc>
          <w:tcPr>
            <w:tcW w:type="dxa" w:w="2268"/>
          </w:tcPr>
          <w:p>
            <w:pPr>
              <w:spacing w:after="20"/>
            </w:pPr>
            <w:r/>
            <w:r>
              <w:rPr>
                <w:rFonts w:ascii="Times New Roman" w:hAnsi="Times New Roman" w:eastAsia="Times New Roman" w:cs="Times New Roman"/>
                <w:b/>
                <w:i w:val="0"/>
                <w:sz w:val="22"/>
              </w:rPr>
              <w:t>Mô tả</w:t>
            </w:r>
          </w:p>
        </w:tc>
        <w:tc>
          <w:tcPr>
            <w:tcW w:type="dxa" w:w="2268"/>
          </w:tcPr>
          <w:p>
            <w:pPr>
              <w:spacing w:after="20"/>
            </w:pPr>
            <w:r/>
            <w:r>
              <w:rPr>
                <w:rFonts w:ascii="Times New Roman" w:hAnsi="Times New Roman" w:eastAsia="Times New Roman" w:cs="Times New Roman"/>
                <w:b/>
                <w:i w:val="0"/>
                <w:sz w:val="22"/>
              </w:rPr>
              <w:t>Vai trò</w:t>
            </w:r>
          </w:p>
        </w:tc>
      </w:tr>
      <w:tr>
        <w:tc>
          <w:tcPr>
            <w:tcW w:type="dxa" w:w="2268"/>
          </w:tcPr>
          <w:p>
            <w:pPr>
              <w:spacing w:after="20"/>
            </w:pPr>
            <w:r/>
            <w:r>
              <w:rPr>
                <w:rFonts w:ascii="Times New Roman" w:hAnsi="Times New Roman" w:eastAsia="Times New Roman" w:cs="Times New Roman"/>
                <w:b w:val="0"/>
                <w:i w:val="0"/>
                <w:sz w:val="22"/>
              </w:rPr>
              <w:t>/api/security/csrf-token</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Lấy token CSRF và tên header</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/api/auth/login</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Đăng nhập (cơ chế cookie + CSRF)</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/api/auth/logout</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Đăng xuất</w:t>
            </w:r>
          </w:p>
        </w:tc>
        <w:tc>
          <w:tcPr>
            <w:tcW w:type="dxa" w:w="2268"/>
          </w:tcPr>
          <w:p>
            <w:pPr>
              <w:spacing w:after="20"/>
            </w:pPr>
            <w:r/>
            <w:r>
              <w:rPr>
                <w:rFonts w:ascii="Times New Roman" w:hAnsi="Times New Roman" w:eastAsia="Times New Roman" w:cs="Times New Roman"/>
                <w:b w:val="0"/>
                <w:i w:val="0"/>
                <w:sz w:val="22"/>
              </w:rPr>
              <w:t>Quản trị</w:t>
            </w:r>
          </w:p>
        </w:tc>
      </w:tr>
      <w:tr>
        <w:tc>
          <w:tcPr>
            <w:tcW w:type="dxa" w:w="2268"/>
          </w:tcPr>
          <w:p>
            <w:pPr>
              <w:spacing w:after="20"/>
            </w:pPr>
            <w:r/>
            <w:r>
              <w:rPr>
                <w:rFonts w:ascii="Times New Roman" w:hAnsi="Times New Roman" w:eastAsia="Times New Roman" w:cs="Times New Roman"/>
                <w:b w:val="0"/>
                <w:i w:val="0"/>
                <w:sz w:val="22"/>
              </w:rPr>
              <w:t>/api/auth/me</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Thông tin người dùng hiện tại</w:t>
            </w:r>
          </w:p>
        </w:tc>
        <w:tc>
          <w:tcPr>
            <w:tcW w:type="dxa" w:w="2268"/>
          </w:tcPr>
          <w:p>
            <w:pPr>
              <w:spacing w:after="20"/>
            </w:pPr>
            <w:r/>
            <w:r>
              <w:rPr>
                <w:rFonts w:ascii="Times New Roman" w:hAnsi="Times New Roman" w:eastAsia="Times New Roman" w:cs="Times New Roman"/>
                <w:b w:val="0"/>
                <w:i w:val="0"/>
                <w:sz w:val="22"/>
              </w:rPr>
              <w:t>Quản trị</w:t>
            </w:r>
          </w:p>
        </w:tc>
      </w:tr>
    </w:tbl>
    <w:p>
      <w:pPr>
        <w:spacing w:after="40"/>
      </w:pPr>
    </w:p>
    <w:p>
      <w:pPr>
        <w:spacing w:after="120" w:before="0" w:line="276" w:lineRule="auto"/>
        <w:jc w:val="both"/>
      </w:pPr>
      <w:r>
        <w:rPr>
          <w:rFonts w:ascii="Times New Roman" w:hAnsi="Times New Roman" w:eastAsia="Times New Roman" w:cs="Times New Roman"/>
          <w:b w:val="0"/>
          <w:i w:val="0"/>
          <w:sz w:val="26"/>
        </w:rPr>
        <w:t>Luồng sử dụng: Frontend khởi động gọi GET /api/auth/me để kiểm tra phiên đăng nhập; trước mỗi request thay đổi dữ liệu, Frontend gọi GET /api/security/csrf-token để lấy token rồi gửi kèm trong header X-CSRF-TOKEN.</w:t>
      </w:r>
    </w:p>
    <w:p>
      <w:pPr>
        <w:pStyle w:val="Heading2"/>
        <w:keepNext/>
        <w:spacing w:before="200" w:after="120"/>
      </w:pPr>
      <w:r>
        <w:rPr>
          <w:rFonts w:ascii="Times New Roman" w:hAnsi="Times New Roman" w:eastAsia="Times New Roman" w:cs="Times New Roman"/>
          <w:b/>
          <w:i w:val="0"/>
          <w:color w:val="1F3A5F"/>
          <w:sz w:val="28"/>
        </w:rPr>
        <w:t>C.2. API quản lý di tích và danh mục</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after="20"/>
            </w:pPr>
            <w:r/>
            <w:r>
              <w:rPr>
                <w:rFonts w:ascii="Times New Roman" w:hAnsi="Times New Roman" w:eastAsia="Times New Roman" w:cs="Times New Roman"/>
                <w:b/>
                <w:i w:val="0"/>
                <w:sz w:val="22"/>
              </w:rPr>
              <w:t>API</w:t>
            </w:r>
          </w:p>
        </w:tc>
        <w:tc>
          <w:tcPr>
            <w:tcW w:type="dxa" w:w="2268"/>
          </w:tcPr>
          <w:p>
            <w:pPr>
              <w:spacing w:after="20"/>
            </w:pPr>
            <w:r/>
            <w:r>
              <w:rPr>
                <w:rFonts w:ascii="Times New Roman" w:hAnsi="Times New Roman" w:eastAsia="Times New Roman" w:cs="Times New Roman"/>
                <w:b/>
                <w:i w:val="0"/>
                <w:sz w:val="22"/>
              </w:rPr>
              <w:t>Method</w:t>
            </w:r>
          </w:p>
        </w:tc>
        <w:tc>
          <w:tcPr>
            <w:tcW w:type="dxa" w:w="2268"/>
          </w:tcPr>
          <w:p>
            <w:pPr>
              <w:spacing w:after="20"/>
            </w:pPr>
            <w:r/>
            <w:r>
              <w:rPr>
                <w:rFonts w:ascii="Times New Roman" w:hAnsi="Times New Roman" w:eastAsia="Times New Roman" w:cs="Times New Roman"/>
                <w:b/>
                <w:i w:val="0"/>
                <w:sz w:val="22"/>
              </w:rPr>
              <w:t>Mô tả</w:t>
            </w:r>
          </w:p>
        </w:tc>
        <w:tc>
          <w:tcPr>
            <w:tcW w:type="dxa" w:w="2268"/>
          </w:tcPr>
          <w:p>
            <w:pPr>
              <w:spacing w:after="20"/>
            </w:pPr>
            <w:r/>
            <w:r>
              <w:rPr>
                <w:rFonts w:ascii="Times New Roman" w:hAnsi="Times New Roman" w:eastAsia="Times New Roman" w:cs="Times New Roman"/>
                <w:b/>
                <w:i w:val="0"/>
                <w:sz w:val="22"/>
              </w:rPr>
              <w:t>Vai trò</w:t>
            </w:r>
          </w:p>
        </w:tc>
      </w:tr>
      <w:tr>
        <w:tc>
          <w:tcPr>
            <w:tcW w:type="dxa" w:w="2268"/>
          </w:tcPr>
          <w:p>
            <w:pPr>
              <w:spacing w:after="20"/>
            </w:pPr>
            <w:r/>
            <w:r>
              <w:rPr>
                <w:rFonts w:ascii="Times New Roman" w:hAnsi="Times New Roman" w:eastAsia="Times New Roman" w:cs="Times New Roman"/>
                <w:b w:val="0"/>
                <w:i w:val="0"/>
                <w:sz w:val="22"/>
              </w:rPr>
              <w:t>/api/heritage</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Danh sách di tích (tìm kiếm, lọc theo danh mục, phân trang)</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/api/heritage/{id}</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Chi tiết di tích</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/api/heritage</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Thêm di tích</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/api/heritage/{id}</w:t>
            </w:r>
          </w:p>
        </w:tc>
        <w:tc>
          <w:tcPr>
            <w:tcW w:type="dxa" w:w="2268"/>
          </w:tcPr>
          <w:p>
            <w:pPr>
              <w:spacing w:after="20"/>
            </w:pPr>
            <w:r/>
            <w:r>
              <w:rPr>
                <w:rFonts w:ascii="Times New Roman" w:hAnsi="Times New Roman" w:eastAsia="Times New Roman" w:cs="Times New Roman"/>
                <w:b w:val="0"/>
                <w:i w:val="0"/>
                <w:sz w:val="22"/>
              </w:rPr>
              <w:t>PUT</w:t>
            </w:r>
          </w:p>
        </w:tc>
        <w:tc>
          <w:tcPr>
            <w:tcW w:type="dxa" w:w="2268"/>
          </w:tcPr>
          <w:p>
            <w:pPr>
              <w:spacing w:after="20"/>
            </w:pPr>
            <w:r/>
            <w:r>
              <w:rPr>
                <w:rFonts w:ascii="Times New Roman" w:hAnsi="Times New Roman" w:eastAsia="Times New Roman" w:cs="Times New Roman"/>
                <w:b w:val="0"/>
                <w:i w:val="0"/>
                <w:sz w:val="22"/>
              </w:rPr>
              <w:t>Cập nhật di tích</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/api/heritage/{id}</w:t>
            </w:r>
          </w:p>
        </w:tc>
        <w:tc>
          <w:tcPr>
            <w:tcW w:type="dxa" w:w="2268"/>
          </w:tcPr>
          <w:p>
            <w:pPr>
              <w:spacing w:after="20"/>
            </w:pPr>
            <w:r/>
            <w:r>
              <w:rPr>
                <w:rFonts w:ascii="Times New Roman" w:hAnsi="Times New Roman" w:eastAsia="Times New Roman" w:cs="Times New Roman"/>
                <w:b w:val="0"/>
                <w:i w:val="0"/>
                <w:sz w:val="22"/>
              </w:rPr>
              <w:t>DELETE</w:t>
            </w:r>
          </w:p>
        </w:tc>
        <w:tc>
          <w:tcPr>
            <w:tcW w:type="dxa" w:w="2268"/>
          </w:tcPr>
          <w:p>
            <w:pPr>
              <w:spacing w:after="20"/>
            </w:pPr>
            <w:r/>
            <w:r>
              <w:rPr>
                <w:rFonts w:ascii="Times New Roman" w:hAnsi="Times New Roman" w:eastAsia="Times New Roman" w:cs="Times New Roman"/>
                <w:b w:val="0"/>
                <w:i w:val="0"/>
                <w:sz w:val="22"/>
              </w:rPr>
              <w:t>Xóa di tích (soft delete)</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/api/heritage/{id}/duplicate</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Nhân bản di tích</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/api/heritage-categories</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Danh sách danh mục di tích</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/api/heritage-categories</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Thêm danh mục</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/api/heritage-categories/{id}</w:t>
            </w:r>
          </w:p>
        </w:tc>
        <w:tc>
          <w:tcPr>
            <w:tcW w:type="dxa" w:w="2268"/>
          </w:tcPr>
          <w:p>
            <w:pPr>
              <w:spacing w:after="20"/>
            </w:pPr>
            <w:r/>
            <w:r>
              <w:rPr>
                <w:rFonts w:ascii="Times New Roman" w:hAnsi="Times New Roman" w:eastAsia="Times New Roman" w:cs="Times New Roman"/>
                <w:b w:val="0"/>
                <w:i w:val="0"/>
                <w:sz w:val="22"/>
              </w:rPr>
              <w:t>PUT</w:t>
            </w:r>
          </w:p>
        </w:tc>
        <w:tc>
          <w:tcPr>
            <w:tcW w:type="dxa" w:w="2268"/>
          </w:tcPr>
          <w:p>
            <w:pPr>
              <w:spacing w:after="20"/>
            </w:pPr>
            <w:r/>
            <w:r>
              <w:rPr>
                <w:rFonts w:ascii="Times New Roman" w:hAnsi="Times New Roman" w:eastAsia="Times New Roman" w:cs="Times New Roman"/>
                <w:b w:val="0"/>
                <w:i w:val="0"/>
                <w:sz w:val="22"/>
              </w:rPr>
              <w:t>Cập nhật danh mục</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/api/heritage-categories/{id}</w:t>
            </w:r>
          </w:p>
        </w:tc>
        <w:tc>
          <w:tcPr>
            <w:tcW w:type="dxa" w:w="2268"/>
          </w:tcPr>
          <w:p>
            <w:pPr>
              <w:spacing w:after="20"/>
            </w:pPr>
            <w:r/>
            <w:r>
              <w:rPr>
                <w:rFonts w:ascii="Times New Roman" w:hAnsi="Times New Roman" w:eastAsia="Times New Roman" w:cs="Times New Roman"/>
                <w:b w:val="0"/>
                <w:i w:val="0"/>
                <w:sz w:val="22"/>
              </w:rPr>
              <w:t>DELETE</w:t>
            </w:r>
          </w:p>
        </w:tc>
        <w:tc>
          <w:tcPr>
            <w:tcW w:type="dxa" w:w="2268"/>
          </w:tcPr>
          <w:p>
            <w:pPr>
              <w:spacing w:after="20"/>
            </w:pPr>
            <w:r/>
            <w:r>
              <w:rPr>
                <w:rFonts w:ascii="Times New Roman" w:hAnsi="Times New Roman" w:eastAsia="Times New Roman" w:cs="Times New Roman"/>
                <w:b w:val="0"/>
                <w:i w:val="0"/>
                <w:sz w:val="22"/>
              </w:rPr>
              <w:t>Xóa danh mục</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/api/heritage/{heritageId}/media/images</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Danh sách ảnh của di tích</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/api/heritage/{heritageId}/media/images</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Thêm ảnh cho di tích</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/api/heritage/{heritageId}/media/images/{imageId}</w:t>
            </w:r>
          </w:p>
        </w:tc>
        <w:tc>
          <w:tcPr>
            <w:tcW w:type="dxa" w:w="2268"/>
          </w:tcPr>
          <w:p>
            <w:pPr>
              <w:spacing w:after="20"/>
            </w:pPr>
            <w:r/>
            <w:r>
              <w:rPr>
                <w:rFonts w:ascii="Times New Roman" w:hAnsi="Times New Roman" w:eastAsia="Times New Roman" w:cs="Times New Roman"/>
                <w:b w:val="0"/>
                <w:i w:val="0"/>
                <w:sz w:val="22"/>
              </w:rPr>
              <w:t>DELETE</w:t>
            </w:r>
          </w:p>
        </w:tc>
        <w:tc>
          <w:tcPr>
            <w:tcW w:type="dxa" w:w="2268"/>
          </w:tcPr>
          <w:p>
            <w:pPr>
              <w:spacing w:after="20"/>
            </w:pPr>
            <w:r/>
            <w:r>
              <w:rPr>
                <w:rFonts w:ascii="Times New Roman" w:hAnsi="Times New Roman" w:eastAsia="Times New Roman" w:cs="Times New Roman"/>
                <w:b w:val="0"/>
                <w:i w:val="0"/>
                <w:sz w:val="22"/>
              </w:rPr>
              <w:t>Xóa ảnh của di tích</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/api/heritage/{heritageId}/media/videos</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Danh sách video của di tích</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/api/heritage/{heritageId}/media/videos</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Thêm video cho di tích</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/api/heritage/{heritageId}/media/videos/{videoId}</w:t>
            </w:r>
          </w:p>
        </w:tc>
        <w:tc>
          <w:tcPr>
            <w:tcW w:type="dxa" w:w="2268"/>
          </w:tcPr>
          <w:p>
            <w:pPr>
              <w:spacing w:after="20"/>
            </w:pPr>
            <w:r/>
            <w:r>
              <w:rPr>
                <w:rFonts w:ascii="Times New Roman" w:hAnsi="Times New Roman" w:eastAsia="Times New Roman" w:cs="Times New Roman"/>
                <w:b w:val="0"/>
                <w:i w:val="0"/>
                <w:sz w:val="22"/>
              </w:rPr>
              <w:t>DELETE</w:t>
            </w:r>
          </w:p>
        </w:tc>
        <w:tc>
          <w:tcPr>
            <w:tcW w:type="dxa" w:w="2268"/>
          </w:tcPr>
          <w:p>
            <w:pPr>
              <w:spacing w:after="20"/>
            </w:pPr>
            <w:r/>
            <w:r>
              <w:rPr>
                <w:rFonts w:ascii="Times New Roman" w:hAnsi="Times New Roman" w:eastAsia="Times New Roman" w:cs="Times New Roman"/>
                <w:b w:val="0"/>
                <w:i w:val="0"/>
                <w:sz w:val="22"/>
              </w:rPr>
              <w:t>Xóa video của di tích</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/api/heritage/{heritageId}/media/documents</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Danh sách tài liệu của di tích</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/api/heritage/{heritageId}/media/documents</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Thêm tài liệu cho di tích</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/api/heritage/{heritageId}/media/documents/{documentId}</w:t>
            </w:r>
          </w:p>
        </w:tc>
        <w:tc>
          <w:tcPr>
            <w:tcW w:type="dxa" w:w="2268"/>
          </w:tcPr>
          <w:p>
            <w:pPr>
              <w:spacing w:after="20"/>
            </w:pPr>
            <w:r/>
            <w:r>
              <w:rPr>
                <w:rFonts w:ascii="Times New Roman" w:hAnsi="Times New Roman" w:eastAsia="Times New Roman" w:cs="Times New Roman"/>
                <w:b w:val="0"/>
                <w:i w:val="0"/>
                <w:sz w:val="22"/>
              </w:rPr>
              <w:t>DELETE</w:t>
            </w:r>
          </w:p>
        </w:tc>
        <w:tc>
          <w:tcPr>
            <w:tcW w:type="dxa" w:w="2268"/>
          </w:tcPr>
          <w:p>
            <w:pPr>
              <w:spacing w:after="20"/>
            </w:pPr>
            <w:r/>
            <w:r>
              <w:rPr>
                <w:rFonts w:ascii="Times New Roman" w:hAnsi="Times New Roman" w:eastAsia="Times New Roman" w:cs="Times New Roman"/>
                <w:b w:val="0"/>
                <w:i w:val="0"/>
                <w:sz w:val="22"/>
              </w:rPr>
              <w:t>Xóa tài liệu của di tích</w:t>
            </w:r>
          </w:p>
        </w:tc>
        <w:tc>
          <w:tcPr>
            <w:tcW w:type="dxa" w:w="2268"/>
          </w:tcPr>
          <w:p>
            <w:pPr>
              <w:spacing w:after="20"/>
            </w:pPr>
            <w:r/>
            <w:r>
              <w:rPr>
                <w:rFonts w:ascii="Times New Roman" w:hAnsi="Times New Roman" w:eastAsia="Times New Roman" w:cs="Times New Roman"/>
                <w:b w:val="0"/>
                <w:i w:val="0"/>
                <w:sz w:val="22"/>
              </w:rPr>
              <w:t>MANAGER</w:t>
            </w:r>
          </w:p>
        </w:tc>
      </w:tr>
    </w:tbl>
    <w:p>
      <w:pPr>
        <w:spacing w:after="40"/>
      </w:pPr>
    </w:p>
    <w:p>
      <w:pPr>
        <w:pStyle w:val="Heading2"/>
        <w:keepNext/>
        <w:spacing w:before="200" w:after="120"/>
      </w:pPr>
      <w:r>
        <w:rPr>
          <w:rFonts w:ascii="Times New Roman" w:hAnsi="Times New Roman" w:eastAsia="Times New Roman" w:cs="Times New Roman"/>
          <w:b/>
          <w:i w:val="0"/>
          <w:color w:val="1F3A5F"/>
          <w:sz w:val="28"/>
        </w:rPr>
        <w:t>C.3. API quản lý di sản phi vật thể</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after="20"/>
            </w:pPr>
            <w:r/>
            <w:r>
              <w:rPr>
                <w:rFonts w:ascii="Times New Roman" w:hAnsi="Times New Roman" w:eastAsia="Times New Roman" w:cs="Times New Roman"/>
                <w:b/>
                <w:i w:val="0"/>
                <w:sz w:val="22"/>
              </w:rPr>
              <w:t>API</w:t>
            </w:r>
          </w:p>
        </w:tc>
        <w:tc>
          <w:tcPr>
            <w:tcW w:type="dxa" w:w="2268"/>
          </w:tcPr>
          <w:p>
            <w:pPr>
              <w:spacing w:after="20"/>
            </w:pPr>
            <w:r/>
            <w:r>
              <w:rPr>
                <w:rFonts w:ascii="Times New Roman" w:hAnsi="Times New Roman" w:eastAsia="Times New Roman" w:cs="Times New Roman"/>
                <w:b/>
                <w:i w:val="0"/>
                <w:sz w:val="22"/>
              </w:rPr>
              <w:t>Method</w:t>
            </w:r>
          </w:p>
        </w:tc>
        <w:tc>
          <w:tcPr>
            <w:tcW w:type="dxa" w:w="2268"/>
          </w:tcPr>
          <w:p>
            <w:pPr>
              <w:spacing w:after="20"/>
            </w:pPr>
            <w:r/>
            <w:r>
              <w:rPr>
                <w:rFonts w:ascii="Times New Roman" w:hAnsi="Times New Roman" w:eastAsia="Times New Roman" w:cs="Times New Roman"/>
                <w:b/>
                <w:i w:val="0"/>
                <w:sz w:val="22"/>
              </w:rPr>
              <w:t>Mô tả</w:t>
            </w:r>
          </w:p>
        </w:tc>
        <w:tc>
          <w:tcPr>
            <w:tcW w:type="dxa" w:w="2268"/>
          </w:tcPr>
          <w:p>
            <w:pPr>
              <w:spacing w:after="20"/>
            </w:pPr>
            <w:r/>
            <w:r>
              <w:rPr>
                <w:rFonts w:ascii="Times New Roman" w:hAnsi="Times New Roman" w:eastAsia="Times New Roman" w:cs="Times New Roman"/>
                <w:b/>
                <w:i w:val="0"/>
                <w:sz w:val="22"/>
              </w:rPr>
              <w:t>Vai trò</w:t>
            </w:r>
          </w:p>
        </w:tc>
      </w:tr>
      <w:tr>
        <w:tc>
          <w:tcPr>
            <w:tcW w:type="dxa" w:w="2268"/>
          </w:tcPr>
          <w:p>
            <w:pPr>
              <w:spacing w:after="20"/>
            </w:pPr>
            <w:r/>
            <w:r>
              <w:rPr>
                <w:rFonts w:ascii="Times New Roman" w:hAnsi="Times New Roman" w:eastAsia="Times New Roman" w:cs="Times New Roman"/>
                <w:b w:val="0"/>
                <w:i w:val="0"/>
                <w:sz w:val="22"/>
              </w:rPr>
              <w:t>/api/intangible-heritage</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Danh sách di sản phi vật thể (tìm kiếm, lọc, phân trang)</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/api/intangible-heritage/{id}</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Chi tiết di sản phi vật thể</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/api/intangible-heritage</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Thêm di sản phi vật thể</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/api/intangible-heritage/{id}</w:t>
            </w:r>
          </w:p>
        </w:tc>
        <w:tc>
          <w:tcPr>
            <w:tcW w:type="dxa" w:w="2268"/>
          </w:tcPr>
          <w:p>
            <w:pPr>
              <w:spacing w:after="20"/>
            </w:pPr>
            <w:r/>
            <w:r>
              <w:rPr>
                <w:rFonts w:ascii="Times New Roman" w:hAnsi="Times New Roman" w:eastAsia="Times New Roman" w:cs="Times New Roman"/>
                <w:b w:val="0"/>
                <w:i w:val="0"/>
                <w:sz w:val="22"/>
              </w:rPr>
              <w:t>PUT</w:t>
            </w:r>
          </w:p>
        </w:tc>
        <w:tc>
          <w:tcPr>
            <w:tcW w:type="dxa" w:w="2268"/>
          </w:tcPr>
          <w:p>
            <w:pPr>
              <w:spacing w:after="20"/>
            </w:pPr>
            <w:r/>
            <w:r>
              <w:rPr>
                <w:rFonts w:ascii="Times New Roman" w:hAnsi="Times New Roman" w:eastAsia="Times New Roman" w:cs="Times New Roman"/>
                <w:b w:val="0"/>
                <w:i w:val="0"/>
                <w:sz w:val="22"/>
              </w:rPr>
              <w:t>Cập nhật</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/api/intangible-heritage/{id}</w:t>
            </w:r>
          </w:p>
        </w:tc>
        <w:tc>
          <w:tcPr>
            <w:tcW w:type="dxa" w:w="2268"/>
          </w:tcPr>
          <w:p>
            <w:pPr>
              <w:spacing w:after="20"/>
            </w:pPr>
            <w:r/>
            <w:r>
              <w:rPr>
                <w:rFonts w:ascii="Times New Roman" w:hAnsi="Times New Roman" w:eastAsia="Times New Roman" w:cs="Times New Roman"/>
                <w:b w:val="0"/>
                <w:i w:val="0"/>
                <w:sz w:val="22"/>
              </w:rPr>
              <w:t>DELETE</w:t>
            </w:r>
          </w:p>
        </w:tc>
        <w:tc>
          <w:tcPr>
            <w:tcW w:type="dxa" w:w="2268"/>
          </w:tcPr>
          <w:p>
            <w:pPr>
              <w:spacing w:after="20"/>
            </w:pPr>
            <w:r/>
            <w:r>
              <w:rPr>
                <w:rFonts w:ascii="Times New Roman" w:hAnsi="Times New Roman" w:eastAsia="Times New Roman" w:cs="Times New Roman"/>
                <w:b w:val="0"/>
                <w:i w:val="0"/>
                <w:sz w:val="22"/>
              </w:rPr>
              <w:t>Xóa (soft delete)</w:t>
            </w:r>
          </w:p>
        </w:tc>
        <w:tc>
          <w:tcPr>
            <w:tcW w:type="dxa" w:w="2268"/>
          </w:tcPr>
          <w:p>
            <w:pPr>
              <w:spacing w:after="20"/>
            </w:pPr>
            <w:r/>
            <w:r>
              <w:rPr>
                <w:rFonts w:ascii="Times New Roman" w:hAnsi="Times New Roman" w:eastAsia="Times New Roman" w:cs="Times New Roman"/>
                <w:b w:val="0"/>
                <w:i w:val="0"/>
                <w:sz w:val="22"/>
              </w:rPr>
              <w:t>MANAGER</w:t>
            </w:r>
          </w:p>
        </w:tc>
      </w:tr>
    </w:tbl>
    <w:p>
      <w:pPr>
        <w:spacing w:after="40"/>
      </w:pPr>
    </w:p>
    <w:p>
      <w:pPr>
        <w:pStyle w:val="Heading2"/>
        <w:keepNext/>
        <w:spacing w:before="200" w:after="120"/>
      </w:pPr>
      <w:r>
        <w:rPr>
          <w:rFonts w:ascii="Times New Roman" w:hAnsi="Times New Roman" w:eastAsia="Times New Roman" w:cs="Times New Roman"/>
          <w:b/>
          <w:i w:val="0"/>
          <w:color w:val="1F3A5F"/>
          <w:sz w:val="28"/>
        </w:rPr>
        <w:t>C.4. API Media (thư viện đa phương tiện)</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after="20"/>
            </w:pPr>
            <w:r/>
            <w:r>
              <w:rPr>
                <w:rFonts w:ascii="Times New Roman" w:hAnsi="Times New Roman" w:eastAsia="Times New Roman" w:cs="Times New Roman"/>
                <w:b/>
                <w:i w:val="0"/>
                <w:sz w:val="22"/>
              </w:rPr>
              <w:t>API</w:t>
            </w:r>
          </w:p>
        </w:tc>
        <w:tc>
          <w:tcPr>
            <w:tcW w:type="dxa" w:w="2268"/>
          </w:tcPr>
          <w:p>
            <w:pPr>
              <w:spacing w:after="20"/>
            </w:pPr>
            <w:r/>
            <w:r>
              <w:rPr>
                <w:rFonts w:ascii="Times New Roman" w:hAnsi="Times New Roman" w:eastAsia="Times New Roman" w:cs="Times New Roman"/>
                <w:b/>
                <w:i w:val="0"/>
                <w:sz w:val="22"/>
              </w:rPr>
              <w:t>Method</w:t>
            </w:r>
          </w:p>
        </w:tc>
        <w:tc>
          <w:tcPr>
            <w:tcW w:type="dxa" w:w="2268"/>
          </w:tcPr>
          <w:p>
            <w:pPr>
              <w:spacing w:after="20"/>
            </w:pPr>
            <w:r/>
            <w:r>
              <w:rPr>
                <w:rFonts w:ascii="Times New Roman" w:hAnsi="Times New Roman" w:eastAsia="Times New Roman" w:cs="Times New Roman"/>
                <w:b/>
                <w:i w:val="0"/>
                <w:sz w:val="22"/>
              </w:rPr>
              <w:t>Mô tả</w:t>
            </w:r>
          </w:p>
        </w:tc>
        <w:tc>
          <w:tcPr>
            <w:tcW w:type="dxa" w:w="2268"/>
          </w:tcPr>
          <w:p>
            <w:pPr>
              <w:spacing w:after="20"/>
            </w:pPr>
            <w:r/>
            <w:r>
              <w:rPr>
                <w:rFonts w:ascii="Times New Roman" w:hAnsi="Times New Roman" w:eastAsia="Times New Roman" w:cs="Times New Roman"/>
                <w:b/>
                <w:i w:val="0"/>
                <w:sz w:val="22"/>
              </w:rPr>
              <w:t>Vai trò</w:t>
            </w:r>
          </w:p>
        </w:tc>
      </w:tr>
      <w:tr>
        <w:tc>
          <w:tcPr>
            <w:tcW w:type="dxa" w:w="2268"/>
          </w:tcPr>
          <w:p>
            <w:pPr>
              <w:spacing w:after="20"/>
            </w:pPr>
            <w:r/>
            <w:r>
              <w:rPr>
                <w:rFonts w:ascii="Times New Roman" w:hAnsi="Times New Roman" w:eastAsia="Times New Roman" w:cs="Times New Roman"/>
                <w:b w:val="0"/>
                <w:i w:val="0"/>
                <w:sz w:val="22"/>
              </w:rPr>
              <w:t>/api/uploads/images</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Upload ảnh</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/api/uploads/videos</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Upload video</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/api/uploads/documents</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Upload tài liệu</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/api/uploads/list?folder=</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Danh sách media (lọc theo folder)</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/api/uploads/search</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Tìm kiếm media</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/api/uploads/images/{mediaFileId}</w:t>
            </w:r>
          </w:p>
        </w:tc>
        <w:tc>
          <w:tcPr>
            <w:tcW w:type="dxa" w:w="2268"/>
          </w:tcPr>
          <w:p>
            <w:pPr>
              <w:spacing w:after="20"/>
            </w:pPr>
            <w:r/>
            <w:r>
              <w:rPr>
                <w:rFonts w:ascii="Times New Roman" w:hAnsi="Times New Roman" w:eastAsia="Times New Roman" w:cs="Times New Roman"/>
                <w:b w:val="0"/>
                <w:i w:val="0"/>
                <w:sz w:val="22"/>
              </w:rPr>
              <w:t>DELETE</w:t>
            </w:r>
          </w:p>
        </w:tc>
        <w:tc>
          <w:tcPr>
            <w:tcW w:type="dxa" w:w="2268"/>
          </w:tcPr>
          <w:p>
            <w:pPr>
              <w:spacing w:after="20"/>
            </w:pPr>
            <w:r/>
            <w:r>
              <w:rPr>
                <w:rFonts w:ascii="Times New Roman" w:hAnsi="Times New Roman" w:eastAsia="Times New Roman" w:cs="Times New Roman"/>
                <w:b w:val="0"/>
                <w:i w:val="0"/>
                <w:sz w:val="22"/>
              </w:rPr>
              <w:t>Xóa ảnh</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/api/uploads/videos/{mediaFileId}</w:t>
            </w:r>
          </w:p>
        </w:tc>
        <w:tc>
          <w:tcPr>
            <w:tcW w:type="dxa" w:w="2268"/>
          </w:tcPr>
          <w:p>
            <w:pPr>
              <w:spacing w:after="20"/>
            </w:pPr>
            <w:r/>
            <w:r>
              <w:rPr>
                <w:rFonts w:ascii="Times New Roman" w:hAnsi="Times New Roman" w:eastAsia="Times New Roman" w:cs="Times New Roman"/>
                <w:b w:val="0"/>
                <w:i w:val="0"/>
                <w:sz w:val="22"/>
              </w:rPr>
              <w:t>DELETE</w:t>
            </w:r>
          </w:p>
        </w:tc>
        <w:tc>
          <w:tcPr>
            <w:tcW w:type="dxa" w:w="2268"/>
          </w:tcPr>
          <w:p>
            <w:pPr>
              <w:spacing w:after="20"/>
            </w:pPr>
            <w:r/>
            <w:r>
              <w:rPr>
                <w:rFonts w:ascii="Times New Roman" w:hAnsi="Times New Roman" w:eastAsia="Times New Roman" w:cs="Times New Roman"/>
                <w:b w:val="0"/>
                <w:i w:val="0"/>
                <w:sz w:val="22"/>
              </w:rPr>
              <w:t>Xóa video</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/api/uploads/documents/{mediaFileId}</w:t>
            </w:r>
          </w:p>
        </w:tc>
        <w:tc>
          <w:tcPr>
            <w:tcW w:type="dxa" w:w="2268"/>
          </w:tcPr>
          <w:p>
            <w:pPr>
              <w:spacing w:after="20"/>
            </w:pPr>
            <w:r/>
            <w:r>
              <w:rPr>
                <w:rFonts w:ascii="Times New Roman" w:hAnsi="Times New Roman" w:eastAsia="Times New Roman" w:cs="Times New Roman"/>
                <w:b w:val="0"/>
                <w:i w:val="0"/>
                <w:sz w:val="22"/>
              </w:rPr>
              <w:t>DELETE</w:t>
            </w:r>
          </w:p>
        </w:tc>
        <w:tc>
          <w:tcPr>
            <w:tcW w:type="dxa" w:w="2268"/>
          </w:tcPr>
          <w:p>
            <w:pPr>
              <w:spacing w:after="20"/>
            </w:pPr>
            <w:r/>
            <w:r>
              <w:rPr>
                <w:rFonts w:ascii="Times New Roman" w:hAnsi="Times New Roman" w:eastAsia="Times New Roman" w:cs="Times New Roman"/>
                <w:b w:val="0"/>
                <w:i w:val="0"/>
                <w:sz w:val="22"/>
              </w:rPr>
              <w:t>Xóa tài liệu</w:t>
            </w:r>
          </w:p>
        </w:tc>
        <w:tc>
          <w:tcPr>
            <w:tcW w:type="dxa" w:w="2268"/>
          </w:tcPr>
          <w:p>
            <w:pPr>
              <w:spacing w:after="20"/>
            </w:pPr>
            <w:r/>
            <w:r>
              <w:rPr>
                <w:rFonts w:ascii="Times New Roman" w:hAnsi="Times New Roman" w:eastAsia="Times New Roman" w:cs="Times New Roman"/>
                <w:b w:val="0"/>
                <w:i w:val="0"/>
                <w:sz w:val="22"/>
              </w:rPr>
              <w:t>MANAGER</w:t>
            </w:r>
          </w:p>
        </w:tc>
      </w:tr>
    </w:tbl>
    <w:p>
      <w:pPr>
        <w:spacing w:after="40"/>
      </w:pPr>
    </w:p>
    <w:p>
      <w:pPr>
        <w:pStyle w:val="Heading2"/>
        <w:keepNext/>
        <w:spacing w:before="200" w:after="120"/>
      </w:pPr>
      <w:r>
        <w:rPr>
          <w:rFonts w:ascii="Times New Roman" w:hAnsi="Times New Roman" w:eastAsia="Times New Roman" w:cs="Times New Roman"/>
          <w:b/>
          <w:i w:val="0"/>
          <w:color w:val="1F3A5F"/>
          <w:sz w:val="28"/>
        </w:rPr>
        <w:t>C.5. API quản lý người dùng</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after="20"/>
            </w:pPr>
            <w:r/>
            <w:r>
              <w:rPr>
                <w:rFonts w:ascii="Times New Roman" w:hAnsi="Times New Roman" w:eastAsia="Times New Roman" w:cs="Times New Roman"/>
                <w:b/>
                <w:i w:val="0"/>
                <w:sz w:val="22"/>
              </w:rPr>
              <w:t>API</w:t>
            </w:r>
          </w:p>
        </w:tc>
        <w:tc>
          <w:tcPr>
            <w:tcW w:type="dxa" w:w="2268"/>
          </w:tcPr>
          <w:p>
            <w:pPr>
              <w:spacing w:after="20"/>
            </w:pPr>
            <w:r/>
            <w:r>
              <w:rPr>
                <w:rFonts w:ascii="Times New Roman" w:hAnsi="Times New Roman" w:eastAsia="Times New Roman" w:cs="Times New Roman"/>
                <w:b/>
                <w:i w:val="0"/>
                <w:sz w:val="22"/>
              </w:rPr>
              <w:t>Method</w:t>
            </w:r>
          </w:p>
        </w:tc>
        <w:tc>
          <w:tcPr>
            <w:tcW w:type="dxa" w:w="2268"/>
          </w:tcPr>
          <w:p>
            <w:pPr>
              <w:spacing w:after="20"/>
            </w:pPr>
            <w:r/>
            <w:r>
              <w:rPr>
                <w:rFonts w:ascii="Times New Roman" w:hAnsi="Times New Roman" w:eastAsia="Times New Roman" w:cs="Times New Roman"/>
                <w:b/>
                <w:i w:val="0"/>
                <w:sz w:val="22"/>
              </w:rPr>
              <w:t>Mô tả</w:t>
            </w:r>
          </w:p>
        </w:tc>
        <w:tc>
          <w:tcPr>
            <w:tcW w:type="dxa" w:w="2268"/>
          </w:tcPr>
          <w:p>
            <w:pPr>
              <w:spacing w:after="20"/>
            </w:pPr>
            <w:r/>
            <w:r>
              <w:rPr>
                <w:rFonts w:ascii="Times New Roman" w:hAnsi="Times New Roman" w:eastAsia="Times New Roman" w:cs="Times New Roman"/>
                <w:b/>
                <w:i w:val="0"/>
                <w:sz w:val="22"/>
              </w:rPr>
              <w:t>Vai trò</w:t>
            </w:r>
          </w:p>
        </w:tc>
      </w:tr>
      <w:tr>
        <w:tc>
          <w:tcPr>
            <w:tcW w:type="dxa" w:w="2268"/>
          </w:tcPr>
          <w:p>
            <w:pPr>
              <w:spacing w:after="20"/>
            </w:pPr>
            <w:r/>
            <w:r>
              <w:rPr>
                <w:rFonts w:ascii="Times New Roman" w:hAnsi="Times New Roman" w:eastAsia="Times New Roman" w:cs="Times New Roman"/>
                <w:b w:val="0"/>
                <w:i w:val="0"/>
                <w:sz w:val="22"/>
              </w:rPr>
              <w:t>/api/users</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Danh sách người dùng (phân trang)</w:t>
            </w:r>
          </w:p>
        </w:tc>
        <w:tc>
          <w:tcPr>
            <w:tcW w:type="dxa" w:w="2268"/>
          </w:tcPr>
          <w:p>
            <w:pPr>
              <w:spacing w:after="20"/>
            </w:pPr>
            <w:r/>
            <w:r>
              <w:rPr>
                <w:rFonts w:ascii="Times New Roman" w:hAnsi="Times New Roman" w:eastAsia="Times New Roman" w:cs="Times New Roman"/>
                <w:b w:val="0"/>
                <w:i w:val="0"/>
                <w:sz w:val="22"/>
              </w:rPr>
              <w:t>ADMIN</w:t>
            </w:r>
          </w:p>
        </w:tc>
      </w:tr>
      <w:tr>
        <w:tc>
          <w:tcPr>
            <w:tcW w:type="dxa" w:w="2268"/>
          </w:tcPr>
          <w:p>
            <w:pPr>
              <w:spacing w:after="20"/>
            </w:pPr>
            <w:r/>
            <w:r>
              <w:rPr>
                <w:rFonts w:ascii="Times New Roman" w:hAnsi="Times New Roman" w:eastAsia="Times New Roman" w:cs="Times New Roman"/>
                <w:b w:val="0"/>
                <w:i w:val="0"/>
                <w:sz w:val="22"/>
              </w:rPr>
              <w:t>/api/users/{id}</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Chi tiết người dùng</w:t>
            </w:r>
          </w:p>
        </w:tc>
        <w:tc>
          <w:tcPr>
            <w:tcW w:type="dxa" w:w="2268"/>
          </w:tcPr>
          <w:p>
            <w:pPr>
              <w:spacing w:after="20"/>
            </w:pPr>
            <w:r/>
            <w:r>
              <w:rPr>
                <w:rFonts w:ascii="Times New Roman" w:hAnsi="Times New Roman" w:eastAsia="Times New Roman" w:cs="Times New Roman"/>
                <w:b w:val="0"/>
                <w:i w:val="0"/>
                <w:sz w:val="22"/>
              </w:rPr>
              <w:t>ADMIN</w:t>
            </w:r>
          </w:p>
        </w:tc>
      </w:tr>
      <w:tr>
        <w:tc>
          <w:tcPr>
            <w:tcW w:type="dxa" w:w="2268"/>
          </w:tcPr>
          <w:p>
            <w:pPr>
              <w:spacing w:after="20"/>
            </w:pPr>
            <w:r/>
            <w:r>
              <w:rPr>
                <w:rFonts w:ascii="Times New Roman" w:hAnsi="Times New Roman" w:eastAsia="Times New Roman" w:cs="Times New Roman"/>
                <w:b w:val="0"/>
                <w:i w:val="0"/>
                <w:sz w:val="22"/>
              </w:rPr>
              <w:t>/api/users</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Thêm người dùng</w:t>
            </w:r>
          </w:p>
        </w:tc>
        <w:tc>
          <w:tcPr>
            <w:tcW w:type="dxa" w:w="2268"/>
          </w:tcPr>
          <w:p>
            <w:pPr>
              <w:spacing w:after="20"/>
            </w:pPr>
            <w:r/>
            <w:r>
              <w:rPr>
                <w:rFonts w:ascii="Times New Roman" w:hAnsi="Times New Roman" w:eastAsia="Times New Roman" w:cs="Times New Roman"/>
                <w:b w:val="0"/>
                <w:i w:val="0"/>
                <w:sz w:val="22"/>
              </w:rPr>
              <w:t>ADMIN</w:t>
            </w:r>
          </w:p>
        </w:tc>
      </w:tr>
      <w:tr>
        <w:tc>
          <w:tcPr>
            <w:tcW w:type="dxa" w:w="2268"/>
          </w:tcPr>
          <w:p>
            <w:pPr>
              <w:spacing w:after="20"/>
            </w:pPr>
            <w:r/>
            <w:r>
              <w:rPr>
                <w:rFonts w:ascii="Times New Roman" w:hAnsi="Times New Roman" w:eastAsia="Times New Roman" w:cs="Times New Roman"/>
                <w:b w:val="0"/>
                <w:i w:val="0"/>
                <w:sz w:val="22"/>
              </w:rPr>
              <w:t>/api/users/{id}</w:t>
            </w:r>
          </w:p>
        </w:tc>
        <w:tc>
          <w:tcPr>
            <w:tcW w:type="dxa" w:w="2268"/>
          </w:tcPr>
          <w:p>
            <w:pPr>
              <w:spacing w:after="20"/>
            </w:pPr>
            <w:r/>
            <w:r>
              <w:rPr>
                <w:rFonts w:ascii="Times New Roman" w:hAnsi="Times New Roman" w:eastAsia="Times New Roman" w:cs="Times New Roman"/>
                <w:b w:val="0"/>
                <w:i w:val="0"/>
                <w:sz w:val="22"/>
              </w:rPr>
              <w:t>PUT</w:t>
            </w:r>
          </w:p>
        </w:tc>
        <w:tc>
          <w:tcPr>
            <w:tcW w:type="dxa" w:w="2268"/>
          </w:tcPr>
          <w:p>
            <w:pPr>
              <w:spacing w:after="20"/>
            </w:pPr>
            <w:r/>
            <w:r>
              <w:rPr>
                <w:rFonts w:ascii="Times New Roman" w:hAnsi="Times New Roman" w:eastAsia="Times New Roman" w:cs="Times New Roman"/>
                <w:b w:val="0"/>
                <w:i w:val="0"/>
                <w:sz w:val="22"/>
              </w:rPr>
              <w:t>Cập nhật thông tin người dùng</w:t>
            </w:r>
          </w:p>
        </w:tc>
        <w:tc>
          <w:tcPr>
            <w:tcW w:type="dxa" w:w="2268"/>
          </w:tcPr>
          <w:p>
            <w:pPr>
              <w:spacing w:after="20"/>
            </w:pPr>
            <w:r/>
            <w:r>
              <w:rPr>
                <w:rFonts w:ascii="Times New Roman" w:hAnsi="Times New Roman" w:eastAsia="Times New Roman" w:cs="Times New Roman"/>
                <w:b w:val="0"/>
                <w:i w:val="0"/>
                <w:sz w:val="22"/>
              </w:rPr>
              <w:t>ADMIN</w:t>
            </w:r>
          </w:p>
        </w:tc>
      </w:tr>
      <w:tr>
        <w:tc>
          <w:tcPr>
            <w:tcW w:type="dxa" w:w="2268"/>
          </w:tcPr>
          <w:p>
            <w:pPr>
              <w:spacing w:after="20"/>
            </w:pPr>
            <w:r/>
            <w:r>
              <w:rPr>
                <w:rFonts w:ascii="Times New Roman" w:hAnsi="Times New Roman" w:eastAsia="Times New Roman" w:cs="Times New Roman"/>
                <w:b w:val="0"/>
                <w:i w:val="0"/>
                <w:sz w:val="22"/>
              </w:rPr>
              <w:t>/api/users/{id}/role</w:t>
            </w:r>
          </w:p>
        </w:tc>
        <w:tc>
          <w:tcPr>
            <w:tcW w:type="dxa" w:w="2268"/>
          </w:tcPr>
          <w:p>
            <w:pPr>
              <w:spacing w:after="20"/>
            </w:pPr>
            <w:r/>
            <w:r>
              <w:rPr>
                <w:rFonts w:ascii="Times New Roman" w:hAnsi="Times New Roman" w:eastAsia="Times New Roman" w:cs="Times New Roman"/>
                <w:b w:val="0"/>
                <w:i w:val="0"/>
                <w:sz w:val="22"/>
              </w:rPr>
              <w:t>PUT</w:t>
            </w:r>
          </w:p>
        </w:tc>
        <w:tc>
          <w:tcPr>
            <w:tcW w:type="dxa" w:w="2268"/>
          </w:tcPr>
          <w:p>
            <w:pPr>
              <w:spacing w:after="20"/>
            </w:pPr>
            <w:r/>
            <w:r>
              <w:rPr>
                <w:rFonts w:ascii="Times New Roman" w:hAnsi="Times New Roman" w:eastAsia="Times New Roman" w:cs="Times New Roman"/>
                <w:b w:val="0"/>
                <w:i w:val="0"/>
                <w:sz w:val="22"/>
              </w:rPr>
              <w:t>Thay đổi vai trò</w:t>
            </w:r>
          </w:p>
        </w:tc>
        <w:tc>
          <w:tcPr>
            <w:tcW w:type="dxa" w:w="2268"/>
          </w:tcPr>
          <w:p>
            <w:pPr>
              <w:spacing w:after="20"/>
            </w:pPr>
            <w:r/>
            <w:r>
              <w:rPr>
                <w:rFonts w:ascii="Times New Roman" w:hAnsi="Times New Roman" w:eastAsia="Times New Roman" w:cs="Times New Roman"/>
                <w:b w:val="0"/>
                <w:i w:val="0"/>
                <w:sz w:val="22"/>
              </w:rPr>
              <w:t>ADMIN</w:t>
            </w:r>
          </w:p>
        </w:tc>
      </w:tr>
      <w:tr>
        <w:tc>
          <w:tcPr>
            <w:tcW w:type="dxa" w:w="2268"/>
          </w:tcPr>
          <w:p>
            <w:pPr>
              <w:spacing w:after="20"/>
            </w:pPr>
            <w:r/>
            <w:r>
              <w:rPr>
                <w:rFonts w:ascii="Times New Roman" w:hAnsi="Times New Roman" w:eastAsia="Times New Roman" w:cs="Times New Roman"/>
                <w:b w:val="0"/>
                <w:i w:val="0"/>
                <w:sz w:val="22"/>
              </w:rPr>
              <w:t>/api/users/{id}/status</w:t>
            </w:r>
          </w:p>
        </w:tc>
        <w:tc>
          <w:tcPr>
            <w:tcW w:type="dxa" w:w="2268"/>
          </w:tcPr>
          <w:p>
            <w:pPr>
              <w:spacing w:after="20"/>
            </w:pPr>
            <w:r/>
            <w:r>
              <w:rPr>
                <w:rFonts w:ascii="Times New Roman" w:hAnsi="Times New Roman" w:eastAsia="Times New Roman" w:cs="Times New Roman"/>
                <w:b w:val="0"/>
                <w:i w:val="0"/>
                <w:sz w:val="22"/>
              </w:rPr>
              <w:t>PUT</w:t>
            </w:r>
          </w:p>
        </w:tc>
        <w:tc>
          <w:tcPr>
            <w:tcW w:type="dxa" w:w="2268"/>
          </w:tcPr>
          <w:p>
            <w:pPr>
              <w:spacing w:after="20"/>
            </w:pPr>
            <w:r/>
            <w:r>
              <w:rPr>
                <w:rFonts w:ascii="Times New Roman" w:hAnsi="Times New Roman" w:eastAsia="Times New Roman" w:cs="Times New Roman"/>
                <w:b w:val="0"/>
                <w:i w:val="0"/>
                <w:sz w:val="22"/>
              </w:rPr>
              <w:t>Thay đổi trạng thái tài khoản</w:t>
            </w:r>
          </w:p>
        </w:tc>
        <w:tc>
          <w:tcPr>
            <w:tcW w:type="dxa" w:w="2268"/>
          </w:tcPr>
          <w:p>
            <w:pPr>
              <w:spacing w:after="20"/>
            </w:pPr>
            <w:r/>
            <w:r>
              <w:rPr>
                <w:rFonts w:ascii="Times New Roman" w:hAnsi="Times New Roman" w:eastAsia="Times New Roman" w:cs="Times New Roman"/>
                <w:b w:val="0"/>
                <w:i w:val="0"/>
                <w:sz w:val="22"/>
              </w:rPr>
              <w:t>ADMIN</w:t>
            </w:r>
          </w:p>
        </w:tc>
      </w:tr>
      <w:tr>
        <w:tc>
          <w:tcPr>
            <w:tcW w:type="dxa" w:w="2268"/>
          </w:tcPr>
          <w:p>
            <w:pPr>
              <w:spacing w:after="20"/>
            </w:pPr>
            <w:r/>
            <w:r>
              <w:rPr>
                <w:rFonts w:ascii="Times New Roman" w:hAnsi="Times New Roman" w:eastAsia="Times New Roman" w:cs="Times New Roman"/>
                <w:b w:val="0"/>
                <w:i w:val="0"/>
                <w:sz w:val="22"/>
              </w:rPr>
              <w:t>/api/users/{id}/reset-password</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Đặt lại mật khẩu</w:t>
            </w:r>
          </w:p>
        </w:tc>
        <w:tc>
          <w:tcPr>
            <w:tcW w:type="dxa" w:w="2268"/>
          </w:tcPr>
          <w:p>
            <w:pPr>
              <w:spacing w:after="20"/>
            </w:pPr>
            <w:r/>
            <w:r>
              <w:rPr>
                <w:rFonts w:ascii="Times New Roman" w:hAnsi="Times New Roman" w:eastAsia="Times New Roman" w:cs="Times New Roman"/>
                <w:b w:val="0"/>
                <w:i w:val="0"/>
                <w:sz w:val="22"/>
              </w:rPr>
              <w:t>ADMIN</w:t>
            </w:r>
          </w:p>
        </w:tc>
      </w:tr>
      <w:tr>
        <w:tc>
          <w:tcPr>
            <w:tcW w:type="dxa" w:w="2268"/>
          </w:tcPr>
          <w:p>
            <w:pPr>
              <w:spacing w:after="20"/>
            </w:pPr>
            <w:r/>
            <w:r>
              <w:rPr>
                <w:rFonts w:ascii="Times New Roman" w:hAnsi="Times New Roman" w:eastAsia="Times New Roman" w:cs="Times New Roman"/>
                <w:b w:val="0"/>
                <w:i w:val="0"/>
                <w:sz w:val="22"/>
              </w:rPr>
              <w:t>/api/users/{id}</w:t>
            </w:r>
          </w:p>
        </w:tc>
        <w:tc>
          <w:tcPr>
            <w:tcW w:type="dxa" w:w="2268"/>
          </w:tcPr>
          <w:p>
            <w:pPr>
              <w:spacing w:after="20"/>
            </w:pPr>
            <w:r/>
            <w:r>
              <w:rPr>
                <w:rFonts w:ascii="Times New Roman" w:hAnsi="Times New Roman" w:eastAsia="Times New Roman" w:cs="Times New Roman"/>
                <w:b w:val="0"/>
                <w:i w:val="0"/>
                <w:sz w:val="22"/>
              </w:rPr>
              <w:t>DELETE</w:t>
            </w:r>
          </w:p>
        </w:tc>
        <w:tc>
          <w:tcPr>
            <w:tcW w:type="dxa" w:w="2268"/>
          </w:tcPr>
          <w:p>
            <w:pPr>
              <w:spacing w:after="20"/>
            </w:pPr>
            <w:r/>
            <w:r>
              <w:rPr>
                <w:rFonts w:ascii="Times New Roman" w:hAnsi="Times New Roman" w:eastAsia="Times New Roman" w:cs="Times New Roman"/>
                <w:b w:val="0"/>
                <w:i w:val="0"/>
                <w:sz w:val="22"/>
              </w:rPr>
              <w:t>Xóa người dùng</w:t>
            </w:r>
          </w:p>
        </w:tc>
        <w:tc>
          <w:tcPr>
            <w:tcW w:type="dxa" w:w="2268"/>
          </w:tcPr>
          <w:p>
            <w:pPr>
              <w:spacing w:after="20"/>
            </w:pPr>
            <w:r/>
            <w:r>
              <w:rPr>
                <w:rFonts w:ascii="Times New Roman" w:hAnsi="Times New Roman" w:eastAsia="Times New Roman" w:cs="Times New Roman"/>
                <w:b w:val="0"/>
                <w:i w:val="0"/>
                <w:sz w:val="22"/>
              </w:rPr>
              <w:t>ADMIN</w:t>
            </w:r>
          </w:p>
        </w:tc>
      </w:tr>
    </w:tbl>
    <w:p>
      <w:pPr>
        <w:spacing w:after="40"/>
      </w:pPr>
    </w:p>
    <w:p>
      <w:pPr>
        <w:pStyle w:val="Heading2"/>
        <w:keepNext/>
        <w:spacing w:before="200" w:after="120"/>
      </w:pPr>
      <w:r>
        <w:rPr>
          <w:rFonts w:ascii="Times New Roman" w:hAnsi="Times New Roman" w:eastAsia="Times New Roman" w:cs="Times New Roman"/>
          <w:b/>
          <w:i w:val="0"/>
          <w:color w:val="1F3A5F"/>
          <w:sz w:val="28"/>
        </w:rPr>
        <w:t>C.6. API liên hệ và đánh giá hài lòng</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after="20"/>
            </w:pPr>
            <w:r/>
            <w:r>
              <w:rPr>
                <w:rFonts w:ascii="Times New Roman" w:hAnsi="Times New Roman" w:eastAsia="Times New Roman" w:cs="Times New Roman"/>
                <w:b/>
                <w:i w:val="0"/>
                <w:sz w:val="22"/>
              </w:rPr>
              <w:t>API</w:t>
            </w:r>
          </w:p>
        </w:tc>
        <w:tc>
          <w:tcPr>
            <w:tcW w:type="dxa" w:w="2268"/>
          </w:tcPr>
          <w:p>
            <w:pPr>
              <w:spacing w:after="20"/>
            </w:pPr>
            <w:r/>
            <w:r>
              <w:rPr>
                <w:rFonts w:ascii="Times New Roman" w:hAnsi="Times New Roman" w:eastAsia="Times New Roman" w:cs="Times New Roman"/>
                <w:b/>
                <w:i w:val="0"/>
                <w:sz w:val="22"/>
              </w:rPr>
              <w:t>Method</w:t>
            </w:r>
          </w:p>
        </w:tc>
        <w:tc>
          <w:tcPr>
            <w:tcW w:type="dxa" w:w="2268"/>
          </w:tcPr>
          <w:p>
            <w:pPr>
              <w:spacing w:after="20"/>
            </w:pPr>
            <w:r/>
            <w:r>
              <w:rPr>
                <w:rFonts w:ascii="Times New Roman" w:hAnsi="Times New Roman" w:eastAsia="Times New Roman" w:cs="Times New Roman"/>
                <w:b/>
                <w:i w:val="0"/>
                <w:sz w:val="22"/>
              </w:rPr>
              <w:t>Mô tả</w:t>
            </w:r>
          </w:p>
        </w:tc>
        <w:tc>
          <w:tcPr>
            <w:tcW w:type="dxa" w:w="2268"/>
          </w:tcPr>
          <w:p>
            <w:pPr>
              <w:spacing w:after="20"/>
            </w:pPr>
            <w:r/>
            <w:r>
              <w:rPr>
                <w:rFonts w:ascii="Times New Roman" w:hAnsi="Times New Roman" w:eastAsia="Times New Roman" w:cs="Times New Roman"/>
                <w:b/>
                <w:i w:val="0"/>
                <w:sz w:val="22"/>
              </w:rPr>
              <w:t>Vai trò</w:t>
            </w:r>
          </w:p>
        </w:tc>
      </w:tr>
      <w:tr>
        <w:tc>
          <w:tcPr>
            <w:tcW w:type="dxa" w:w="2268"/>
          </w:tcPr>
          <w:p>
            <w:pPr>
              <w:spacing w:after="20"/>
            </w:pPr>
            <w:r/>
            <w:r>
              <w:rPr>
                <w:rFonts w:ascii="Times New Roman" w:hAnsi="Times New Roman" w:eastAsia="Times New Roman" w:cs="Times New Roman"/>
                <w:b w:val="0"/>
                <w:i w:val="0"/>
                <w:sz w:val="22"/>
              </w:rPr>
              <w:t>/api/contact</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Gửi tin nhắn liên hệ (công khai)</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/api/contact-messages</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Danh sách tin nhắn (tìm kiếm, phân trang)</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/api/contact-messages/{id}</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Chi tiết tin nhắn</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/api/contact-messages/{id}</w:t>
            </w:r>
          </w:p>
        </w:tc>
        <w:tc>
          <w:tcPr>
            <w:tcW w:type="dxa" w:w="2268"/>
          </w:tcPr>
          <w:p>
            <w:pPr>
              <w:spacing w:after="20"/>
            </w:pPr>
            <w:r/>
            <w:r>
              <w:rPr>
                <w:rFonts w:ascii="Times New Roman" w:hAnsi="Times New Roman" w:eastAsia="Times New Roman" w:cs="Times New Roman"/>
                <w:b w:val="0"/>
                <w:i w:val="0"/>
                <w:sz w:val="22"/>
              </w:rPr>
              <w:t>DELETE</w:t>
            </w:r>
          </w:p>
        </w:tc>
        <w:tc>
          <w:tcPr>
            <w:tcW w:type="dxa" w:w="2268"/>
          </w:tcPr>
          <w:p>
            <w:pPr>
              <w:spacing w:after="20"/>
            </w:pPr>
            <w:r/>
            <w:r>
              <w:rPr>
                <w:rFonts w:ascii="Times New Roman" w:hAnsi="Times New Roman" w:eastAsia="Times New Roman" w:cs="Times New Roman"/>
                <w:b w:val="0"/>
                <w:i w:val="0"/>
                <w:sz w:val="22"/>
              </w:rPr>
              <w:t>Xóa tin nhắn</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/api/contact-messages/bulk-mark-read</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Đánh dấu đã đọc hàng loạt</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/api/contact-messages/bulk-delete</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Xóa tin nhắn hàng loạt</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/api/evaluations</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Gửi đánh giá hài lòng (công khai, kiosk/mã QR)</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/api/evaluations/overall</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Thống kê tổng quan đánh giá</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/api/evaluations/heritage</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Thống kê đánh giá theo di tích</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/api/evaluations/intangible</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Thống kê theo di sản phi vật thể</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/api/evaluations/target/{type}/{id}</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Thống kê theo mục tiêu cụ thể</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/api/evaluations/export/excel</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Xuất báo cáo Excel</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/api/evaluations/export/pdf</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Xuất báo cáo PDF</w:t>
            </w:r>
          </w:p>
        </w:tc>
        <w:tc>
          <w:tcPr>
            <w:tcW w:type="dxa" w:w="2268"/>
          </w:tcPr>
          <w:p>
            <w:pPr>
              <w:spacing w:after="20"/>
            </w:pPr>
            <w:r/>
            <w:r>
              <w:rPr>
                <w:rFonts w:ascii="Times New Roman" w:hAnsi="Times New Roman" w:eastAsia="Times New Roman" w:cs="Times New Roman"/>
                <w:b w:val="0"/>
                <w:i w:val="0"/>
                <w:sz w:val="22"/>
              </w:rPr>
              <w:t>MANAGER</w:t>
            </w:r>
          </w:p>
        </w:tc>
      </w:tr>
    </w:tbl>
    <w:p>
      <w:pPr>
        <w:spacing w:after="40"/>
      </w:pPr>
    </w:p>
    <w:p>
      <w:pPr>
        <w:pStyle w:val="Heading2"/>
        <w:keepNext/>
        <w:spacing w:before="200" w:after="120"/>
      </w:pPr>
      <w:r>
        <w:rPr>
          <w:rFonts w:ascii="Times New Roman" w:hAnsi="Times New Roman" w:eastAsia="Times New Roman" w:cs="Times New Roman"/>
          <w:b/>
          <w:i w:val="0"/>
          <w:color w:val="1F3A5F"/>
          <w:sz w:val="28"/>
        </w:rPr>
        <w:t>C.7. API QR Code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after="20"/>
            </w:pPr>
            <w:r/>
            <w:r>
              <w:rPr>
                <w:rFonts w:ascii="Times New Roman" w:hAnsi="Times New Roman" w:eastAsia="Times New Roman" w:cs="Times New Roman"/>
                <w:b/>
                <w:i w:val="0"/>
                <w:sz w:val="22"/>
              </w:rPr>
              <w:t>API</w:t>
            </w:r>
          </w:p>
        </w:tc>
        <w:tc>
          <w:tcPr>
            <w:tcW w:type="dxa" w:w="2268"/>
          </w:tcPr>
          <w:p>
            <w:pPr>
              <w:spacing w:after="20"/>
            </w:pPr>
            <w:r/>
            <w:r>
              <w:rPr>
                <w:rFonts w:ascii="Times New Roman" w:hAnsi="Times New Roman" w:eastAsia="Times New Roman" w:cs="Times New Roman"/>
                <w:b/>
                <w:i w:val="0"/>
                <w:sz w:val="22"/>
              </w:rPr>
              <w:t>Method</w:t>
            </w:r>
          </w:p>
        </w:tc>
        <w:tc>
          <w:tcPr>
            <w:tcW w:type="dxa" w:w="2268"/>
          </w:tcPr>
          <w:p>
            <w:pPr>
              <w:spacing w:after="20"/>
            </w:pPr>
            <w:r/>
            <w:r>
              <w:rPr>
                <w:rFonts w:ascii="Times New Roman" w:hAnsi="Times New Roman" w:eastAsia="Times New Roman" w:cs="Times New Roman"/>
                <w:b/>
                <w:i w:val="0"/>
                <w:sz w:val="22"/>
              </w:rPr>
              <w:t>Mô tả</w:t>
            </w:r>
          </w:p>
        </w:tc>
        <w:tc>
          <w:tcPr>
            <w:tcW w:type="dxa" w:w="2268"/>
          </w:tcPr>
          <w:p>
            <w:pPr>
              <w:spacing w:after="20"/>
            </w:pPr>
            <w:r/>
            <w:r>
              <w:rPr>
                <w:rFonts w:ascii="Times New Roman" w:hAnsi="Times New Roman" w:eastAsia="Times New Roman" w:cs="Times New Roman"/>
                <w:b/>
                <w:i w:val="0"/>
                <w:sz w:val="22"/>
              </w:rPr>
              <w:t>Vai trò</w:t>
            </w:r>
          </w:p>
        </w:tc>
      </w:tr>
      <w:tr>
        <w:tc>
          <w:tcPr>
            <w:tcW w:type="dxa" w:w="2268"/>
          </w:tcPr>
          <w:p>
            <w:pPr>
              <w:spacing w:after="20"/>
            </w:pPr>
            <w:r/>
            <w:r>
              <w:rPr>
                <w:rFonts w:ascii="Times New Roman" w:hAnsi="Times New Roman" w:eastAsia="Times New Roman" w:cs="Times New Roman"/>
                <w:b w:val="0"/>
                <w:i w:val="0"/>
                <w:sz w:val="22"/>
              </w:rPr>
              <w:t>/api/qr/heritage/{id}</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Mã QR của di tích (SVG)</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/api/qr/intangible/{id}</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Mã QR của di sản phi vật thể (SVG)</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/api/qr/evaluation/heritage/{id}</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Mã QR kiosk đánh giá theo di tích</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/api/qr/evaluation/intangible/{id}</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Mã QR kiosk đánh giá theo di sản phi vật thể</w:t>
            </w:r>
          </w:p>
        </w:tc>
        <w:tc>
          <w:tcPr>
            <w:tcW w:type="dxa" w:w="2268"/>
          </w:tcPr>
          <w:p>
            <w:pPr>
              <w:spacing w:after="20"/>
            </w:pPr>
            <w:r/>
            <w:r>
              <w:rPr>
                <w:rFonts w:ascii="Times New Roman" w:hAnsi="Times New Roman" w:eastAsia="Times New Roman" w:cs="Times New Roman"/>
                <w:b w:val="0"/>
                <w:i w:val="0"/>
                <w:sz w:val="22"/>
              </w:rPr>
              <w:t>Công khai</w:t>
            </w:r>
          </w:p>
        </w:tc>
      </w:tr>
    </w:tbl>
    <w:p>
      <w:pPr>
        <w:spacing w:after="40"/>
      </w:pPr>
    </w:p>
    <w:p>
      <w:pPr>
        <w:spacing w:after="120" w:before="0" w:line="276" w:lineRule="auto"/>
        <w:jc w:val="both"/>
      </w:pPr>
      <w:r>
        <w:rPr>
          <w:rFonts w:ascii="Times New Roman" w:hAnsi="Times New Roman" w:eastAsia="Times New Roman" w:cs="Times New Roman"/>
          <w:b w:val="0"/>
          <w:i w:val="0"/>
          <w:sz w:val="26"/>
        </w:rPr>
        <w:t>Mã QR trỏ về URL dạng ?page=heritage&amp;id=... hoặc /evaluate?type=...&amp;id=... để mở đúng trang chi tiết/kiosk đánh giá.</w:t>
      </w:r>
    </w:p>
    <w:p>
      <w:pPr>
        <w:pStyle w:val="Heading2"/>
        <w:keepNext/>
        <w:spacing w:before="200" w:after="120"/>
      </w:pPr>
      <w:r>
        <w:rPr>
          <w:rFonts w:ascii="Times New Roman" w:hAnsi="Times New Roman" w:eastAsia="Times New Roman" w:cs="Times New Roman"/>
          <w:b/>
          <w:i w:val="0"/>
          <w:color w:val="1F3A5F"/>
          <w:sz w:val="28"/>
        </w:rPr>
        <w:t>C.8. API thống kê, trang giới thiệu, cài đặt, liên kết và nhật ký</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after="20"/>
            </w:pPr>
            <w:r/>
            <w:r>
              <w:rPr>
                <w:rFonts w:ascii="Times New Roman" w:hAnsi="Times New Roman" w:eastAsia="Times New Roman" w:cs="Times New Roman"/>
                <w:b/>
                <w:i w:val="0"/>
                <w:sz w:val="22"/>
              </w:rPr>
              <w:t>API</w:t>
            </w:r>
          </w:p>
        </w:tc>
        <w:tc>
          <w:tcPr>
            <w:tcW w:type="dxa" w:w="2268"/>
          </w:tcPr>
          <w:p>
            <w:pPr>
              <w:spacing w:after="20"/>
            </w:pPr>
            <w:r/>
            <w:r>
              <w:rPr>
                <w:rFonts w:ascii="Times New Roman" w:hAnsi="Times New Roman" w:eastAsia="Times New Roman" w:cs="Times New Roman"/>
                <w:b/>
                <w:i w:val="0"/>
                <w:sz w:val="22"/>
              </w:rPr>
              <w:t>Method</w:t>
            </w:r>
          </w:p>
        </w:tc>
        <w:tc>
          <w:tcPr>
            <w:tcW w:type="dxa" w:w="2268"/>
          </w:tcPr>
          <w:p>
            <w:pPr>
              <w:spacing w:after="20"/>
            </w:pPr>
            <w:r/>
            <w:r>
              <w:rPr>
                <w:rFonts w:ascii="Times New Roman" w:hAnsi="Times New Roman" w:eastAsia="Times New Roman" w:cs="Times New Roman"/>
                <w:b/>
                <w:i w:val="0"/>
                <w:sz w:val="22"/>
              </w:rPr>
              <w:t>Mô tả</w:t>
            </w:r>
          </w:p>
        </w:tc>
        <w:tc>
          <w:tcPr>
            <w:tcW w:type="dxa" w:w="2268"/>
          </w:tcPr>
          <w:p>
            <w:pPr>
              <w:spacing w:after="20"/>
            </w:pPr>
            <w:r/>
            <w:r>
              <w:rPr>
                <w:rFonts w:ascii="Times New Roman" w:hAnsi="Times New Roman" w:eastAsia="Times New Roman" w:cs="Times New Roman"/>
                <w:b/>
                <w:i w:val="0"/>
                <w:sz w:val="22"/>
              </w:rPr>
              <w:t>Vai trò</w:t>
            </w:r>
          </w:p>
        </w:tc>
      </w:tr>
      <w:tr>
        <w:tc>
          <w:tcPr>
            <w:tcW w:type="dxa" w:w="2268"/>
          </w:tcPr>
          <w:p>
            <w:pPr>
              <w:spacing w:after="20"/>
            </w:pPr>
            <w:r/>
            <w:r>
              <w:rPr>
                <w:rFonts w:ascii="Times New Roman" w:hAnsi="Times New Roman" w:eastAsia="Times New Roman" w:cs="Times New Roman"/>
                <w:b w:val="0"/>
                <w:i w:val="0"/>
                <w:sz w:val="22"/>
              </w:rPr>
              <w:t>/api/statistics/overview</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Số liệu tổng quan hệ thống</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/api/about</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Nội dung trang giới thiệu</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/api/about/history</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Lịch sử chỉnh sửa trang giới thiệu</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/api/about</w:t>
            </w:r>
          </w:p>
        </w:tc>
        <w:tc>
          <w:tcPr>
            <w:tcW w:type="dxa" w:w="2268"/>
          </w:tcPr>
          <w:p>
            <w:pPr>
              <w:spacing w:after="20"/>
            </w:pPr>
            <w:r/>
            <w:r>
              <w:rPr>
                <w:rFonts w:ascii="Times New Roman" w:hAnsi="Times New Roman" w:eastAsia="Times New Roman" w:cs="Times New Roman"/>
                <w:b w:val="0"/>
                <w:i w:val="0"/>
                <w:sz w:val="22"/>
              </w:rPr>
              <w:t>PUT</w:t>
            </w:r>
          </w:p>
        </w:tc>
        <w:tc>
          <w:tcPr>
            <w:tcW w:type="dxa" w:w="2268"/>
          </w:tcPr>
          <w:p>
            <w:pPr>
              <w:spacing w:after="20"/>
            </w:pPr>
            <w:r/>
            <w:r>
              <w:rPr>
                <w:rFonts w:ascii="Times New Roman" w:hAnsi="Times New Roman" w:eastAsia="Times New Roman" w:cs="Times New Roman"/>
                <w:b w:val="0"/>
                <w:i w:val="0"/>
                <w:sz w:val="22"/>
              </w:rPr>
              <w:t>Cập nhật trang giới thiệu</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/api/related-links</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Danh sách liên kết liên quan</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/api/related-links</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Thêm liên kết</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/api/related-links/{id}</w:t>
            </w:r>
          </w:p>
        </w:tc>
        <w:tc>
          <w:tcPr>
            <w:tcW w:type="dxa" w:w="2268"/>
          </w:tcPr>
          <w:p>
            <w:pPr>
              <w:spacing w:after="20"/>
            </w:pPr>
            <w:r/>
            <w:r>
              <w:rPr>
                <w:rFonts w:ascii="Times New Roman" w:hAnsi="Times New Roman" w:eastAsia="Times New Roman" w:cs="Times New Roman"/>
                <w:b w:val="0"/>
                <w:i w:val="0"/>
                <w:sz w:val="22"/>
              </w:rPr>
              <w:t>PUT</w:t>
            </w:r>
          </w:p>
        </w:tc>
        <w:tc>
          <w:tcPr>
            <w:tcW w:type="dxa" w:w="2268"/>
          </w:tcPr>
          <w:p>
            <w:pPr>
              <w:spacing w:after="20"/>
            </w:pPr>
            <w:r/>
            <w:r>
              <w:rPr>
                <w:rFonts w:ascii="Times New Roman" w:hAnsi="Times New Roman" w:eastAsia="Times New Roman" w:cs="Times New Roman"/>
                <w:b w:val="0"/>
                <w:i w:val="0"/>
                <w:sz w:val="22"/>
              </w:rPr>
              <w:t>Cập nhật liên kết</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/api/related-links/{id}</w:t>
            </w:r>
          </w:p>
        </w:tc>
        <w:tc>
          <w:tcPr>
            <w:tcW w:type="dxa" w:w="2268"/>
          </w:tcPr>
          <w:p>
            <w:pPr>
              <w:spacing w:after="20"/>
            </w:pPr>
            <w:r/>
            <w:r>
              <w:rPr>
                <w:rFonts w:ascii="Times New Roman" w:hAnsi="Times New Roman" w:eastAsia="Times New Roman" w:cs="Times New Roman"/>
                <w:b w:val="0"/>
                <w:i w:val="0"/>
                <w:sz w:val="22"/>
              </w:rPr>
              <w:t>DELETE</w:t>
            </w:r>
          </w:p>
        </w:tc>
        <w:tc>
          <w:tcPr>
            <w:tcW w:type="dxa" w:w="2268"/>
          </w:tcPr>
          <w:p>
            <w:pPr>
              <w:spacing w:after="20"/>
            </w:pPr>
            <w:r/>
            <w:r>
              <w:rPr>
                <w:rFonts w:ascii="Times New Roman" w:hAnsi="Times New Roman" w:eastAsia="Times New Roman" w:cs="Times New Roman"/>
                <w:b w:val="0"/>
                <w:i w:val="0"/>
                <w:sz w:val="22"/>
              </w:rPr>
              <w:t>Xóa liên kết</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/api/system-settings</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Lấy cài đặt hệ thống</w:t>
            </w:r>
          </w:p>
        </w:tc>
        <w:tc>
          <w:tcPr>
            <w:tcW w:type="dxa" w:w="2268"/>
          </w:tcPr>
          <w:p>
            <w:pPr>
              <w:spacing w:after="20"/>
            </w:pPr>
            <w:r/>
            <w:r>
              <w:rPr>
                <w:rFonts w:ascii="Times New Roman" w:hAnsi="Times New Roman" w:eastAsia="Times New Roman" w:cs="Times New Roman"/>
                <w:b w:val="0"/>
                <w:i w:val="0"/>
                <w:sz w:val="22"/>
              </w:rPr>
              <w:t>Công khai</w:t>
            </w:r>
          </w:p>
        </w:tc>
      </w:tr>
      <w:tr>
        <w:tc>
          <w:tcPr>
            <w:tcW w:type="dxa" w:w="2268"/>
          </w:tcPr>
          <w:p>
            <w:pPr>
              <w:spacing w:after="20"/>
            </w:pPr>
            <w:r/>
            <w:r>
              <w:rPr>
                <w:rFonts w:ascii="Times New Roman" w:hAnsi="Times New Roman" w:eastAsia="Times New Roman" w:cs="Times New Roman"/>
                <w:b w:val="0"/>
                <w:i w:val="0"/>
                <w:sz w:val="22"/>
              </w:rPr>
              <w:t>/api/system-settings</w:t>
            </w:r>
          </w:p>
        </w:tc>
        <w:tc>
          <w:tcPr>
            <w:tcW w:type="dxa" w:w="2268"/>
          </w:tcPr>
          <w:p>
            <w:pPr>
              <w:spacing w:after="20"/>
            </w:pPr>
            <w:r/>
            <w:r>
              <w:rPr>
                <w:rFonts w:ascii="Times New Roman" w:hAnsi="Times New Roman" w:eastAsia="Times New Roman" w:cs="Times New Roman"/>
                <w:b w:val="0"/>
                <w:i w:val="0"/>
                <w:sz w:val="22"/>
              </w:rPr>
              <w:t>PUT</w:t>
            </w:r>
          </w:p>
        </w:tc>
        <w:tc>
          <w:tcPr>
            <w:tcW w:type="dxa" w:w="2268"/>
          </w:tcPr>
          <w:p>
            <w:pPr>
              <w:spacing w:after="20"/>
            </w:pPr>
            <w:r/>
            <w:r>
              <w:rPr>
                <w:rFonts w:ascii="Times New Roman" w:hAnsi="Times New Roman" w:eastAsia="Times New Roman" w:cs="Times New Roman"/>
                <w:b w:val="0"/>
                <w:i w:val="0"/>
                <w:sz w:val="22"/>
              </w:rPr>
              <w:t>Cập nhật cài đặt hệ thống</w:t>
            </w:r>
          </w:p>
        </w:tc>
        <w:tc>
          <w:tcPr>
            <w:tcW w:type="dxa" w:w="2268"/>
          </w:tcPr>
          <w:p>
            <w:pPr>
              <w:spacing w:after="20"/>
            </w:pPr>
            <w:r/>
            <w:r>
              <w:rPr>
                <w:rFonts w:ascii="Times New Roman" w:hAnsi="Times New Roman" w:eastAsia="Times New Roman" w:cs="Times New Roman"/>
                <w:b w:val="0"/>
                <w:i w:val="0"/>
                <w:sz w:val="22"/>
              </w:rPr>
              <w:t>MANAGER</w:t>
            </w:r>
          </w:p>
        </w:tc>
      </w:tr>
      <w:tr>
        <w:tc>
          <w:tcPr>
            <w:tcW w:type="dxa" w:w="2268"/>
          </w:tcPr>
          <w:p>
            <w:pPr>
              <w:spacing w:after="20"/>
            </w:pPr>
            <w:r/>
            <w:r>
              <w:rPr>
                <w:rFonts w:ascii="Times New Roman" w:hAnsi="Times New Roman" w:eastAsia="Times New Roman" w:cs="Times New Roman"/>
                <w:b w:val="0"/>
                <w:i w:val="0"/>
                <w:sz w:val="22"/>
              </w:rPr>
              <w:t>/api/activity-logs</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Nhật ký hoạt động hệ thống</w:t>
            </w:r>
          </w:p>
        </w:tc>
        <w:tc>
          <w:tcPr>
            <w:tcW w:type="dxa" w:w="2268"/>
          </w:tcPr>
          <w:p>
            <w:pPr>
              <w:spacing w:after="20"/>
            </w:pPr>
            <w:r/>
            <w:r>
              <w:rPr>
                <w:rFonts w:ascii="Times New Roman" w:hAnsi="Times New Roman" w:eastAsia="Times New Roman" w:cs="Times New Roman"/>
                <w:b w:val="0"/>
                <w:i w:val="0"/>
                <w:sz w:val="22"/>
              </w:rPr>
              <w:t>ADMIN</w:t>
            </w:r>
          </w:p>
        </w:tc>
      </w:tr>
    </w:tbl>
    <w:p>
      <w:pPr>
        <w:spacing w:after="40"/>
      </w:pPr>
    </w:p>
    <w:p>
      <w:pPr>
        <w:pStyle w:val="Heading2"/>
        <w:keepNext/>
        <w:spacing w:before="200" w:after="120"/>
      </w:pPr>
      <w:r>
        <w:rPr>
          <w:rFonts w:ascii="Times New Roman" w:hAnsi="Times New Roman" w:eastAsia="Times New Roman" w:cs="Times New Roman"/>
          <w:b/>
          <w:i w:val="0"/>
          <w:color w:val="1F3A5F"/>
          <w:sz w:val="28"/>
        </w:rPr>
        <w:t>C.9. API điền biểu mẫu tự động (Mail Merge)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after="20"/>
            </w:pPr>
            <w:r/>
            <w:r>
              <w:rPr>
                <w:rFonts w:ascii="Times New Roman" w:hAnsi="Times New Roman" w:eastAsia="Times New Roman" w:cs="Times New Roman"/>
                <w:b/>
                <w:i w:val="0"/>
                <w:sz w:val="22"/>
              </w:rPr>
              <w:t>API</w:t>
            </w:r>
          </w:p>
        </w:tc>
        <w:tc>
          <w:tcPr>
            <w:tcW w:type="dxa" w:w="2268"/>
          </w:tcPr>
          <w:p>
            <w:pPr>
              <w:spacing w:after="20"/>
            </w:pPr>
            <w:r/>
            <w:r>
              <w:rPr>
                <w:rFonts w:ascii="Times New Roman" w:hAnsi="Times New Roman" w:eastAsia="Times New Roman" w:cs="Times New Roman"/>
                <w:b/>
                <w:i w:val="0"/>
                <w:sz w:val="22"/>
              </w:rPr>
              <w:t>Method</w:t>
            </w:r>
          </w:p>
        </w:tc>
        <w:tc>
          <w:tcPr>
            <w:tcW w:type="dxa" w:w="2268"/>
          </w:tcPr>
          <w:p>
            <w:pPr>
              <w:spacing w:after="20"/>
            </w:pPr>
            <w:r/>
            <w:r>
              <w:rPr>
                <w:rFonts w:ascii="Times New Roman" w:hAnsi="Times New Roman" w:eastAsia="Times New Roman" w:cs="Times New Roman"/>
                <w:b/>
                <w:i w:val="0"/>
                <w:sz w:val="22"/>
              </w:rPr>
              <w:t>Mô tả</w:t>
            </w:r>
          </w:p>
        </w:tc>
        <w:tc>
          <w:tcPr>
            <w:tcW w:type="dxa" w:w="2268"/>
          </w:tcPr>
          <w:p>
            <w:pPr>
              <w:spacing w:after="20"/>
            </w:pPr>
            <w:r/>
            <w:r>
              <w:rPr>
                <w:rFonts w:ascii="Times New Roman" w:hAnsi="Times New Roman" w:eastAsia="Times New Roman" w:cs="Times New Roman"/>
                <w:b/>
                <w:i w:val="0"/>
                <w:sz w:val="22"/>
              </w:rPr>
              <w:t>Vai trò</w:t>
            </w:r>
          </w:p>
        </w:tc>
      </w:tr>
      <w:tr>
        <w:tc>
          <w:tcPr>
            <w:tcW w:type="dxa" w:w="2268"/>
          </w:tcPr>
          <w:p>
            <w:pPr>
              <w:spacing w:after="20"/>
            </w:pPr>
            <w:r/>
            <w:r>
              <w:rPr>
                <w:rFonts w:ascii="Times New Roman" w:hAnsi="Times New Roman" w:eastAsia="Times New Roman" w:cs="Times New Roman"/>
                <w:b w:val="0"/>
                <w:i w:val="0"/>
                <w:sz w:val="22"/>
              </w:rPr>
              <w:t>/api/mail-merge/analyze</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Phân tích cấu trúc tài liệu mẫu + dữ liệu Excel</w:t>
            </w:r>
          </w:p>
        </w:tc>
        <w:tc>
          <w:tcPr>
            <w:tcW w:type="dxa" w:w="2268"/>
          </w:tcPr>
          <w:p>
            <w:pPr>
              <w:spacing w:after="20"/>
            </w:pPr>
            <w:r/>
            <w:r>
              <w:rPr>
                <w:rFonts w:ascii="Times New Roman" w:hAnsi="Times New Roman" w:eastAsia="Times New Roman" w:cs="Times New Roman"/>
                <w:b w:val="0"/>
                <w:i w:val="0"/>
                <w:sz w:val="22"/>
              </w:rPr>
              <w:t>ADMIN, MANAGER</w:t>
            </w:r>
          </w:p>
        </w:tc>
      </w:tr>
      <w:tr>
        <w:tc>
          <w:tcPr>
            <w:tcW w:type="dxa" w:w="2268"/>
          </w:tcPr>
          <w:p>
            <w:pPr>
              <w:spacing w:after="20"/>
            </w:pPr>
            <w:r/>
            <w:r>
              <w:rPr>
                <w:rFonts w:ascii="Times New Roman" w:hAnsi="Times New Roman" w:eastAsia="Times New Roman" w:cs="Times New Roman"/>
                <w:b w:val="0"/>
                <w:i w:val="0"/>
                <w:sz w:val="22"/>
              </w:rPr>
              <w:t>/api/mail-merge/jobs</w:t>
            </w:r>
          </w:p>
        </w:tc>
        <w:tc>
          <w:tcPr>
            <w:tcW w:type="dxa" w:w="2268"/>
          </w:tcPr>
          <w:p>
            <w:pPr>
              <w:spacing w:after="20"/>
            </w:pPr>
            <w:r/>
            <w:r>
              <w:rPr>
                <w:rFonts w:ascii="Times New Roman" w:hAnsi="Times New Roman" w:eastAsia="Times New Roman" w:cs="Times New Roman"/>
                <w:b w:val="0"/>
                <w:i w:val="0"/>
                <w:sz w:val="22"/>
              </w:rPr>
              <w:t>POST</w:t>
            </w:r>
          </w:p>
        </w:tc>
        <w:tc>
          <w:tcPr>
            <w:tcW w:type="dxa" w:w="2268"/>
          </w:tcPr>
          <w:p>
            <w:pPr>
              <w:spacing w:after="20"/>
            </w:pPr>
            <w:r/>
            <w:r>
              <w:rPr>
                <w:rFonts w:ascii="Times New Roman" w:hAnsi="Times New Roman" w:eastAsia="Times New Roman" w:cs="Times New Roman"/>
                <w:b w:val="0"/>
                <w:i w:val="0"/>
                <w:sz w:val="22"/>
              </w:rPr>
              <w:t>Tạo công việc điền biểu mẫu</w:t>
            </w:r>
          </w:p>
        </w:tc>
        <w:tc>
          <w:tcPr>
            <w:tcW w:type="dxa" w:w="2268"/>
          </w:tcPr>
          <w:p>
            <w:pPr>
              <w:spacing w:after="20"/>
            </w:pPr>
            <w:r/>
            <w:r>
              <w:rPr>
                <w:rFonts w:ascii="Times New Roman" w:hAnsi="Times New Roman" w:eastAsia="Times New Roman" w:cs="Times New Roman"/>
                <w:b w:val="0"/>
                <w:i w:val="0"/>
                <w:sz w:val="22"/>
              </w:rPr>
              <w:t>ADMIN, MANAGER</w:t>
            </w:r>
          </w:p>
        </w:tc>
      </w:tr>
      <w:tr>
        <w:tc>
          <w:tcPr>
            <w:tcW w:type="dxa" w:w="2268"/>
          </w:tcPr>
          <w:p>
            <w:pPr>
              <w:spacing w:after="20"/>
            </w:pPr>
            <w:r/>
            <w:r>
              <w:rPr>
                <w:rFonts w:ascii="Times New Roman" w:hAnsi="Times New Roman" w:eastAsia="Times New Roman" w:cs="Times New Roman"/>
                <w:b w:val="0"/>
                <w:i w:val="0"/>
                <w:sz w:val="22"/>
              </w:rPr>
              <w:t>/api/mail-merge/jobs/{publicId}/progress</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Xem tiến độ công việc</w:t>
            </w:r>
          </w:p>
        </w:tc>
        <w:tc>
          <w:tcPr>
            <w:tcW w:type="dxa" w:w="2268"/>
          </w:tcPr>
          <w:p>
            <w:pPr>
              <w:spacing w:after="20"/>
            </w:pPr>
            <w:r/>
            <w:r>
              <w:rPr>
                <w:rFonts w:ascii="Times New Roman" w:hAnsi="Times New Roman" w:eastAsia="Times New Roman" w:cs="Times New Roman"/>
                <w:b w:val="0"/>
                <w:i w:val="0"/>
                <w:sz w:val="22"/>
              </w:rPr>
              <w:t>ADMIN, MANAGER</w:t>
            </w:r>
          </w:p>
        </w:tc>
      </w:tr>
      <w:tr>
        <w:tc>
          <w:tcPr>
            <w:tcW w:type="dxa" w:w="2268"/>
          </w:tcPr>
          <w:p>
            <w:pPr>
              <w:spacing w:after="20"/>
            </w:pPr>
            <w:r/>
            <w:r>
              <w:rPr>
                <w:rFonts w:ascii="Times New Roman" w:hAnsi="Times New Roman" w:eastAsia="Times New Roman" w:cs="Times New Roman"/>
                <w:b w:val="0"/>
                <w:i w:val="0"/>
                <w:sz w:val="22"/>
              </w:rPr>
              <w:t>/api/mail-merge/jobs/{publicId}/download</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Tải kết quả (ZIP) sau khi hoàn tất</w:t>
            </w:r>
          </w:p>
        </w:tc>
        <w:tc>
          <w:tcPr>
            <w:tcW w:type="dxa" w:w="2268"/>
          </w:tcPr>
          <w:p>
            <w:pPr>
              <w:spacing w:after="20"/>
            </w:pPr>
            <w:r/>
            <w:r>
              <w:rPr>
                <w:rFonts w:ascii="Times New Roman" w:hAnsi="Times New Roman" w:eastAsia="Times New Roman" w:cs="Times New Roman"/>
                <w:b w:val="0"/>
                <w:i w:val="0"/>
                <w:sz w:val="22"/>
              </w:rPr>
              <w:t>ADMIN, MANAGER</w:t>
            </w:r>
          </w:p>
        </w:tc>
      </w:tr>
      <w:tr>
        <w:tc>
          <w:tcPr>
            <w:tcW w:type="dxa" w:w="2268"/>
          </w:tcPr>
          <w:p>
            <w:pPr>
              <w:spacing w:after="20"/>
            </w:pPr>
            <w:r/>
            <w:r>
              <w:rPr>
                <w:rFonts w:ascii="Times New Roman" w:hAnsi="Times New Roman" w:eastAsia="Times New Roman" w:cs="Times New Roman"/>
                <w:b w:val="0"/>
                <w:i w:val="0"/>
                <w:sz w:val="22"/>
              </w:rPr>
              <w:t>/api/mail-merge/history</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Lịch sử các công việc đã chạy</w:t>
            </w:r>
          </w:p>
        </w:tc>
        <w:tc>
          <w:tcPr>
            <w:tcW w:type="dxa" w:w="2268"/>
          </w:tcPr>
          <w:p>
            <w:pPr>
              <w:spacing w:after="20"/>
            </w:pPr>
            <w:r/>
            <w:r>
              <w:rPr>
                <w:rFonts w:ascii="Times New Roman" w:hAnsi="Times New Roman" w:eastAsia="Times New Roman" w:cs="Times New Roman"/>
                <w:b w:val="0"/>
                <w:i w:val="0"/>
                <w:sz w:val="22"/>
              </w:rPr>
              <w:t>ADMIN, MANAGER</w:t>
            </w:r>
          </w:p>
        </w:tc>
      </w:tr>
      <w:tr>
        <w:tc>
          <w:tcPr>
            <w:tcW w:type="dxa" w:w="2268"/>
          </w:tcPr>
          <w:p>
            <w:pPr>
              <w:spacing w:after="20"/>
            </w:pPr>
            <w:r/>
            <w:r>
              <w:rPr>
                <w:rFonts w:ascii="Times New Roman" w:hAnsi="Times New Roman" w:eastAsia="Times New Roman" w:cs="Times New Roman"/>
                <w:b w:val="0"/>
                <w:i w:val="0"/>
                <w:sz w:val="22"/>
              </w:rPr>
              <w:t>/api/mail-merge/history/{jobId}</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Chi tiết lịch sử công việc</w:t>
            </w:r>
          </w:p>
        </w:tc>
        <w:tc>
          <w:tcPr>
            <w:tcW w:type="dxa" w:w="2268"/>
          </w:tcPr>
          <w:p>
            <w:pPr>
              <w:spacing w:after="20"/>
            </w:pPr>
            <w:r/>
            <w:r>
              <w:rPr>
                <w:rFonts w:ascii="Times New Roman" w:hAnsi="Times New Roman" w:eastAsia="Times New Roman" w:cs="Times New Roman"/>
                <w:b w:val="0"/>
                <w:i w:val="0"/>
                <w:sz w:val="22"/>
              </w:rPr>
              <w:t>ADMIN, MANAGER</w:t>
            </w:r>
          </w:p>
        </w:tc>
      </w:tr>
      <w:tr>
        <w:tc>
          <w:tcPr>
            <w:tcW w:type="dxa" w:w="2268"/>
          </w:tcPr>
          <w:p>
            <w:pPr>
              <w:spacing w:after="20"/>
            </w:pPr>
            <w:r/>
            <w:r>
              <w:rPr>
                <w:rFonts w:ascii="Times New Roman" w:hAnsi="Times New Roman" w:eastAsia="Times New Roman" w:cs="Times New Roman"/>
                <w:b w:val="0"/>
                <w:i w:val="0"/>
                <w:sz w:val="22"/>
              </w:rPr>
              <w:t>/api/mail-merge/history/{jobId}</w:t>
            </w:r>
          </w:p>
        </w:tc>
        <w:tc>
          <w:tcPr>
            <w:tcW w:type="dxa" w:w="2268"/>
          </w:tcPr>
          <w:p>
            <w:pPr>
              <w:spacing w:after="20"/>
            </w:pPr>
            <w:r/>
            <w:r>
              <w:rPr>
                <w:rFonts w:ascii="Times New Roman" w:hAnsi="Times New Roman" w:eastAsia="Times New Roman" w:cs="Times New Roman"/>
                <w:b w:val="0"/>
                <w:i w:val="0"/>
                <w:sz w:val="22"/>
              </w:rPr>
              <w:t>DELETE</w:t>
            </w:r>
          </w:p>
        </w:tc>
        <w:tc>
          <w:tcPr>
            <w:tcW w:type="dxa" w:w="2268"/>
          </w:tcPr>
          <w:p>
            <w:pPr>
              <w:spacing w:after="20"/>
            </w:pPr>
            <w:r/>
            <w:r>
              <w:rPr>
                <w:rFonts w:ascii="Times New Roman" w:hAnsi="Times New Roman" w:eastAsia="Times New Roman" w:cs="Times New Roman"/>
                <w:b w:val="0"/>
                <w:i w:val="0"/>
                <w:sz w:val="22"/>
              </w:rPr>
              <w:t>Xóa lịch sử công việc</w:t>
            </w:r>
          </w:p>
        </w:tc>
        <w:tc>
          <w:tcPr>
            <w:tcW w:type="dxa" w:w="2268"/>
          </w:tcPr>
          <w:p>
            <w:pPr>
              <w:spacing w:after="20"/>
            </w:pPr>
            <w:r/>
            <w:r>
              <w:rPr>
                <w:rFonts w:ascii="Times New Roman" w:hAnsi="Times New Roman" w:eastAsia="Times New Roman" w:cs="Times New Roman"/>
                <w:b w:val="0"/>
                <w:i w:val="0"/>
                <w:sz w:val="22"/>
              </w:rPr>
              <w:t>ADMIN, MANAGER</w:t>
            </w:r>
          </w:p>
        </w:tc>
      </w:tr>
    </w:tbl>
    <w:p>
      <w:pPr>
        <w:spacing w:after="40"/>
      </w:pPr>
    </w:p>
    <w:p>
      <w:pPr>
        <w:spacing w:after="120" w:before="0" w:line="276" w:lineRule="auto"/>
        <w:jc w:val="both"/>
      </w:pPr>
      <w:r>
        <w:rPr>
          <w:rFonts w:ascii="Times New Roman" w:hAnsi="Times New Roman" w:eastAsia="Times New Roman" w:cs="Times New Roman"/>
          <w:b w:val="0"/>
          <w:i w:val="0"/>
          <w:sz w:val="26"/>
        </w:rPr>
        <w:t>Luồng sử dụng: Manager tải tài liệu mẫu và tệp Excel → hệ thống phân tích các placeholder trong tài liệu mẫu, đọc cột dữ liệu và gợi ý ánh xạ → người dùng duyệt và chạy → hệ thống tạo từng văn bản, nén thành ZIP và cung cấp đường tải; toàn bộ tiến độ và lỗi được theo dõi theo thời gian thực.</w:t>
      </w:r>
    </w:p>
    <w:p>
      <w:pPr>
        <w:pStyle w:val="Heading2"/>
        <w:keepNext/>
        <w:spacing w:before="200" w:after="120"/>
      </w:pPr>
      <w:r>
        <w:rPr>
          <w:rFonts w:ascii="Times New Roman" w:hAnsi="Times New Roman" w:eastAsia="Times New Roman" w:cs="Times New Roman"/>
          <w:b/>
          <w:i w:val="0"/>
          <w:color w:val="1F3A5F"/>
          <w:sz w:val="28"/>
        </w:rPr>
        <w:t>C.10. API khác</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after="20"/>
            </w:pPr>
            <w:r/>
            <w:r>
              <w:rPr>
                <w:rFonts w:ascii="Times New Roman" w:hAnsi="Times New Roman" w:eastAsia="Times New Roman" w:cs="Times New Roman"/>
                <w:b/>
                <w:i w:val="0"/>
                <w:sz w:val="22"/>
              </w:rPr>
              <w:t>API</w:t>
            </w:r>
          </w:p>
        </w:tc>
        <w:tc>
          <w:tcPr>
            <w:tcW w:type="dxa" w:w="2268"/>
          </w:tcPr>
          <w:p>
            <w:pPr>
              <w:spacing w:after="20"/>
            </w:pPr>
            <w:r/>
            <w:r>
              <w:rPr>
                <w:rFonts w:ascii="Times New Roman" w:hAnsi="Times New Roman" w:eastAsia="Times New Roman" w:cs="Times New Roman"/>
                <w:b/>
                <w:i w:val="0"/>
                <w:sz w:val="22"/>
              </w:rPr>
              <w:t>Method</w:t>
            </w:r>
          </w:p>
        </w:tc>
        <w:tc>
          <w:tcPr>
            <w:tcW w:type="dxa" w:w="2268"/>
          </w:tcPr>
          <w:p>
            <w:pPr>
              <w:spacing w:after="20"/>
            </w:pPr>
            <w:r/>
            <w:r>
              <w:rPr>
                <w:rFonts w:ascii="Times New Roman" w:hAnsi="Times New Roman" w:eastAsia="Times New Roman" w:cs="Times New Roman"/>
                <w:b/>
                <w:i w:val="0"/>
                <w:sz w:val="22"/>
              </w:rPr>
              <w:t>Mô tả</w:t>
            </w:r>
          </w:p>
        </w:tc>
        <w:tc>
          <w:tcPr>
            <w:tcW w:type="dxa" w:w="2268"/>
          </w:tcPr>
          <w:p>
            <w:pPr>
              <w:spacing w:after="20"/>
            </w:pPr>
            <w:r/>
            <w:r>
              <w:rPr>
                <w:rFonts w:ascii="Times New Roman" w:hAnsi="Times New Roman" w:eastAsia="Times New Roman" w:cs="Times New Roman"/>
                <w:b/>
                <w:i w:val="0"/>
                <w:sz w:val="22"/>
              </w:rPr>
              <w:t>Vai trò</w:t>
            </w:r>
          </w:p>
        </w:tc>
      </w:tr>
      <w:tr>
        <w:tc>
          <w:tcPr>
            <w:tcW w:type="dxa" w:w="2268"/>
          </w:tcPr>
          <w:p>
            <w:pPr>
              <w:spacing w:after="20"/>
            </w:pPr>
            <w:r/>
            <w:r>
              <w:rPr>
                <w:rFonts w:ascii="Times New Roman" w:hAnsi="Times New Roman" w:eastAsia="Times New Roman" w:cs="Times New Roman"/>
                <w:b w:val="0"/>
                <w:i w:val="0"/>
                <w:sz w:val="22"/>
              </w:rPr>
              <w:t>/api/health</w:t>
            </w:r>
          </w:p>
        </w:tc>
        <w:tc>
          <w:tcPr>
            <w:tcW w:type="dxa" w:w="2268"/>
          </w:tcPr>
          <w:p>
            <w:pPr>
              <w:spacing w:after="20"/>
            </w:pPr>
            <w:r/>
            <w:r>
              <w:rPr>
                <w:rFonts w:ascii="Times New Roman" w:hAnsi="Times New Roman" w:eastAsia="Times New Roman" w:cs="Times New Roman"/>
                <w:b w:val="0"/>
                <w:i w:val="0"/>
                <w:sz w:val="22"/>
              </w:rPr>
              <w:t>GET</w:t>
            </w:r>
          </w:p>
        </w:tc>
        <w:tc>
          <w:tcPr>
            <w:tcW w:type="dxa" w:w="2268"/>
          </w:tcPr>
          <w:p>
            <w:pPr>
              <w:spacing w:after="20"/>
            </w:pPr>
            <w:r/>
            <w:r>
              <w:rPr>
                <w:rFonts w:ascii="Times New Roman" w:hAnsi="Times New Roman" w:eastAsia="Times New Roman" w:cs="Times New Roman"/>
                <w:b w:val="0"/>
                <w:i w:val="0"/>
                <w:sz w:val="22"/>
              </w:rPr>
              <w:t>Kiểm tra trạng thái hệ thống</w:t>
            </w:r>
          </w:p>
        </w:tc>
        <w:tc>
          <w:tcPr>
            <w:tcW w:type="dxa" w:w="2268"/>
          </w:tcPr>
          <w:p>
            <w:pPr>
              <w:spacing w:after="20"/>
            </w:pPr>
            <w:r/>
            <w:r>
              <w:rPr>
                <w:rFonts w:ascii="Times New Roman" w:hAnsi="Times New Roman" w:eastAsia="Times New Roman" w:cs="Times New Roman"/>
                <w:b w:val="0"/>
                <w:i w:val="0"/>
                <w:sz w:val="22"/>
              </w:rPr>
              <w:t>Công khai</w:t>
            </w:r>
          </w:p>
        </w:tc>
      </w:tr>
    </w:tbl>
    <w:p>
      <w:pPr>
        <w:spacing w:after="40"/>
      </w:pPr>
    </w:p>
    <w:p>
      <w:pPr>
        <w:spacing w:after="120" w:before="0" w:line="276" w:lineRule="auto"/>
        <w:jc w:val="both"/>
      </w:pPr>
      <w:r>
        <w:rPr>
          <w:rFonts w:ascii="Times New Roman" w:hAnsi="Times New Roman" w:eastAsia="Times New Roman" w:cs="Times New Roman"/>
          <w:b w:val="0"/>
          <w:i w:val="0"/>
          <w:sz w:val="26"/>
        </w:rPr>
        <w:t>Ngoài ra, tài liệu API chi tiết dạng OpenAPI/Swagger được cung cấp tại /swagger khi hệ thống chạy ở môi trường phát triển (Development).</w:t>
      </w:r>
    </w:p>
    <w:p>
      <w:pPr>
        <w:spacing w:after="0"/>
      </w:pPr>
      <w:r>
        <w:br w:type="page"/>
      </w:r>
    </w:p>
    <w:p>
      <w:pPr>
        <w:pStyle w:val="Heading1"/>
        <w:keepNext/>
        <w:spacing w:before="240" w:after="120"/>
      </w:pPr>
      <w:r>
        <w:rPr>
          <w:rFonts w:ascii="Times New Roman" w:hAnsi="Times New Roman" w:eastAsia="Times New Roman" w:cs="Times New Roman"/>
          <w:b/>
          <w:i w:val="0"/>
          <w:color w:val="1F3A5F"/>
          <w:sz w:val="32"/>
        </w:rPr>
        <w:t>PHỤ LỤC D. Kết quả kiểm thử</w:t>
      </w:r>
    </w:p>
    <w:p>
      <w:pPr>
        <w:spacing w:after="120" w:before="0" w:line="276" w:lineRule="auto"/>
        <w:jc w:val="both"/>
      </w:pPr>
      <w:r>
        <w:rPr>
          <w:rFonts w:ascii="Times New Roman" w:hAnsi="Times New Roman" w:eastAsia="Times New Roman" w:cs="Times New Roman"/>
          <w:b w:val="0"/>
          <w:i w:val="0"/>
          <w:sz w:val="26"/>
        </w:rPr>
        <w:t>Bảng D.1. Kiểm thử chức năng (kiểm thử thủ công theo kịch bản)</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after="20"/>
            </w:pPr>
            <w:r/>
            <w:r>
              <w:rPr>
                <w:rFonts w:ascii="Times New Roman" w:hAnsi="Times New Roman" w:eastAsia="Times New Roman" w:cs="Times New Roman"/>
                <w:b/>
                <w:i w:val="0"/>
                <w:sz w:val="22"/>
              </w:rPr>
              <w:t>STT</w:t>
            </w:r>
          </w:p>
        </w:tc>
        <w:tc>
          <w:tcPr>
            <w:tcW w:type="dxa" w:w="2268"/>
          </w:tcPr>
          <w:p>
            <w:pPr>
              <w:spacing w:after="20"/>
            </w:pPr>
            <w:r/>
            <w:r>
              <w:rPr>
                <w:rFonts w:ascii="Times New Roman" w:hAnsi="Times New Roman" w:eastAsia="Times New Roman" w:cs="Times New Roman"/>
                <w:b/>
                <w:i w:val="0"/>
                <w:sz w:val="22"/>
              </w:rPr>
              <w:t>Chức năng</w:t>
            </w:r>
          </w:p>
        </w:tc>
        <w:tc>
          <w:tcPr>
            <w:tcW w:type="dxa" w:w="2268"/>
          </w:tcPr>
          <w:p>
            <w:pPr>
              <w:spacing w:after="20"/>
            </w:pPr>
            <w:r/>
            <w:r>
              <w:rPr>
                <w:rFonts w:ascii="Times New Roman" w:hAnsi="Times New Roman" w:eastAsia="Times New Roman" w:cs="Times New Roman"/>
                <w:b/>
                <w:i w:val="0"/>
                <w:sz w:val="22"/>
              </w:rPr>
              <w:t>Kết quả mong đợi</w:t>
            </w:r>
          </w:p>
        </w:tc>
        <w:tc>
          <w:tcPr>
            <w:tcW w:type="dxa" w:w="2268"/>
          </w:tcPr>
          <w:p>
            <w:pPr>
              <w:spacing w:after="20"/>
            </w:pPr>
            <w:r/>
            <w:r>
              <w:rPr>
                <w:rFonts w:ascii="Times New Roman" w:hAnsi="Times New Roman" w:eastAsia="Times New Roman" w:cs="Times New Roman"/>
                <w:b/>
                <w:i w:val="0"/>
                <w:sz w:val="22"/>
              </w:rPr>
              <w:t>Kết quả</w:t>
            </w:r>
          </w:p>
        </w:tc>
      </w:tr>
      <w:tr>
        <w:tc>
          <w:tcPr>
            <w:tcW w:type="dxa" w:w="2268"/>
          </w:tcPr>
          <w:p>
            <w:pPr>
              <w:spacing w:after="20"/>
            </w:pPr>
            <w:r/>
            <w:r>
              <w:rPr>
                <w:rFonts w:ascii="Times New Roman" w:hAnsi="Times New Roman" w:eastAsia="Times New Roman" w:cs="Times New Roman"/>
                <w:b w:val="0"/>
                <w:i w:val="0"/>
                <w:sz w:val="22"/>
              </w:rPr>
              <w:t>1</w:t>
            </w:r>
          </w:p>
        </w:tc>
        <w:tc>
          <w:tcPr>
            <w:tcW w:type="dxa" w:w="2268"/>
          </w:tcPr>
          <w:p>
            <w:pPr>
              <w:spacing w:after="20"/>
            </w:pPr>
            <w:r/>
            <w:r>
              <w:rPr>
                <w:rFonts w:ascii="Times New Roman" w:hAnsi="Times New Roman" w:eastAsia="Times New Roman" w:cs="Times New Roman"/>
                <w:b w:val="0"/>
                <w:i w:val="0"/>
                <w:sz w:val="22"/>
              </w:rPr>
              <w:t>Đăng nhập (Manager/Admin)</w:t>
            </w:r>
          </w:p>
        </w:tc>
        <w:tc>
          <w:tcPr>
            <w:tcW w:type="dxa" w:w="2268"/>
          </w:tcPr>
          <w:p>
            <w:pPr>
              <w:spacing w:after="20"/>
            </w:pPr>
            <w:r/>
            <w:r>
              <w:rPr>
                <w:rFonts w:ascii="Times New Roman" w:hAnsi="Times New Roman" w:eastAsia="Times New Roman" w:cs="Times New Roman"/>
                <w:b w:val="0"/>
                <w:i w:val="0"/>
                <w:sz w:val="22"/>
              </w:rPr>
              <w:t>Đăng nhập thành công</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2</w:t>
            </w:r>
          </w:p>
        </w:tc>
        <w:tc>
          <w:tcPr>
            <w:tcW w:type="dxa" w:w="2268"/>
          </w:tcPr>
          <w:p>
            <w:pPr>
              <w:spacing w:after="20"/>
            </w:pPr>
            <w:r/>
            <w:r>
              <w:rPr>
                <w:rFonts w:ascii="Times New Roman" w:hAnsi="Times New Roman" w:eastAsia="Times New Roman" w:cs="Times New Roman"/>
                <w:b w:val="0"/>
                <w:i w:val="0"/>
                <w:sz w:val="22"/>
              </w:rPr>
              <w:t>Đăng xuất</w:t>
            </w:r>
          </w:p>
        </w:tc>
        <w:tc>
          <w:tcPr>
            <w:tcW w:type="dxa" w:w="2268"/>
          </w:tcPr>
          <w:p>
            <w:pPr>
              <w:spacing w:after="20"/>
            </w:pPr>
            <w:r/>
            <w:r>
              <w:rPr>
                <w:rFonts w:ascii="Times New Roman" w:hAnsi="Times New Roman" w:eastAsia="Times New Roman" w:cs="Times New Roman"/>
                <w:b w:val="0"/>
                <w:i w:val="0"/>
                <w:sz w:val="22"/>
              </w:rPr>
              <w:t>Xóa phiên đăng nhập</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3</w:t>
            </w:r>
          </w:p>
        </w:tc>
        <w:tc>
          <w:tcPr>
            <w:tcW w:type="dxa" w:w="2268"/>
          </w:tcPr>
          <w:p>
            <w:pPr>
              <w:spacing w:after="20"/>
            </w:pPr>
            <w:r/>
            <w:r>
              <w:rPr>
                <w:rFonts w:ascii="Times New Roman" w:hAnsi="Times New Roman" w:eastAsia="Times New Roman" w:cs="Times New Roman"/>
                <w:b w:val="0"/>
                <w:i w:val="0"/>
                <w:sz w:val="22"/>
              </w:rPr>
              <w:t>Phân quyền truy cập</w:t>
            </w:r>
          </w:p>
        </w:tc>
        <w:tc>
          <w:tcPr>
            <w:tcW w:type="dxa" w:w="2268"/>
          </w:tcPr>
          <w:p>
            <w:pPr>
              <w:spacing w:after="20"/>
            </w:pPr>
            <w:r/>
            <w:r>
              <w:rPr>
                <w:rFonts w:ascii="Times New Roman" w:hAnsi="Times New Roman" w:eastAsia="Times New Roman" w:cs="Times New Roman"/>
                <w:b w:val="0"/>
                <w:i w:val="0"/>
                <w:sz w:val="22"/>
              </w:rPr>
              <w:t>Đúng quyền theo vai trò</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4</w:t>
            </w:r>
          </w:p>
        </w:tc>
        <w:tc>
          <w:tcPr>
            <w:tcW w:type="dxa" w:w="2268"/>
          </w:tcPr>
          <w:p>
            <w:pPr>
              <w:spacing w:after="20"/>
            </w:pPr>
            <w:r/>
            <w:r>
              <w:rPr>
                <w:rFonts w:ascii="Times New Roman" w:hAnsi="Times New Roman" w:eastAsia="Times New Roman" w:cs="Times New Roman"/>
                <w:b w:val="0"/>
                <w:i w:val="0"/>
                <w:sz w:val="22"/>
              </w:rPr>
              <w:t>Thêm di tích</w:t>
            </w:r>
          </w:p>
        </w:tc>
        <w:tc>
          <w:tcPr>
            <w:tcW w:type="dxa" w:w="2268"/>
          </w:tcPr>
          <w:p>
            <w:pPr>
              <w:spacing w:after="20"/>
            </w:pPr>
            <w:r/>
            <w:r>
              <w:rPr>
                <w:rFonts w:ascii="Times New Roman" w:hAnsi="Times New Roman" w:eastAsia="Times New Roman" w:cs="Times New Roman"/>
                <w:b w:val="0"/>
                <w:i w:val="0"/>
                <w:sz w:val="22"/>
              </w:rPr>
              <w:t>Lưu dữ liệu, sinh mã di tích</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5</w:t>
            </w:r>
          </w:p>
        </w:tc>
        <w:tc>
          <w:tcPr>
            <w:tcW w:type="dxa" w:w="2268"/>
          </w:tcPr>
          <w:p>
            <w:pPr>
              <w:spacing w:after="20"/>
            </w:pPr>
            <w:r/>
            <w:r>
              <w:rPr>
                <w:rFonts w:ascii="Times New Roman" w:hAnsi="Times New Roman" w:eastAsia="Times New Roman" w:cs="Times New Roman"/>
                <w:b w:val="0"/>
                <w:i w:val="0"/>
                <w:sz w:val="22"/>
              </w:rPr>
              <w:t>Sửa di tích</w:t>
            </w:r>
          </w:p>
        </w:tc>
        <w:tc>
          <w:tcPr>
            <w:tcW w:type="dxa" w:w="2268"/>
          </w:tcPr>
          <w:p>
            <w:pPr>
              <w:spacing w:after="20"/>
            </w:pPr>
            <w:r/>
            <w:r>
              <w:rPr>
                <w:rFonts w:ascii="Times New Roman" w:hAnsi="Times New Roman" w:eastAsia="Times New Roman" w:cs="Times New Roman"/>
                <w:b w:val="0"/>
                <w:i w:val="0"/>
                <w:sz w:val="22"/>
              </w:rPr>
              <w:t>Cập nhật thành công</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6</w:t>
            </w:r>
          </w:p>
        </w:tc>
        <w:tc>
          <w:tcPr>
            <w:tcW w:type="dxa" w:w="2268"/>
          </w:tcPr>
          <w:p>
            <w:pPr>
              <w:spacing w:after="20"/>
            </w:pPr>
            <w:r/>
            <w:r>
              <w:rPr>
                <w:rFonts w:ascii="Times New Roman" w:hAnsi="Times New Roman" w:eastAsia="Times New Roman" w:cs="Times New Roman"/>
                <w:b w:val="0"/>
                <w:i w:val="0"/>
                <w:sz w:val="22"/>
              </w:rPr>
              <w:t>Nhân bản di tích</w:t>
            </w:r>
          </w:p>
        </w:tc>
        <w:tc>
          <w:tcPr>
            <w:tcW w:type="dxa" w:w="2268"/>
          </w:tcPr>
          <w:p>
            <w:pPr>
              <w:spacing w:after="20"/>
            </w:pPr>
            <w:r/>
            <w:r>
              <w:rPr>
                <w:rFonts w:ascii="Times New Roman" w:hAnsi="Times New Roman" w:eastAsia="Times New Roman" w:cs="Times New Roman"/>
                <w:b w:val="0"/>
                <w:i w:val="0"/>
                <w:sz w:val="22"/>
              </w:rPr>
              <w:t>Tạo bản sao di tích</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7</w:t>
            </w:r>
          </w:p>
        </w:tc>
        <w:tc>
          <w:tcPr>
            <w:tcW w:type="dxa" w:w="2268"/>
          </w:tcPr>
          <w:p>
            <w:pPr>
              <w:spacing w:after="20"/>
            </w:pPr>
            <w:r/>
            <w:r>
              <w:rPr>
                <w:rFonts w:ascii="Times New Roman" w:hAnsi="Times New Roman" w:eastAsia="Times New Roman" w:cs="Times New Roman"/>
                <w:b w:val="0"/>
                <w:i w:val="0"/>
                <w:sz w:val="22"/>
              </w:rPr>
              <w:t>Xóa di tích</w:t>
            </w:r>
          </w:p>
        </w:tc>
        <w:tc>
          <w:tcPr>
            <w:tcW w:type="dxa" w:w="2268"/>
          </w:tcPr>
          <w:p>
            <w:pPr>
              <w:spacing w:after="20"/>
            </w:pPr>
            <w:r/>
            <w:r>
              <w:rPr>
                <w:rFonts w:ascii="Times New Roman" w:hAnsi="Times New Roman" w:eastAsia="Times New Roman" w:cs="Times New Roman"/>
                <w:b w:val="0"/>
                <w:i w:val="0"/>
                <w:sz w:val="22"/>
              </w:rPr>
              <w:t>Soft delete khỏi danh sách</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8</w:t>
            </w:r>
          </w:p>
        </w:tc>
        <w:tc>
          <w:tcPr>
            <w:tcW w:type="dxa" w:w="2268"/>
          </w:tcPr>
          <w:p>
            <w:pPr>
              <w:spacing w:after="20"/>
            </w:pPr>
            <w:r/>
            <w:r>
              <w:rPr>
                <w:rFonts w:ascii="Times New Roman" w:hAnsi="Times New Roman" w:eastAsia="Times New Roman" w:cs="Times New Roman"/>
                <w:b w:val="0"/>
                <w:i w:val="0"/>
                <w:sz w:val="22"/>
              </w:rPr>
              <w:t>Upload ảnh (kể cả HEIC/HEIF)</w:t>
            </w:r>
          </w:p>
        </w:tc>
        <w:tc>
          <w:tcPr>
            <w:tcW w:type="dxa" w:w="2268"/>
          </w:tcPr>
          <w:p>
            <w:pPr>
              <w:spacing w:after="20"/>
            </w:pPr>
            <w:r/>
            <w:r>
              <w:rPr>
                <w:rFonts w:ascii="Times New Roman" w:hAnsi="Times New Roman" w:eastAsia="Times New Roman" w:cs="Times New Roman"/>
                <w:b w:val="0"/>
                <w:i w:val="0"/>
                <w:sz w:val="22"/>
              </w:rPr>
              <w:t>Ảnh hiển thị sau khi chuyển đổi JPEG</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9</w:t>
            </w:r>
          </w:p>
        </w:tc>
        <w:tc>
          <w:tcPr>
            <w:tcW w:type="dxa" w:w="2268"/>
          </w:tcPr>
          <w:p>
            <w:pPr>
              <w:spacing w:after="20"/>
            </w:pPr>
            <w:r/>
            <w:r>
              <w:rPr>
                <w:rFonts w:ascii="Times New Roman" w:hAnsi="Times New Roman" w:eastAsia="Times New Roman" w:cs="Times New Roman"/>
                <w:b w:val="0"/>
                <w:i w:val="0"/>
                <w:sz w:val="22"/>
              </w:rPr>
              <w:t>Upload video và tài liệu</w:t>
            </w:r>
          </w:p>
        </w:tc>
        <w:tc>
          <w:tcPr>
            <w:tcW w:type="dxa" w:w="2268"/>
          </w:tcPr>
          <w:p>
            <w:pPr>
              <w:spacing w:after="20"/>
            </w:pPr>
            <w:r/>
            <w:r>
              <w:rPr>
                <w:rFonts w:ascii="Times New Roman" w:hAnsi="Times New Roman" w:eastAsia="Times New Roman" w:cs="Times New Roman"/>
                <w:b w:val="0"/>
                <w:i w:val="0"/>
                <w:sz w:val="22"/>
              </w:rPr>
              <w:t>Lưu và hiển thị</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10</w:t>
            </w:r>
          </w:p>
        </w:tc>
        <w:tc>
          <w:tcPr>
            <w:tcW w:type="dxa" w:w="2268"/>
          </w:tcPr>
          <w:p>
            <w:pPr>
              <w:spacing w:after="20"/>
            </w:pPr>
            <w:r/>
            <w:r>
              <w:rPr>
                <w:rFonts w:ascii="Times New Roman" w:hAnsi="Times New Roman" w:eastAsia="Times New Roman" w:cs="Times New Roman"/>
                <w:b w:val="0"/>
                <w:i w:val="0"/>
                <w:sz w:val="22"/>
              </w:rPr>
              <w:t>Trích xuất tọa độ từ Google Maps URL</w:t>
            </w:r>
          </w:p>
        </w:tc>
        <w:tc>
          <w:tcPr>
            <w:tcW w:type="dxa" w:w="2268"/>
          </w:tcPr>
          <w:p>
            <w:pPr>
              <w:spacing w:after="20"/>
            </w:pPr>
            <w:r/>
            <w:r>
              <w:rPr>
                <w:rFonts w:ascii="Times New Roman" w:hAnsi="Times New Roman" w:eastAsia="Times New Roman" w:cs="Times New Roman"/>
                <w:b w:val="0"/>
                <w:i w:val="0"/>
                <w:sz w:val="22"/>
              </w:rPr>
              <w:t>Hiển thị đúng vị trí trên bản đồ</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11</w:t>
            </w:r>
          </w:p>
        </w:tc>
        <w:tc>
          <w:tcPr>
            <w:tcW w:type="dxa" w:w="2268"/>
          </w:tcPr>
          <w:p>
            <w:pPr>
              <w:spacing w:after="20"/>
            </w:pPr>
            <w:r/>
            <w:r>
              <w:rPr>
                <w:rFonts w:ascii="Times New Roman" w:hAnsi="Times New Roman" w:eastAsia="Times New Roman" w:cs="Times New Roman"/>
                <w:b w:val="0"/>
                <w:i w:val="0"/>
                <w:sz w:val="22"/>
              </w:rPr>
              <w:t>Bản đồ số (Leaflet/OSM, chế độ vệ tinh)</w:t>
            </w:r>
          </w:p>
        </w:tc>
        <w:tc>
          <w:tcPr>
            <w:tcW w:type="dxa" w:w="2268"/>
          </w:tcPr>
          <w:p>
            <w:pPr>
              <w:spacing w:after="20"/>
            </w:pPr>
            <w:r/>
            <w:r>
              <w:rPr>
                <w:rFonts w:ascii="Times New Roman" w:hAnsi="Times New Roman" w:eastAsia="Times New Roman" w:cs="Times New Roman"/>
                <w:b w:val="0"/>
                <w:i w:val="0"/>
                <w:sz w:val="22"/>
              </w:rPr>
              <w:t>Hiển thị vị trí và marker theo loại hình</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12</w:t>
            </w:r>
          </w:p>
        </w:tc>
        <w:tc>
          <w:tcPr>
            <w:tcW w:type="dxa" w:w="2268"/>
          </w:tcPr>
          <w:p>
            <w:pPr>
              <w:spacing w:after="20"/>
            </w:pPr>
            <w:r/>
            <w:r>
              <w:rPr>
                <w:rFonts w:ascii="Times New Roman" w:hAnsi="Times New Roman" w:eastAsia="Times New Roman" w:cs="Times New Roman"/>
                <w:b w:val="0"/>
                <w:i w:val="0"/>
                <w:sz w:val="22"/>
              </w:rPr>
              <w:t>Tìm kiếm và lọc di tích</w:t>
            </w:r>
          </w:p>
        </w:tc>
        <w:tc>
          <w:tcPr>
            <w:tcW w:type="dxa" w:w="2268"/>
          </w:tcPr>
          <w:p>
            <w:pPr>
              <w:spacing w:after="20"/>
            </w:pPr>
            <w:r/>
            <w:r>
              <w:rPr>
                <w:rFonts w:ascii="Times New Roman" w:hAnsi="Times New Roman" w:eastAsia="Times New Roman" w:cs="Times New Roman"/>
                <w:b w:val="0"/>
                <w:i w:val="0"/>
                <w:sz w:val="22"/>
              </w:rPr>
              <w:t>Hiển thị kết quả đúng</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13</w:t>
            </w:r>
          </w:p>
        </w:tc>
        <w:tc>
          <w:tcPr>
            <w:tcW w:type="dxa" w:w="2268"/>
          </w:tcPr>
          <w:p>
            <w:pPr>
              <w:spacing w:after="20"/>
            </w:pPr>
            <w:r/>
            <w:r>
              <w:rPr>
                <w:rFonts w:ascii="Times New Roman" w:hAnsi="Times New Roman" w:eastAsia="Times New Roman" w:cs="Times New Roman"/>
                <w:b w:val="0"/>
                <w:i w:val="0"/>
                <w:sz w:val="22"/>
              </w:rPr>
              <w:t>Mã QR</w:t>
            </w:r>
          </w:p>
        </w:tc>
        <w:tc>
          <w:tcPr>
            <w:tcW w:type="dxa" w:w="2268"/>
          </w:tcPr>
          <w:p>
            <w:pPr>
              <w:spacing w:after="20"/>
            </w:pPr>
            <w:r/>
            <w:r>
              <w:rPr>
                <w:rFonts w:ascii="Times New Roman" w:hAnsi="Times New Roman" w:eastAsia="Times New Roman" w:cs="Times New Roman"/>
                <w:b w:val="0"/>
                <w:i w:val="0"/>
                <w:sz w:val="22"/>
              </w:rPr>
              <w:t>Quét mở đúng trang chi tiết</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14</w:t>
            </w:r>
          </w:p>
        </w:tc>
        <w:tc>
          <w:tcPr>
            <w:tcW w:type="dxa" w:w="2268"/>
          </w:tcPr>
          <w:p>
            <w:pPr>
              <w:spacing w:after="20"/>
            </w:pPr>
            <w:r/>
            <w:r>
              <w:rPr>
                <w:rFonts w:ascii="Times New Roman" w:hAnsi="Times New Roman" w:eastAsia="Times New Roman" w:cs="Times New Roman"/>
                <w:b w:val="0"/>
                <w:i w:val="0"/>
                <w:sz w:val="22"/>
              </w:rPr>
              <w:t>Gửi tin nhắn liên hệ</w:t>
            </w:r>
          </w:p>
        </w:tc>
        <w:tc>
          <w:tcPr>
            <w:tcW w:type="dxa" w:w="2268"/>
          </w:tcPr>
          <w:p>
            <w:pPr>
              <w:spacing w:after="20"/>
            </w:pPr>
            <w:r/>
            <w:r>
              <w:rPr>
                <w:rFonts w:ascii="Times New Roman" w:hAnsi="Times New Roman" w:eastAsia="Times New Roman" w:cs="Times New Roman"/>
                <w:b w:val="0"/>
                <w:i w:val="0"/>
                <w:sz w:val="22"/>
              </w:rPr>
              <w:t>Lưu tin nhắn, hiển thị trong quản trị</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15</w:t>
            </w:r>
          </w:p>
        </w:tc>
        <w:tc>
          <w:tcPr>
            <w:tcW w:type="dxa" w:w="2268"/>
          </w:tcPr>
          <w:p>
            <w:pPr>
              <w:spacing w:after="20"/>
            </w:pPr>
            <w:r/>
            <w:r>
              <w:rPr>
                <w:rFonts w:ascii="Times New Roman" w:hAnsi="Times New Roman" w:eastAsia="Times New Roman" w:cs="Times New Roman"/>
                <w:b w:val="0"/>
                <w:i w:val="0"/>
                <w:sz w:val="22"/>
              </w:rPr>
              <w:t>Đánh giá hài lòng qua mã QR/kiosk</w:t>
            </w:r>
          </w:p>
        </w:tc>
        <w:tc>
          <w:tcPr>
            <w:tcW w:type="dxa" w:w="2268"/>
          </w:tcPr>
          <w:p>
            <w:pPr>
              <w:spacing w:after="20"/>
            </w:pPr>
            <w:r/>
            <w:r>
              <w:rPr>
                <w:rFonts w:ascii="Times New Roman" w:hAnsi="Times New Roman" w:eastAsia="Times New Roman" w:cs="Times New Roman"/>
                <w:b w:val="0"/>
                <w:i w:val="0"/>
                <w:sz w:val="22"/>
              </w:rPr>
              <w:t>Ghi nhận điểm, thống kê đúng</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16</w:t>
            </w:r>
          </w:p>
        </w:tc>
        <w:tc>
          <w:tcPr>
            <w:tcW w:type="dxa" w:w="2268"/>
          </w:tcPr>
          <w:p>
            <w:pPr>
              <w:spacing w:after="20"/>
            </w:pPr>
            <w:r/>
            <w:r>
              <w:rPr>
                <w:rFonts w:ascii="Times New Roman" w:hAnsi="Times New Roman" w:eastAsia="Times New Roman" w:cs="Times New Roman"/>
                <w:b w:val="0"/>
                <w:i w:val="0"/>
                <w:sz w:val="22"/>
              </w:rPr>
              <w:t>Xuất báo cáo Excel/PDF</w:t>
            </w:r>
          </w:p>
        </w:tc>
        <w:tc>
          <w:tcPr>
            <w:tcW w:type="dxa" w:w="2268"/>
          </w:tcPr>
          <w:p>
            <w:pPr>
              <w:spacing w:after="20"/>
            </w:pPr>
            <w:r/>
            <w:r>
              <w:rPr>
                <w:rFonts w:ascii="Times New Roman" w:hAnsi="Times New Roman" w:eastAsia="Times New Roman" w:cs="Times New Roman"/>
                <w:b w:val="0"/>
                <w:i w:val="0"/>
                <w:sz w:val="22"/>
              </w:rPr>
              <w:t>Tải tệp đúng nội dung</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17</w:t>
            </w:r>
          </w:p>
        </w:tc>
        <w:tc>
          <w:tcPr>
            <w:tcW w:type="dxa" w:w="2268"/>
          </w:tcPr>
          <w:p>
            <w:pPr>
              <w:spacing w:after="20"/>
            </w:pPr>
            <w:r/>
            <w:r>
              <w:rPr>
                <w:rFonts w:ascii="Times New Roman" w:hAnsi="Times New Roman" w:eastAsia="Times New Roman" w:cs="Times New Roman"/>
                <w:b w:val="0"/>
                <w:i w:val="0"/>
                <w:sz w:val="22"/>
              </w:rPr>
              <w:t>Điền biểu mẫu tự động (Mail Merge)</w:t>
            </w:r>
          </w:p>
        </w:tc>
        <w:tc>
          <w:tcPr>
            <w:tcW w:type="dxa" w:w="2268"/>
          </w:tcPr>
          <w:p>
            <w:pPr>
              <w:spacing w:after="20"/>
            </w:pPr>
            <w:r/>
            <w:r>
              <w:rPr>
                <w:rFonts w:ascii="Times New Roman" w:hAnsi="Times New Roman" w:eastAsia="Times New Roman" w:cs="Times New Roman"/>
                <w:b w:val="0"/>
                <w:i w:val="0"/>
                <w:sz w:val="22"/>
              </w:rPr>
              <w:t>Tạo hàng loạt văn bản, tải ZIP</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18</w:t>
            </w:r>
          </w:p>
        </w:tc>
        <w:tc>
          <w:tcPr>
            <w:tcW w:type="dxa" w:w="2268"/>
          </w:tcPr>
          <w:p>
            <w:pPr>
              <w:spacing w:after="20"/>
            </w:pPr>
            <w:r/>
            <w:r>
              <w:rPr>
                <w:rFonts w:ascii="Times New Roman" w:hAnsi="Times New Roman" w:eastAsia="Times New Roman" w:cs="Times New Roman"/>
                <w:b w:val="0"/>
                <w:i w:val="0"/>
                <w:sz w:val="22"/>
              </w:rPr>
              <w:t>Quản lý người dùng và phân quyền</w:t>
            </w:r>
          </w:p>
        </w:tc>
        <w:tc>
          <w:tcPr>
            <w:tcW w:type="dxa" w:w="2268"/>
          </w:tcPr>
          <w:p>
            <w:pPr>
              <w:spacing w:after="20"/>
            </w:pPr>
            <w:r/>
            <w:r>
              <w:rPr>
                <w:rFonts w:ascii="Times New Roman" w:hAnsi="Times New Roman" w:eastAsia="Times New Roman" w:cs="Times New Roman"/>
                <w:b w:val="0"/>
                <w:i w:val="0"/>
                <w:sz w:val="22"/>
              </w:rPr>
              <w:t>Cập nhật, khóa/mở khóa, đặt lại mật khẩu</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19</w:t>
            </w:r>
          </w:p>
        </w:tc>
        <w:tc>
          <w:tcPr>
            <w:tcW w:type="dxa" w:w="2268"/>
          </w:tcPr>
          <w:p>
            <w:pPr>
              <w:spacing w:after="20"/>
            </w:pPr>
            <w:r/>
            <w:r>
              <w:rPr>
                <w:rFonts w:ascii="Times New Roman" w:hAnsi="Times New Roman" w:eastAsia="Times New Roman" w:cs="Times New Roman"/>
                <w:b w:val="0"/>
                <w:i w:val="0"/>
                <w:sz w:val="22"/>
              </w:rPr>
              <w:t>Giao diện song ngữ</w:t>
            </w:r>
          </w:p>
        </w:tc>
        <w:tc>
          <w:tcPr>
            <w:tcW w:type="dxa" w:w="2268"/>
          </w:tcPr>
          <w:p>
            <w:pPr>
              <w:spacing w:after="20"/>
            </w:pPr>
            <w:r/>
            <w:r>
              <w:rPr>
                <w:rFonts w:ascii="Times New Roman" w:hAnsi="Times New Roman" w:eastAsia="Times New Roman" w:cs="Times New Roman"/>
                <w:b w:val="0"/>
                <w:i w:val="0"/>
                <w:sz w:val="22"/>
              </w:rPr>
              <w:t>Chuyển Việt–Anh toàn hệ thống</w:t>
            </w:r>
          </w:p>
        </w:tc>
        <w:tc>
          <w:tcPr>
            <w:tcW w:type="dxa" w:w="2268"/>
          </w:tcPr>
          <w:p>
            <w:pPr>
              <w:spacing w:after="20"/>
            </w:pPr>
            <w:r/>
            <w:r>
              <w:rPr>
                <w:rFonts w:ascii="Times New Roman" w:hAnsi="Times New Roman" w:eastAsia="Times New Roman" w:cs="Times New Roman"/>
                <w:b w:val="0"/>
                <w:i w:val="0"/>
                <w:sz w:val="22"/>
              </w:rPr>
              <w:t>Đạt</w:t>
            </w:r>
          </w:p>
        </w:tc>
      </w:tr>
      <w:tr>
        <w:tc>
          <w:tcPr>
            <w:tcW w:type="dxa" w:w="2268"/>
          </w:tcPr>
          <w:p>
            <w:pPr>
              <w:spacing w:after="20"/>
            </w:pPr>
            <w:r/>
            <w:r>
              <w:rPr>
                <w:rFonts w:ascii="Times New Roman" w:hAnsi="Times New Roman" w:eastAsia="Times New Roman" w:cs="Times New Roman"/>
                <w:b w:val="0"/>
                <w:i w:val="0"/>
                <w:sz w:val="22"/>
              </w:rPr>
              <w:t>20</w:t>
            </w:r>
          </w:p>
        </w:tc>
        <w:tc>
          <w:tcPr>
            <w:tcW w:type="dxa" w:w="2268"/>
          </w:tcPr>
          <w:p>
            <w:pPr>
              <w:spacing w:after="20"/>
            </w:pPr>
            <w:r/>
            <w:r>
              <w:rPr>
                <w:rFonts w:ascii="Times New Roman" w:hAnsi="Times New Roman" w:eastAsia="Times New Roman" w:cs="Times New Roman"/>
                <w:b w:val="0"/>
                <w:i w:val="0"/>
                <w:sz w:val="22"/>
              </w:rPr>
              <w:t>Theo dõi nhật ký hoạt động</w:t>
            </w:r>
          </w:p>
        </w:tc>
        <w:tc>
          <w:tcPr>
            <w:tcW w:type="dxa" w:w="2268"/>
          </w:tcPr>
          <w:p>
            <w:pPr>
              <w:spacing w:after="20"/>
            </w:pPr>
            <w:r/>
            <w:r>
              <w:rPr>
                <w:rFonts w:ascii="Times New Roman" w:hAnsi="Times New Roman" w:eastAsia="Times New Roman" w:cs="Times New Roman"/>
                <w:b w:val="0"/>
                <w:i w:val="0"/>
                <w:sz w:val="22"/>
              </w:rPr>
              <w:t>Ghi nhận đăng nhập và thao tác</w:t>
            </w:r>
          </w:p>
        </w:tc>
        <w:tc>
          <w:tcPr>
            <w:tcW w:type="dxa" w:w="2268"/>
          </w:tcPr>
          <w:p>
            <w:pPr>
              <w:spacing w:after="20"/>
            </w:pPr>
            <w:r/>
            <w:r>
              <w:rPr>
                <w:rFonts w:ascii="Times New Roman" w:hAnsi="Times New Roman" w:eastAsia="Times New Roman" w:cs="Times New Roman"/>
                <w:b w:val="0"/>
                <w:i w:val="0"/>
                <w:sz w:val="22"/>
              </w:rPr>
              <w:t>Đạt</w:t>
            </w:r>
          </w:p>
        </w:tc>
      </w:tr>
    </w:tbl>
    <w:p>
      <w:pPr>
        <w:spacing w:after="40"/>
      </w:pPr>
    </w:p>
    <w:p>
      <w:pPr>
        <w:spacing w:after="120" w:before="0" w:line="276" w:lineRule="auto"/>
        <w:jc w:val="both"/>
      </w:pPr>
      <w:r>
        <w:rPr>
          <w:rFonts w:ascii="Times New Roman" w:hAnsi="Times New Roman" w:eastAsia="Times New Roman" w:cs="Times New Roman"/>
          <w:b w:val="0"/>
          <w:i w:val="0"/>
          <w:sz w:val="26"/>
        </w:rPr>
        <w:t>Ghi chú: Các kết quả trên được thực hiện bằng kiểm thử thủ công theo kịch bản trong môi trường phát triển; nhóm chưa xây dựng bộ kiểm thử tự động (unit/integration test) trong giai đoạn thực tập này.</w:t>
      </w:r>
    </w:p>
    <w:p>
      <w:pPr>
        <w:spacing w:after="0"/>
      </w:pPr>
      <w:r>
        <w:br w:type="page"/>
      </w:r>
    </w:p>
    <w:p>
      <w:pPr>
        <w:pStyle w:val="Heading1"/>
        <w:keepNext/>
        <w:spacing w:before="240" w:after="120"/>
      </w:pPr>
      <w:r>
        <w:rPr>
          <w:rFonts w:ascii="Times New Roman" w:hAnsi="Times New Roman" w:eastAsia="Times New Roman" w:cs="Times New Roman"/>
          <w:b/>
          <w:i w:val="0"/>
          <w:color w:val="1F3A5F"/>
          <w:sz w:val="32"/>
        </w:rPr>
        <w:t>PHỤ LỤC E. Hướng dẫn sử dụng</w:t>
      </w:r>
    </w:p>
    <w:p>
      <w:pPr>
        <w:spacing w:after="60" w:before="80" w:line="276" w:lineRule="auto"/>
        <w:jc w:val="left"/>
      </w:pPr>
      <w:r>
        <w:rPr>
          <w:rFonts w:ascii="Times New Roman" w:hAnsi="Times New Roman" w:eastAsia="Times New Roman" w:cs="Times New Roman"/>
          <w:b/>
          <w:i w:val="0"/>
          <w:sz w:val="26"/>
        </w:rPr>
        <w:t>Đối với Visitor</w:t>
      </w:r>
    </w:p>
    <w:p>
      <w:pPr>
        <w:spacing w:after="120" w:before="0" w:line="276" w:lineRule="auto"/>
        <w:jc w:val="both"/>
      </w:pPr>
      <w:r>
        <w:rPr>
          <w:rFonts w:ascii="Times New Roman" w:hAnsi="Times New Roman" w:eastAsia="Times New Roman" w:cs="Times New Roman"/>
          <w:b w:val="0"/>
          <w:i w:val="0"/>
          <w:sz w:val="26"/>
        </w:rPr>
        <w:t>1. Truy cập Website.</w:t>
      </w:r>
    </w:p>
    <w:p>
      <w:pPr>
        <w:spacing w:after="120" w:before="0" w:line="276" w:lineRule="auto"/>
        <w:jc w:val="both"/>
      </w:pPr>
      <w:r>
        <w:rPr>
          <w:rFonts w:ascii="Times New Roman" w:hAnsi="Times New Roman" w:eastAsia="Times New Roman" w:cs="Times New Roman"/>
          <w:b w:val="0"/>
          <w:i w:val="0"/>
          <w:sz w:val="26"/>
        </w:rPr>
        <w:t>2. Chọn chuyên mục hoặc tìm kiếm di tích, di sản.</w:t>
      </w:r>
    </w:p>
    <w:p>
      <w:pPr>
        <w:spacing w:after="120" w:before="0" w:line="276" w:lineRule="auto"/>
        <w:jc w:val="both"/>
      </w:pPr>
      <w:r>
        <w:rPr>
          <w:rFonts w:ascii="Times New Roman" w:hAnsi="Times New Roman" w:eastAsia="Times New Roman" w:cs="Times New Roman"/>
          <w:b w:val="0"/>
          <w:i w:val="0"/>
          <w:sz w:val="26"/>
        </w:rPr>
        <w:t>3. Xem thông tin chi tiết, thư viện ảnh, tài liệu.</w:t>
      </w:r>
    </w:p>
    <w:p>
      <w:pPr>
        <w:spacing w:after="120" w:before="0" w:line="276" w:lineRule="auto"/>
        <w:jc w:val="both"/>
      </w:pPr>
      <w:r>
        <w:rPr>
          <w:rFonts w:ascii="Times New Roman" w:hAnsi="Times New Roman" w:eastAsia="Times New Roman" w:cs="Times New Roman"/>
          <w:b w:val="0"/>
          <w:i w:val="0"/>
          <w:sz w:val="26"/>
        </w:rPr>
        <w:t>4. Mở bản đồ số để xem vị trí và sử dụng nút "Chỉ đường".</w:t>
      </w:r>
    </w:p>
    <w:p>
      <w:pPr>
        <w:spacing w:after="120" w:before="0" w:line="276" w:lineRule="auto"/>
        <w:jc w:val="both"/>
      </w:pPr>
      <w:r>
        <w:rPr>
          <w:rFonts w:ascii="Times New Roman" w:hAnsi="Times New Roman" w:eastAsia="Times New Roman" w:cs="Times New Roman"/>
          <w:b w:val="0"/>
          <w:i w:val="0"/>
          <w:sz w:val="26"/>
        </w:rPr>
        <w:t>5. Lập lịch trình tham quan nhiều di tích (chọn số điểm, phương tiện, loại chuyến đi).</w:t>
      </w:r>
    </w:p>
    <w:p>
      <w:pPr>
        <w:spacing w:after="120" w:before="0" w:line="276" w:lineRule="auto"/>
        <w:jc w:val="both"/>
      </w:pPr>
      <w:r>
        <w:rPr>
          <w:rFonts w:ascii="Times New Roman" w:hAnsi="Times New Roman" w:eastAsia="Times New Roman" w:cs="Times New Roman"/>
          <w:b w:val="0"/>
          <w:i w:val="0"/>
          <w:sz w:val="26"/>
        </w:rPr>
        <w:t>6. Quét mã QR tại điểm tham quan để truy cập nhanh thông tin và tham gia đánh giá hài lòng.</w:t>
      </w:r>
    </w:p>
    <w:p>
      <w:pPr>
        <w:spacing w:after="120" w:before="0" w:line="276" w:lineRule="auto"/>
        <w:jc w:val="both"/>
      </w:pPr>
      <w:r>
        <w:rPr>
          <w:rFonts w:ascii="Times New Roman" w:hAnsi="Times New Roman" w:eastAsia="Times New Roman" w:cs="Times New Roman"/>
          <w:b w:val="0"/>
          <w:i w:val="0"/>
          <w:sz w:val="26"/>
        </w:rPr>
        <w:t>7. Gửi ý kiến, phản hồi qua trang Liên hệ.</w:t>
      </w:r>
    </w:p>
    <w:p>
      <w:pPr>
        <w:spacing w:after="60" w:before="80" w:line="276" w:lineRule="auto"/>
        <w:jc w:val="left"/>
      </w:pPr>
      <w:r>
        <w:rPr>
          <w:rFonts w:ascii="Times New Roman" w:hAnsi="Times New Roman" w:eastAsia="Times New Roman" w:cs="Times New Roman"/>
          <w:b/>
          <w:i w:val="0"/>
          <w:sz w:val="26"/>
        </w:rPr>
        <w:t>Đối với Manager</w:t>
      </w:r>
    </w:p>
    <w:p>
      <w:pPr>
        <w:spacing w:after="120" w:before="0" w:line="276" w:lineRule="auto"/>
        <w:jc w:val="both"/>
      </w:pPr>
      <w:r>
        <w:rPr>
          <w:rFonts w:ascii="Times New Roman" w:hAnsi="Times New Roman" w:eastAsia="Times New Roman" w:cs="Times New Roman"/>
          <w:b w:val="0"/>
          <w:i w:val="0"/>
          <w:sz w:val="26"/>
        </w:rPr>
        <w:t>1. Đăng nhập hệ thống bằng tài khoản Manager.</w:t>
      </w:r>
    </w:p>
    <w:p>
      <w:pPr>
        <w:spacing w:after="120" w:before="0" w:line="276" w:lineRule="auto"/>
        <w:jc w:val="both"/>
      </w:pPr>
      <w:r>
        <w:rPr>
          <w:rFonts w:ascii="Times New Roman" w:hAnsi="Times New Roman" w:eastAsia="Times New Roman" w:cs="Times New Roman"/>
          <w:b w:val="0"/>
          <w:i w:val="0"/>
          <w:sz w:val="26"/>
        </w:rPr>
        <w:t>2. Chọn chức năng quản lý trong bảng điều khiển.</w:t>
      </w:r>
    </w:p>
    <w:p>
      <w:pPr>
        <w:spacing w:after="120" w:before="0" w:line="276" w:lineRule="auto"/>
        <w:jc w:val="both"/>
      </w:pPr>
      <w:r>
        <w:rPr>
          <w:rFonts w:ascii="Times New Roman" w:hAnsi="Times New Roman" w:eastAsia="Times New Roman" w:cs="Times New Roman"/>
          <w:b w:val="0"/>
          <w:i w:val="0"/>
          <w:sz w:val="26"/>
        </w:rPr>
        <w:t>3. Thêm hoặc cập nhật thông tin di tích; nhập liên kết Google Maps để hệ thống tự trích xuất tọa độ.</w:t>
      </w:r>
    </w:p>
    <w:p>
      <w:pPr>
        <w:spacing w:after="120" w:before="0" w:line="276" w:lineRule="auto"/>
        <w:jc w:val="both"/>
      </w:pPr>
      <w:r>
        <w:rPr>
          <w:rFonts w:ascii="Times New Roman" w:hAnsi="Times New Roman" w:eastAsia="Times New Roman" w:cs="Times New Roman"/>
          <w:b w:val="0"/>
          <w:i w:val="0"/>
          <w:sz w:val="26"/>
        </w:rPr>
        <w:t>4. Tải lên hình ảnh, video và tài liệu.</w:t>
      </w:r>
    </w:p>
    <w:p>
      <w:pPr>
        <w:spacing w:after="120" w:before="0" w:line="276" w:lineRule="auto"/>
        <w:jc w:val="both"/>
      </w:pPr>
      <w:r>
        <w:rPr>
          <w:rFonts w:ascii="Times New Roman" w:hAnsi="Times New Roman" w:eastAsia="Times New Roman" w:cs="Times New Roman"/>
          <w:b w:val="0"/>
          <w:i w:val="0"/>
          <w:sz w:val="26"/>
        </w:rPr>
        <w:t>5. Quản lý di sản phi vật thể, danh mục, thư viện media, trang giới thiệu, liên kết và cài đặt hệ thống.</w:t>
      </w:r>
    </w:p>
    <w:p>
      <w:pPr>
        <w:spacing w:after="120" w:before="0" w:line="276" w:lineRule="auto"/>
        <w:jc w:val="both"/>
      </w:pPr>
      <w:r>
        <w:rPr>
          <w:rFonts w:ascii="Times New Roman" w:hAnsi="Times New Roman" w:eastAsia="Times New Roman" w:cs="Times New Roman"/>
          <w:b w:val="0"/>
          <w:i w:val="0"/>
          <w:sz w:val="26"/>
        </w:rPr>
        <w:t>6. Quản lý tin nhắn liên hệ và đánh giá hài lòng; xuất báo cáo Excel/PDF.</w:t>
      </w:r>
    </w:p>
    <w:p>
      <w:pPr>
        <w:spacing w:after="120" w:before="0" w:line="276" w:lineRule="auto"/>
        <w:jc w:val="both"/>
      </w:pPr>
      <w:r>
        <w:rPr>
          <w:rFonts w:ascii="Times New Roman" w:hAnsi="Times New Roman" w:eastAsia="Times New Roman" w:cs="Times New Roman"/>
          <w:b w:val="0"/>
          <w:i w:val="0"/>
          <w:sz w:val="26"/>
        </w:rPr>
        <w:t>7. Sử dụng module điền biểu mẫu tự động để tạo văn bản hàng loạt.</w:t>
      </w:r>
    </w:p>
    <w:p>
      <w:pPr>
        <w:spacing w:after="120" w:before="0" w:line="276" w:lineRule="auto"/>
        <w:jc w:val="both"/>
      </w:pPr>
      <w:r>
        <w:rPr>
          <w:rFonts w:ascii="Times New Roman" w:hAnsi="Times New Roman" w:eastAsia="Times New Roman" w:cs="Times New Roman"/>
          <w:b w:val="0"/>
          <w:i w:val="0"/>
          <w:sz w:val="26"/>
        </w:rPr>
        <w:t>8. Lưu thay đổi để hiển thị trên Website công khai.</w:t>
      </w:r>
    </w:p>
    <w:p>
      <w:pPr>
        <w:spacing w:after="60" w:before="80" w:line="276" w:lineRule="auto"/>
        <w:jc w:val="left"/>
      </w:pPr>
      <w:r>
        <w:rPr>
          <w:rFonts w:ascii="Times New Roman" w:hAnsi="Times New Roman" w:eastAsia="Times New Roman" w:cs="Times New Roman"/>
          <w:b/>
          <w:i w:val="0"/>
          <w:sz w:val="26"/>
        </w:rPr>
        <w:t>Đối với Admin</w:t>
      </w:r>
    </w:p>
    <w:p>
      <w:pPr>
        <w:spacing w:after="120" w:before="0" w:line="276" w:lineRule="auto"/>
        <w:jc w:val="both"/>
      </w:pPr>
      <w:r>
        <w:rPr>
          <w:rFonts w:ascii="Times New Roman" w:hAnsi="Times New Roman" w:eastAsia="Times New Roman" w:cs="Times New Roman"/>
          <w:b w:val="0"/>
          <w:i w:val="0"/>
          <w:sz w:val="26"/>
        </w:rPr>
        <w:t>1. Đăng nhập hệ thống bằng tài khoản Admin.</w:t>
      </w:r>
    </w:p>
    <w:p>
      <w:pPr>
        <w:spacing w:after="120" w:before="0" w:line="276" w:lineRule="auto"/>
        <w:jc w:val="both"/>
      </w:pPr>
      <w:r>
        <w:rPr>
          <w:rFonts w:ascii="Times New Roman" w:hAnsi="Times New Roman" w:eastAsia="Times New Roman" w:cs="Times New Roman"/>
          <w:b w:val="0"/>
          <w:i w:val="0"/>
          <w:sz w:val="26"/>
        </w:rPr>
        <w:t>2. Quản lý tài khoản người dùng (thêm, sửa, xóa).</w:t>
      </w:r>
    </w:p>
    <w:p>
      <w:pPr>
        <w:spacing w:after="120" w:before="0" w:line="276" w:lineRule="auto"/>
        <w:jc w:val="both"/>
      </w:pPr>
      <w:r>
        <w:rPr>
          <w:rFonts w:ascii="Times New Roman" w:hAnsi="Times New Roman" w:eastAsia="Times New Roman" w:cs="Times New Roman"/>
          <w:b w:val="0"/>
          <w:i w:val="0"/>
          <w:sz w:val="26"/>
        </w:rPr>
        <w:t>3. Phân quyền ADMIN/MANAGER cho tài khoản.</w:t>
      </w:r>
    </w:p>
    <w:p>
      <w:pPr>
        <w:spacing w:after="120" w:before="0" w:line="276" w:lineRule="auto"/>
        <w:jc w:val="both"/>
      </w:pPr>
      <w:r>
        <w:rPr>
          <w:rFonts w:ascii="Times New Roman" w:hAnsi="Times New Roman" w:eastAsia="Times New Roman" w:cs="Times New Roman"/>
          <w:b w:val="0"/>
          <w:i w:val="0"/>
          <w:sz w:val="26"/>
        </w:rPr>
        <w:t>4. Khóa/mở khóa tài khoản và đặt lại mật khẩu.</w:t>
      </w:r>
    </w:p>
    <w:p>
      <w:pPr>
        <w:spacing w:after="120" w:before="0" w:line="276" w:lineRule="auto"/>
        <w:jc w:val="both"/>
      </w:pPr>
      <w:r>
        <w:rPr>
          <w:rFonts w:ascii="Times New Roman" w:hAnsi="Times New Roman" w:eastAsia="Times New Roman" w:cs="Times New Roman"/>
          <w:b w:val="0"/>
          <w:i w:val="0"/>
          <w:sz w:val="26"/>
        </w:rPr>
        <w:t>5. Theo dõi nhật ký hoạt động hệ thống.</w:t>
      </w:r>
    </w:p>
    <w:p>
      <w:pPr>
        <w:spacing w:after="120" w:before="0" w:line="276" w:lineRule="auto"/>
        <w:jc w:val="both"/>
      </w:pPr>
      <w:r>
        <w:rPr>
          <w:rFonts w:ascii="Times New Roman" w:hAnsi="Times New Roman" w:eastAsia="Times New Roman" w:cs="Times New Roman"/>
          <w:b w:val="0"/>
          <w:i w:val="0"/>
          <w:sz w:val="26"/>
        </w:rPr>
        <w:t>6. Cập nhật thông tin khi cần thiết.</w:t>
      </w:r>
    </w:p>
    <w:p>
      <w:pPr>
        <w:spacing w:after="0"/>
      </w:pPr>
      <w:r>
        <w:br w:type="page"/>
      </w:r>
    </w:p>
    <w:p>
      <w:pPr>
        <w:pStyle w:val="Heading1"/>
        <w:keepNext/>
        <w:spacing w:before="240" w:after="120"/>
      </w:pPr>
      <w:r>
        <w:rPr>
          <w:rFonts w:ascii="Times New Roman" w:hAnsi="Times New Roman" w:eastAsia="Times New Roman" w:cs="Times New Roman"/>
          <w:b/>
          <w:i w:val="0"/>
          <w:color w:val="1F3A5F"/>
          <w:sz w:val="32"/>
        </w:rPr>
        <w:t>PHỤ LỤC F. Danh sách hình minh chứng</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after="20"/>
            </w:pPr>
            <w:r/>
            <w:r>
              <w:rPr>
                <w:rFonts w:ascii="Times New Roman" w:hAnsi="Times New Roman" w:eastAsia="Times New Roman" w:cs="Times New Roman"/>
                <w:b/>
                <w:i w:val="0"/>
                <w:sz w:val="24"/>
              </w:rPr>
              <w:t>Hình</w:t>
            </w:r>
          </w:p>
        </w:tc>
        <w:tc>
          <w:tcPr>
            <w:tcW w:type="dxa" w:w="4535"/>
          </w:tcPr>
          <w:p>
            <w:pPr>
              <w:spacing w:after="20"/>
            </w:pPr>
            <w:r/>
            <w:r>
              <w:rPr>
                <w:rFonts w:ascii="Times New Roman" w:hAnsi="Times New Roman" w:eastAsia="Times New Roman" w:cs="Times New Roman"/>
                <w:b/>
                <w:i w:val="0"/>
                <w:sz w:val="24"/>
              </w:rPr>
              <w:t>Nội dung</w:t>
            </w:r>
          </w:p>
        </w:tc>
      </w:tr>
      <w:tr>
        <w:tc>
          <w:tcPr>
            <w:tcW w:type="dxa" w:w="4535"/>
          </w:tcPr>
          <w:p>
            <w:pPr>
              <w:spacing w:after="20"/>
            </w:pPr>
            <w:r/>
            <w:r>
              <w:rPr>
                <w:rFonts w:ascii="Times New Roman" w:hAnsi="Times New Roman" w:eastAsia="Times New Roman" w:cs="Times New Roman"/>
                <w:b w:val="0"/>
                <w:i w:val="0"/>
                <w:sz w:val="24"/>
              </w:rPr>
              <w:t>Hình A.1</w:t>
            </w:r>
          </w:p>
        </w:tc>
        <w:tc>
          <w:tcPr>
            <w:tcW w:type="dxa" w:w="4535"/>
          </w:tcPr>
          <w:p>
            <w:pPr>
              <w:spacing w:after="20"/>
            </w:pPr>
            <w:r/>
            <w:r>
              <w:rPr>
                <w:rFonts w:ascii="Times New Roman" w:hAnsi="Times New Roman" w:eastAsia="Times New Roman" w:cs="Times New Roman"/>
                <w:b w:val="0"/>
                <w:i w:val="0"/>
                <w:sz w:val="24"/>
              </w:rPr>
              <w:t>Trang chủ</w:t>
            </w:r>
          </w:p>
        </w:tc>
      </w:tr>
      <w:tr>
        <w:tc>
          <w:tcPr>
            <w:tcW w:type="dxa" w:w="4535"/>
          </w:tcPr>
          <w:p>
            <w:pPr>
              <w:spacing w:after="20"/>
            </w:pPr>
            <w:r/>
            <w:r>
              <w:rPr>
                <w:rFonts w:ascii="Times New Roman" w:hAnsi="Times New Roman" w:eastAsia="Times New Roman" w:cs="Times New Roman"/>
                <w:b w:val="0"/>
                <w:i w:val="0"/>
                <w:sz w:val="24"/>
              </w:rPr>
              <w:t>Hình A.2</w:t>
            </w:r>
          </w:p>
        </w:tc>
        <w:tc>
          <w:tcPr>
            <w:tcW w:type="dxa" w:w="4535"/>
          </w:tcPr>
          <w:p>
            <w:pPr>
              <w:spacing w:after="20"/>
            </w:pPr>
            <w:r/>
            <w:r>
              <w:rPr>
                <w:rFonts w:ascii="Times New Roman" w:hAnsi="Times New Roman" w:eastAsia="Times New Roman" w:cs="Times New Roman"/>
                <w:b w:val="0"/>
                <w:i w:val="0"/>
                <w:sz w:val="24"/>
              </w:rPr>
              <w:t>Bản đồ số (Leaflet/OpenStreetMap)</w:t>
            </w:r>
          </w:p>
        </w:tc>
      </w:tr>
      <w:tr>
        <w:tc>
          <w:tcPr>
            <w:tcW w:type="dxa" w:w="4535"/>
          </w:tcPr>
          <w:p>
            <w:pPr>
              <w:spacing w:after="20"/>
            </w:pPr>
            <w:r/>
            <w:r>
              <w:rPr>
                <w:rFonts w:ascii="Times New Roman" w:hAnsi="Times New Roman" w:eastAsia="Times New Roman" w:cs="Times New Roman"/>
                <w:b w:val="0"/>
                <w:i w:val="0"/>
                <w:sz w:val="24"/>
              </w:rPr>
              <w:t>Hình A.3</w:t>
            </w:r>
          </w:p>
        </w:tc>
        <w:tc>
          <w:tcPr>
            <w:tcW w:type="dxa" w:w="4535"/>
          </w:tcPr>
          <w:p>
            <w:pPr>
              <w:spacing w:after="20"/>
            </w:pPr>
            <w:r/>
            <w:r>
              <w:rPr>
                <w:rFonts w:ascii="Times New Roman" w:hAnsi="Times New Roman" w:eastAsia="Times New Roman" w:cs="Times New Roman"/>
                <w:b w:val="0"/>
                <w:i w:val="0"/>
                <w:sz w:val="24"/>
              </w:rPr>
              <w:t>Chi tiết di tích</w:t>
            </w:r>
          </w:p>
        </w:tc>
      </w:tr>
      <w:tr>
        <w:tc>
          <w:tcPr>
            <w:tcW w:type="dxa" w:w="4535"/>
          </w:tcPr>
          <w:p>
            <w:pPr>
              <w:spacing w:after="20"/>
            </w:pPr>
            <w:r/>
            <w:r>
              <w:rPr>
                <w:rFonts w:ascii="Times New Roman" w:hAnsi="Times New Roman" w:eastAsia="Times New Roman" w:cs="Times New Roman"/>
                <w:b w:val="0"/>
                <w:i w:val="0"/>
                <w:sz w:val="24"/>
              </w:rPr>
              <w:t>Hình A.4</w:t>
            </w:r>
          </w:p>
        </w:tc>
        <w:tc>
          <w:tcPr>
            <w:tcW w:type="dxa" w:w="4535"/>
          </w:tcPr>
          <w:p>
            <w:pPr>
              <w:spacing w:after="20"/>
            </w:pPr>
            <w:r/>
            <w:r>
              <w:rPr>
                <w:rFonts w:ascii="Times New Roman" w:hAnsi="Times New Roman" w:eastAsia="Times New Roman" w:cs="Times New Roman"/>
                <w:b w:val="0"/>
                <w:i w:val="0"/>
                <w:sz w:val="24"/>
              </w:rPr>
              <w:t>Quản lý di tích</w:t>
            </w:r>
          </w:p>
        </w:tc>
      </w:tr>
      <w:tr>
        <w:tc>
          <w:tcPr>
            <w:tcW w:type="dxa" w:w="4535"/>
          </w:tcPr>
          <w:p>
            <w:pPr>
              <w:spacing w:after="20"/>
            </w:pPr>
            <w:r/>
            <w:r>
              <w:rPr>
                <w:rFonts w:ascii="Times New Roman" w:hAnsi="Times New Roman" w:eastAsia="Times New Roman" w:cs="Times New Roman"/>
                <w:b w:val="0"/>
                <w:i w:val="0"/>
                <w:sz w:val="24"/>
              </w:rPr>
              <w:t>Hình A.5</w:t>
            </w:r>
          </w:p>
        </w:tc>
        <w:tc>
          <w:tcPr>
            <w:tcW w:type="dxa" w:w="4535"/>
          </w:tcPr>
          <w:p>
            <w:pPr>
              <w:spacing w:after="20"/>
            </w:pPr>
            <w:r/>
            <w:r>
              <w:rPr>
                <w:rFonts w:ascii="Times New Roman" w:hAnsi="Times New Roman" w:eastAsia="Times New Roman" w:cs="Times New Roman"/>
                <w:b w:val="0"/>
                <w:i w:val="0"/>
                <w:sz w:val="24"/>
              </w:rPr>
              <w:t>Quản lý di sản phi vật thể</w:t>
            </w:r>
          </w:p>
        </w:tc>
      </w:tr>
      <w:tr>
        <w:tc>
          <w:tcPr>
            <w:tcW w:type="dxa" w:w="4535"/>
          </w:tcPr>
          <w:p>
            <w:pPr>
              <w:spacing w:after="20"/>
            </w:pPr>
            <w:r/>
            <w:r>
              <w:rPr>
                <w:rFonts w:ascii="Times New Roman" w:hAnsi="Times New Roman" w:eastAsia="Times New Roman" w:cs="Times New Roman"/>
                <w:b w:val="0"/>
                <w:i w:val="0"/>
                <w:sz w:val="24"/>
              </w:rPr>
              <w:t>Hình A.6</w:t>
            </w:r>
          </w:p>
        </w:tc>
        <w:tc>
          <w:tcPr>
            <w:tcW w:type="dxa" w:w="4535"/>
          </w:tcPr>
          <w:p>
            <w:pPr>
              <w:spacing w:after="20"/>
            </w:pPr>
            <w:r/>
            <w:r>
              <w:rPr>
                <w:rFonts w:ascii="Times New Roman" w:hAnsi="Times New Roman" w:eastAsia="Times New Roman" w:cs="Times New Roman"/>
                <w:b w:val="0"/>
                <w:i w:val="0"/>
                <w:sz w:val="24"/>
              </w:rPr>
              <w:t>Media Library</w:t>
            </w:r>
          </w:p>
        </w:tc>
      </w:tr>
      <w:tr>
        <w:tc>
          <w:tcPr>
            <w:tcW w:type="dxa" w:w="4535"/>
          </w:tcPr>
          <w:p>
            <w:pPr>
              <w:spacing w:after="20"/>
            </w:pPr>
            <w:r/>
            <w:r>
              <w:rPr>
                <w:rFonts w:ascii="Times New Roman" w:hAnsi="Times New Roman" w:eastAsia="Times New Roman" w:cs="Times New Roman"/>
                <w:b w:val="0"/>
                <w:i w:val="0"/>
                <w:sz w:val="24"/>
              </w:rPr>
              <w:t>Hình A.7</w:t>
            </w:r>
          </w:p>
        </w:tc>
        <w:tc>
          <w:tcPr>
            <w:tcW w:type="dxa" w:w="4535"/>
          </w:tcPr>
          <w:p>
            <w:pPr>
              <w:spacing w:after="20"/>
            </w:pPr>
            <w:r/>
            <w:r>
              <w:rPr>
                <w:rFonts w:ascii="Times New Roman" w:hAnsi="Times New Roman" w:eastAsia="Times New Roman" w:cs="Times New Roman"/>
                <w:b w:val="0"/>
                <w:i w:val="0"/>
                <w:sz w:val="24"/>
              </w:rPr>
              <w:t>Màn hình Tổng quan quản trị</w:t>
            </w:r>
          </w:p>
        </w:tc>
      </w:tr>
      <w:tr>
        <w:tc>
          <w:tcPr>
            <w:tcW w:type="dxa" w:w="4535"/>
          </w:tcPr>
          <w:p>
            <w:pPr>
              <w:spacing w:after="20"/>
            </w:pPr>
            <w:r/>
            <w:r>
              <w:rPr>
                <w:rFonts w:ascii="Times New Roman" w:hAnsi="Times New Roman" w:eastAsia="Times New Roman" w:cs="Times New Roman"/>
                <w:b w:val="0"/>
                <w:i w:val="0"/>
                <w:sz w:val="24"/>
              </w:rPr>
              <w:t>Hình A.8</w:t>
            </w:r>
          </w:p>
        </w:tc>
        <w:tc>
          <w:tcPr>
            <w:tcW w:type="dxa" w:w="4535"/>
          </w:tcPr>
          <w:p>
            <w:pPr>
              <w:spacing w:after="20"/>
            </w:pPr>
            <w:r/>
            <w:r>
              <w:rPr>
                <w:rFonts w:ascii="Times New Roman" w:hAnsi="Times New Roman" w:eastAsia="Times New Roman" w:cs="Times New Roman"/>
                <w:b w:val="0"/>
                <w:i w:val="0"/>
                <w:sz w:val="24"/>
              </w:rPr>
              <w:t>Quản lý người dùng</w:t>
            </w:r>
          </w:p>
        </w:tc>
      </w:tr>
      <w:tr>
        <w:tc>
          <w:tcPr>
            <w:tcW w:type="dxa" w:w="4535"/>
          </w:tcPr>
          <w:p>
            <w:pPr>
              <w:spacing w:after="20"/>
            </w:pPr>
            <w:r/>
            <w:r>
              <w:rPr>
                <w:rFonts w:ascii="Times New Roman" w:hAnsi="Times New Roman" w:eastAsia="Times New Roman" w:cs="Times New Roman"/>
                <w:b w:val="0"/>
                <w:i w:val="0"/>
                <w:sz w:val="24"/>
              </w:rPr>
              <w:t>Hình A.9</w:t>
            </w:r>
          </w:p>
        </w:tc>
        <w:tc>
          <w:tcPr>
            <w:tcW w:type="dxa" w:w="4535"/>
          </w:tcPr>
          <w:p>
            <w:pPr>
              <w:spacing w:after="20"/>
            </w:pPr>
            <w:r/>
            <w:r>
              <w:rPr>
                <w:rFonts w:ascii="Times New Roman" w:hAnsi="Times New Roman" w:eastAsia="Times New Roman" w:cs="Times New Roman"/>
                <w:b w:val="0"/>
                <w:i w:val="0"/>
                <w:sz w:val="24"/>
              </w:rPr>
              <w:t>Lập lịch trình tham quan</w:t>
            </w:r>
          </w:p>
        </w:tc>
      </w:tr>
      <w:tr>
        <w:tc>
          <w:tcPr>
            <w:tcW w:type="dxa" w:w="4535"/>
          </w:tcPr>
          <w:p>
            <w:pPr>
              <w:spacing w:after="20"/>
            </w:pPr>
            <w:r/>
            <w:r>
              <w:rPr>
                <w:rFonts w:ascii="Times New Roman" w:hAnsi="Times New Roman" w:eastAsia="Times New Roman" w:cs="Times New Roman"/>
                <w:b w:val="0"/>
                <w:i w:val="0"/>
                <w:sz w:val="24"/>
              </w:rPr>
              <w:t>Hình A.10</w:t>
            </w:r>
          </w:p>
        </w:tc>
        <w:tc>
          <w:tcPr>
            <w:tcW w:type="dxa" w:w="4535"/>
          </w:tcPr>
          <w:p>
            <w:pPr>
              <w:spacing w:after="20"/>
            </w:pPr>
            <w:r/>
            <w:r>
              <w:rPr>
                <w:rFonts w:ascii="Times New Roman" w:hAnsi="Times New Roman" w:eastAsia="Times New Roman" w:cs="Times New Roman"/>
                <w:b w:val="0"/>
                <w:i w:val="0"/>
                <w:sz w:val="24"/>
              </w:rPr>
              <w:t>Thống kê tổng quan</w:t>
            </w:r>
          </w:p>
        </w:tc>
      </w:tr>
      <w:tr>
        <w:tc>
          <w:tcPr>
            <w:tcW w:type="dxa" w:w="4535"/>
          </w:tcPr>
          <w:p>
            <w:pPr>
              <w:spacing w:after="20"/>
            </w:pPr>
            <w:r/>
            <w:r>
              <w:rPr>
                <w:rFonts w:ascii="Times New Roman" w:hAnsi="Times New Roman" w:eastAsia="Times New Roman" w:cs="Times New Roman"/>
                <w:b w:val="0"/>
                <w:i w:val="0"/>
                <w:sz w:val="24"/>
              </w:rPr>
              <w:t>Hình A.11</w:t>
            </w:r>
          </w:p>
        </w:tc>
        <w:tc>
          <w:tcPr>
            <w:tcW w:type="dxa" w:w="4535"/>
          </w:tcPr>
          <w:p>
            <w:pPr>
              <w:spacing w:after="20"/>
            </w:pPr>
            <w:r/>
            <w:r>
              <w:rPr>
                <w:rFonts w:ascii="Times New Roman" w:hAnsi="Times New Roman" w:eastAsia="Times New Roman" w:cs="Times New Roman"/>
                <w:b w:val="0"/>
                <w:i w:val="0"/>
                <w:sz w:val="24"/>
              </w:rPr>
              <w:t>Điền biểu mẫu tự động</w:t>
            </w:r>
          </w:p>
        </w:tc>
      </w:tr>
      <w:tr>
        <w:tc>
          <w:tcPr>
            <w:tcW w:type="dxa" w:w="4535"/>
          </w:tcPr>
          <w:p>
            <w:pPr>
              <w:spacing w:after="20"/>
            </w:pPr>
            <w:r/>
            <w:r>
              <w:rPr>
                <w:rFonts w:ascii="Times New Roman" w:hAnsi="Times New Roman" w:eastAsia="Times New Roman" w:cs="Times New Roman"/>
                <w:b w:val="0"/>
                <w:i w:val="0"/>
                <w:sz w:val="24"/>
              </w:rPr>
              <w:t>Hình A.12</w:t>
            </w:r>
          </w:p>
        </w:tc>
        <w:tc>
          <w:tcPr>
            <w:tcW w:type="dxa" w:w="4535"/>
          </w:tcPr>
          <w:p>
            <w:pPr>
              <w:spacing w:after="20"/>
            </w:pPr>
            <w:r/>
            <w:r>
              <w:rPr>
                <w:rFonts w:ascii="Times New Roman" w:hAnsi="Times New Roman" w:eastAsia="Times New Roman" w:cs="Times New Roman"/>
                <w:b w:val="0"/>
                <w:i w:val="0"/>
                <w:sz w:val="24"/>
              </w:rPr>
              <w:t>Đánh giá hài lòng</w:t>
            </w:r>
          </w:p>
        </w:tc>
      </w:tr>
      <w:tr>
        <w:tc>
          <w:tcPr>
            <w:tcW w:type="dxa" w:w="4535"/>
          </w:tcPr>
          <w:p>
            <w:pPr>
              <w:spacing w:after="20"/>
            </w:pPr>
            <w:r/>
            <w:r>
              <w:rPr>
                <w:rFonts w:ascii="Times New Roman" w:hAnsi="Times New Roman" w:eastAsia="Times New Roman" w:cs="Times New Roman"/>
                <w:b w:val="0"/>
                <w:i w:val="0"/>
                <w:sz w:val="24"/>
              </w:rPr>
              <w:t>Hình B.1</w:t>
            </w:r>
          </w:p>
        </w:tc>
        <w:tc>
          <w:tcPr>
            <w:tcW w:type="dxa" w:w="4535"/>
          </w:tcPr>
          <w:p>
            <w:pPr>
              <w:spacing w:after="20"/>
            </w:pPr>
            <w:r/>
            <w:r>
              <w:rPr>
                <w:rFonts w:ascii="Times New Roman" w:hAnsi="Times New Roman" w:eastAsia="Times New Roman" w:cs="Times New Roman"/>
                <w:b w:val="0"/>
                <w:i w:val="0"/>
                <w:sz w:val="24"/>
              </w:rPr>
              <w:t>ERD hệ thống</w:t>
            </w:r>
          </w:p>
        </w:tc>
      </w:tr>
      <w:tr>
        <w:tc>
          <w:tcPr>
            <w:tcW w:type="dxa" w:w="4535"/>
          </w:tcPr>
          <w:p>
            <w:pPr>
              <w:spacing w:after="20"/>
            </w:pPr>
            <w:r/>
            <w:r>
              <w:rPr>
                <w:rFonts w:ascii="Times New Roman" w:hAnsi="Times New Roman" w:eastAsia="Times New Roman" w:cs="Times New Roman"/>
                <w:b w:val="0"/>
                <w:i w:val="0"/>
                <w:sz w:val="24"/>
              </w:rPr>
              <w:t>Hình C.1</w:t>
            </w:r>
          </w:p>
        </w:tc>
        <w:tc>
          <w:tcPr>
            <w:tcW w:type="dxa" w:w="4535"/>
          </w:tcPr>
          <w:p>
            <w:pPr>
              <w:spacing w:after="20"/>
            </w:pPr>
            <w:r/>
            <w:r>
              <w:rPr>
                <w:rFonts w:ascii="Times New Roman" w:hAnsi="Times New Roman" w:eastAsia="Times New Roman" w:cs="Times New Roman"/>
                <w:b w:val="0"/>
                <w:i w:val="0"/>
                <w:sz w:val="24"/>
              </w:rPr>
              <w:t>Tài liệu API (Swagger/OpenAPI – chỉ kích hoạt ở môi trường phát triển)</w:t>
            </w:r>
          </w:p>
        </w:tc>
      </w:tr>
    </w:tbl>
    <w:p>
      <w:pPr>
        <w:spacing w:after="40"/>
      </w:pPr>
    </w:p>
    <w:p>
      <w:pPr>
        <w:pStyle w:val="Heading1"/>
        <w:keepNext/>
        <w:spacing w:before="240" w:after="120"/>
      </w:pPr>
      <w:r>
        <w:rPr>
          <w:rFonts w:ascii="Times New Roman" w:hAnsi="Times New Roman" w:eastAsia="Times New Roman" w:cs="Times New Roman"/>
          <w:b/>
          <w:i w:val="0"/>
          <w:color w:val="1F3A5F"/>
          <w:sz w:val="32"/>
        </w:rPr>
        <w:t>TÀI LIỆU THAM KHẢO</w:t>
      </w:r>
    </w:p>
    <w:p>
      <w:pPr>
        <w:spacing w:after="120" w:before="0" w:line="276" w:lineRule="auto"/>
        <w:jc w:val="both"/>
      </w:pPr>
      <w:r>
        <w:rPr>
          <w:rFonts w:ascii="Times New Roman" w:hAnsi="Times New Roman" w:eastAsia="Times New Roman" w:cs="Times New Roman"/>
          <w:b w:val="0"/>
          <w:i w:val="0"/>
          <w:sz w:val="26"/>
        </w:rPr>
        <w:t>[1] Chính phủ Việt Nam, Quyết định số 749/QĐ-TTg ngày 03/6/2020 của Thủ tướng Chính phủ phê duyệt Chương trình Chuyển đổi số quốc gia đến năm 2025, định hướng đến năm 2030.</w:t>
      </w:r>
    </w:p>
    <w:p>
      <w:pPr>
        <w:spacing w:after="120" w:before="0" w:line="276" w:lineRule="auto"/>
        <w:jc w:val="both"/>
      </w:pPr>
      <w:r>
        <w:rPr>
          <w:rFonts w:ascii="Times New Roman" w:hAnsi="Times New Roman" w:eastAsia="Times New Roman" w:cs="Times New Roman"/>
          <w:b w:val="0"/>
          <w:i w:val="0"/>
          <w:sz w:val="26"/>
        </w:rPr>
        <w:t>[2] Bộ Thông tin và Truyền thông, Bộ chỉ số đánh giá chuyển đổi số (DTI) cấp bộ, cấp tỉnh và quốc gia, Hà Nội, 2022.</w:t>
      </w:r>
    </w:p>
    <w:p>
      <w:pPr>
        <w:spacing w:after="120" w:before="0" w:line="276" w:lineRule="auto"/>
        <w:jc w:val="both"/>
      </w:pPr>
      <w:r>
        <w:rPr>
          <w:rFonts w:ascii="Times New Roman" w:hAnsi="Times New Roman" w:eastAsia="Times New Roman" w:cs="Times New Roman"/>
          <w:b w:val="0"/>
          <w:i w:val="0"/>
          <w:sz w:val="26"/>
        </w:rPr>
        <w:t>[3] Bộ Văn hóa, Thể thao và Du lịch, Chiến lược phát triển văn hóa đến năm 2030, Hà Nội, 2021.</w:t>
      </w:r>
    </w:p>
    <w:p>
      <w:pPr>
        <w:spacing w:after="120" w:before="0" w:line="276" w:lineRule="auto"/>
        <w:jc w:val="both"/>
      </w:pPr>
      <w:r>
        <w:rPr>
          <w:rFonts w:ascii="Times New Roman" w:hAnsi="Times New Roman" w:eastAsia="Times New Roman" w:cs="Times New Roman"/>
          <w:b w:val="0"/>
          <w:i w:val="0"/>
          <w:sz w:val="26"/>
        </w:rPr>
        <w:t>[4] G. Vial, "Understanding Digital Transformation: A Review and a Research Agenda," The Journal of Strategic Information Systems, vol. 28, no. 2, pp. 118–144, 2019.</w:t>
      </w:r>
    </w:p>
    <w:p>
      <w:pPr>
        <w:spacing w:after="120" w:before="0" w:line="276" w:lineRule="auto"/>
        <w:jc w:val="both"/>
      </w:pPr>
      <w:r>
        <w:rPr>
          <w:rFonts w:ascii="Times New Roman" w:hAnsi="Times New Roman" w:eastAsia="Times New Roman" w:cs="Times New Roman"/>
          <w:b w:val="0"/>
          <w:i w:val="0"/>
          <w:sz w:val="26"/>
        </w:rPr>
        <w:t>[5] M. Fowler, Patterns of Enterprise Application Architecture. Boston, MA, USA: Addison-Wesley, 2002.</w:t>
      </w:r>
    </w:p>
    <w:p>
      <w:pPr>
        <w:spacing w:after="120" w:before="0" w:line="276" w:lineRule="auto"/>
        <w:jc w:val="both"/>
      </w:pPr>
      <w:r>
        <w:rPr>
          <w:rFonts w:ascii="Times New Roman" w:hAnsi="Times New Roman" w:eastAsia="Times New Roman" w:cs="Times New Roman"/>
          <w:b w:val="0"/>
          <w:i w:val="0"/>
          <w:sz w:val="26"/>
        </w:rPr>
        <w:t>[6] M. Richards and N. Ford, Fundamentals of Software Architecture: An Engineering Approach. Sebastopol, CA, USA: O'Reilly Media, 2020.</w:t>
      </w:r>
    </w:p>
    <w:p>
      <w:pPr>
        <w:spacing w:after="120" w:before="0" w:line="276" w:lineRule="auto"/>
        <w:jc w:val="both"/>
      </w:pPr>
      <w:r>
        <w:rPr>
          <w:rFonts w:ascii="Times New Roman" w:hAnsi="Times New Roman" w:eastAsia="Times New Roman" w:cs="Times New Roman"/>
          <w:b w:val="0"/>
          <w:i w:val="0"/>
          <w:sz w:val="26"/>
        </w:rPr>
        <w:t>[7] Microsoft, ASP.NET Core Documentation. Microsoft Learn.</w:t>
      </w:r>
    </w:p>
    <w:p>
      <w:pPr>
        <w:spacing w:after="120" w:before="0" w:line="276" w:lineRule="auto"/>
        <w:jc w:val="both"/>
      </w:pPr>
      <w:r>
        <w:rPr>
          <w:rFonts w:ascii="Times New Roman" w:hAnsi="Times New Roman" w:eastAsia="Times New Roman" w:cs="Times New Roman"/>
          <w:b w:val="0"/>
          <w:i w:val="0"/>
          <w:sz w:val="26"/>
        </w:rPr>
        <w:t>[8] Microsoft, Entity Framework Core Documentation. Microsoft Learn.</w:t>
      </w:r>
    </w:p>
    <w:p>
      <w:pPr>
        <w:spacing w:after="120" w:before="0" w:line="276" w:lineRule="auto"/>
        <w:jc w:val="both"/>
      </w:pPr>
      <w:r>
        <w:rPr>
          <w:rFonts w:ascii="Times New Roman" w:hAnsi="Times New Roman" w:eastAsia="Times New Roman" w:cs="Times New Roman"/>
          <w:b w:val="0"/>
          <w:i w:val="0"/>
          <w:sz w:val="26"/>
        </w:rPr>
        <w:t>[9] Microsoft, SQL Server Documentation. Microsoft Learn.</w:t>
      </w:r>
    </w:p>
    <w:p>
      <w:pPr>
        <w:spacing w:after="120" w:before="0" w:line="276" w:lineRule="auto"/>
        <w:jc w:val="both"/>
      </w:pPr>
      <w:r>
        <w:rPr>
          <w:rFonts w:ascii="Times New Roman" w:hAnsi="Times New Roman" w:eastAsia="Times New Roman" w:cs="Times New Roman"/>
          <w:b w:val="0"/>
          <w:i w:val="0"/>
          <w:sz w:val="26"/>
        </w:rPr>
        <w:t>[10] React Team, React Documentation.</w:t>
      </w:r>
    </w:p>
    <w:p>
      <w:pPr>
        <w:spacing w:after="120" w:before="0" w:line="276" w:lineRule="auto"/>
        <w:jc w:val="both"/>
      </w:pPr>
      <w:r>
        <w:rPr>
          <w:rFonts w:ascii="Times New Roman" w:hAnsi="Times New Roman" w:eastAsia="Times New Roman" w:cs="Times New Roman"/>
          <w:b w:val="0"/>
          <w:i w:val="0"/>
          <w:sz w:val="26"/>
        </w:rPr>
        <w:t>[11] TypeScript Team, TypeScript Handbook.</w:t>
      </w:r>
    </w:p>
    <w:p>
      <w:pPr>
        <w:spacing w:after="120" w:before="0" w:line="276" w:lineRule="auto"/>
        <w:jc w:val="both"/>
      </w:pPr>
      <w:r>
        <w:rPr>
          <w:rFonts w:ascii="Times New Roman" w:hAnsi="Times New Roman" w:eastAsia="Times New Roman" w:cs="Times New Roman"/>
          <w:b w:val="0"/>
          <w:i w:val="0"/>
          <w:sz w:val="26"/>
        </w:rPr>
        <w:t>[12] Google, Google Maps Platform Documentation.</w:t>
      </w:r>
    </w:p>
    <w:p>
      <w:pPr>
        <w:spacing w:after="120" w:before="0" w:line="276" w:lineRule="auto"/>
        <w:jc w:val="both"/>
      </w:pPr>
      <w:r>
        <w:rPr>
          <w:rFonts w:ascii="Times New Roman" w:hAnsi="Times New Roman" w:eastAsia="Times New Roman" w:cs="Times New Roman"/>
          <w:b w:val="0"/>
          <w:i w:val="0"/>
          <w:sz w:val="26"/>
        </w:rPr>
        <w:t>[13] OpenJS Foundation, Node.js Documentation.</w:t>
      </w:r>
    </w:p>
    <w:p>
      <w:pPr>
        <w:spacing w:after="120" w:before="0" w:line="276" w:lineRule="auto"/>
        <w:jc w:val="both"/>
      </w:pPr>
      <w:r>
        <w:rPr>
          <w:rFonts w:ascii="Times New Roman" w:hAnsi="Times New Roman" w:eastAsia="Times New Roman" w:cs="Times New Roman"/>
          <w:b w:val="0"/>
          <w:i w:val="0"/>
          <w:sz w:val="26"/>
        </w:rPr>
        <w:t>[14] OpenAPI Initiative, OpenAPI Specification.</w:t>
      </w:r>
    </w:p>
    <w:p>
      <w:pPr>
        <w:spacing w:after="120" w:before="0" w:line="276" w:lineRule="auto"/>
        <w:jc w:val="both"/>
      </w:pPr>
      <w:r>
        <w:rPr>
          <w:rFonts w:ascii="Times New Roman" w:hAnsi="Times New Roman" w:eastAsia="Times New Roman" w:cs="Times New Roman"/>
          <w:b w:val="0"/>
          <w:i w:val="0"/>
          <w:sz w:val="26"/>
        </w:rPr>
        <w:t>[15] Leaflet, Leaflet Documentation; OpenStreetMap.</w:t>
      </w:r>
    </w:p>
    <w:p>
      <w:pPr>
        <w:spacing w:after="120" w:before="0" w:line="276" w:lineRule="auto"/>
        <w:jc w:val="both"/>
      </w:pPr>
      <w:r>
        <w:rPr>
          <w:rFonts w:ascii="Times New Roman" w:hAnsi="Times New Roman" w:eastAsia="Times New Roman" w:cs="Times New Roman"/>
          <w:b w:val="0"/>
          <w:i w:val="0"/>
          <w:sz w:val="26"/>
        </w:rPr>
        <w:t>[16] AD Software, QRCoder Documentation.</w:t>
      </w:r>
    </w:p>
    <w:p>
      <w:pPr>
        <w:spacing w:after="120" w:before="0" w:line="276" w:lineRule="auto"/>
        <w:jc w:val="both"/>
      </w:pPr>
      <w:r>
        <w:rPr>
          <w:rFonts w:ascii="Times New Roman" w:hAnsi="Times New Roman" w:eastAsia="Times New Roman" w:cs="Times New Roman"/>
          <w:b w:val="0"/>
          <w:i w:val="0"/>
          <w:sz w:val="26"/>
        </w:rPr>
        <w:t>[17] ImageMagick, Magick.NET Documentation.</w:t>
      </w:r>
    </w:p>
    <w:p>
      <w:pPr>
        <w:spacing w:after="120" w:before="0" w:line="276" w:lineRule="auto"/>
        <w:jc w:val="both"/>
      </w:pPr>
      <w:r>
        <w:rPr>
          <w:rFonts w:ascii="Times New Roman" w:hAnsi="Times New Roman" w:eastAsia="Times New Roman" w:cs="Times New Roman"/>
          <w:b w:val="0"/>
          <w:i w:val="0"/>
          <w:sz w:val="26"/>
        </w:rPr>
        <w:t>[18] Tài liệu Requirement &amp; Design Specification – Bản đồ số xã Vân Đình, tài liệu nội bộ của dự án. Đây chính là tài liệu SRS mà nhóm sử dụng để phân tích yêu cầu, thiết kế chức năng, kiến trúc và cơ sở dữ liệu.</w:t>
      </w:r>
    </w:p>
    <w:p>
      <w:pPr>
        <w:spacing w:after="120" w:before="0" w:line="276" w:lineRule="auto"/>
        <w:jc w:val="both"/>
      </w:pPr>
      <w:r>
        <w:rPr>
          <w:rFonts w:ascii="Times New Roman" w:hAnsi="Times New Roman" w:eastAsia="Times New Roman" w:cs="Times New Roman"/>
          <w:b w:val="0"/>
          <w:i w:val="0"/>
          <w:sz w:val="26"/>
        </w:rPr>
        <w:t>[19] Tài liệu Mẫu báo cáo cuộc thi Bản đồ di sản số xã Vân Đình, tài liệu hướng dẫn cấu trúc và nội dung báo cáo do đơn vị tổ chức cung cấp.</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